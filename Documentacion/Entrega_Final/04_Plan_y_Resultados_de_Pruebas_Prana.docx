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C86B9" w14:textId="77777777" w:rsidR="00692CF0" w:rsidRDefault="00611660">
      <w:pPr>
        <w:pStyle w:val="Subttulo"/>
      </w:pPr>
      <w:r>
        <w:t>ISFT 189</w:t>
      </w:r>
    </w:p>
    <w:p w14:paraId="12192387" w14:textId="77777777" w:rsidR="00692CF0" w:rsidRDefault="00611660">
      <w:r>
        <w:t>Tecnicatura Superior en Análisis de Sistemas</w:t>
      </w:r>
    </w:p>
    <w:p w14:paraId="6974ADFC" w14:textId="77777777" w:rsidR="00692CF0" w:rsidRDefault="00611660">
      <w:r>
        <w:t>Prácticas Profesionalizantes III</w:t>
      </w:r>
    </w:p>
    <w:p w14:paraId="3C438260" w14:textId="77777777" w:rsidR="00692CF0" w:rsidRDefault="00692CF0"/>
    <w:p w14:paraId="04ED70F3" w14:textId="77777777" w:rsidR="00692CF0" w:rsidRDefault="00692CF0"/>
    <w:p w14:paraId="2412C61D" w14:textId="77777777" w:rsidR="00692CF0" w:rsidRDefault="00611660">
      <w:pPr>
        <w:pStyle w:val="Ttulo"/>
      </w:pPr>
      <w:r>
        <w:t>Plan y resultados de pruebas</w:t>
      </w:r>
    </w:p>
    <w:p w14:paraId="7F4703F9" w14:textId="77777777" w:rsidR="00692CF0" w:rsidRDefault="00611660">
      <w:pPr>
        <w:pStyle w:val="Subttulo"/>
      </w:pPr>
      <w:r>
        <w:t>Sistema de Gestión Comercial Prana Electrónica</w:t>
      </w:r>
    </w:p>
    <w:p w14:paraId="6270658F" w14:textId="77777777" w:rsidR="00692CF0" w:rsidRDefault="00692CF0"/>
    <w:p w14:paraId="0CF513C4" w14:textId="77777777" w:rsidR="00692CF0" w:rsidRDefault="00611660">
      <w:r>
        <w:t>Autor  Valentín Morello</w:t>
      </w:r>
    </w:p>
    <w:p w14:paraId="31040080" w14:textId="77777777" w:rsidR="00692CF0" w:rsidRDefault="00611660">
      <w:r>
        <w:t>Año  2026</w:t>
      </w:r>
    </w:p>
    <w:p w14:paraId="0193EE1E" w14:textId="77777777" w:rsidR="00692CF0" w:rsidRDefault="00611660">
      <w:r>
        <w:t>Edición  2 de octubre de 2026</w:t>
      </w:r>
    </w:p>
    <w:p w14:paraId="2322B08B" w14:textId="77777777" w:rsidR="00692CF0" w:rsidRDefault="00611660">
      <w:r>
        <w:br w:type="page"/>
      </w:r>
    </w:p>
    <w:p w14:paraId="04DB8E75" w14:textId="77777777" w:rsidR="00692CF0" w:rsidRDefault="00611660">
      <w:pPr>
        <w:pStyle w:val="Ttulo"/>
      </w:pPr>
      <w:r>
        <w:lastRenderedPageBreak/>
        <w:t>Índice</w:t>
      </w:r>
    </w:p>
    <w:p w14:paraId="33F5DBBF" w14:textId="64616824" w:rsidR="00A42705" w:rsidRPr="00A42705" w:rsidRDefault="00611660" w:rsidP="00A42705">
      <w:pPr>
        <w:pStyle w:val="TDC1"/>
        <w:tabs>
          <w:tab w:val="right" w:leader="dot" w:pos="9514"/>
        </w:tabs>
        <w:spacing w:after="60" w:line="240" w:lineRule="auto"/>
        <w:rPr>
          <w:rFonts w:asciiTheme="minorHAnsi" w:hAnsiTheme="minorHAnsi"/>
          <w:noProof/>
          <w:color w:val="auto"/>
          <w:sz w:val="19"/>
          <w:lang w:val="es-AR" w:eastAsia="es-AR"/>
        </w:rPr>
      </w:pPr>
      <w:r w:rsidRPr="00A42705">
        <w:rPr>
          <w:sz w:val="19"/>
        </w:rPr>
        <w:fldChar w:fldCharType="begin"/>
      </w:r>
      <w:r w:rsidRPr="00A42705">
        <w:rPr>
          <w:sz w:val="19"/>
        </w:rPr>
        <w:instrText xml:space="preserve"> TOC \o "1-2" \h \z \u </w:instrText>
      </w:r>
      <w:r w:rsidRPr="00A42705">
        <w:rPr>
          <w:sz w:val="19"/>
        </w:rPr>
        <w:fldChar w:fldCharType="separate"/>
      </w:r>
      <w:hyperlink w:anchor="_Toc241857240" w:history="1">
        <w:r w:rsidR="00A42705" w:rsidRPr="00A42705">
          <w:rPr>
            <w:rStyle w:val="Hipervnculo"/>
            <w:noProof/>
            <w:sz w:val="19"/>
          </w:rPr>
          <w:t>1 Objetivo y criterios</w:t>
        </w:r>
        <w:r w:rsidR="00A42705" w:rsidRPr="00A42705">
          <w:rPr>
            <w:noProof/>
            <w:webHidden/>
            <w:sz w:val="19"/>
          </w:rPr>
          <w:tab/>
        </w:r>
        <w:r w:rsidR="00A42705" w:rsidRPr="00A42705">
          <w:rPr>
            <w:noProof/>
            <w:webHidden/>
            <w:sz w:val="19"/>
          </w:rPr>
          <w:fldChar w:fldCharType="begin"/>
        </w:r>
        <w:r w:rsidR="00A42705" w:rsidRPr="00A42705">
          <w:rPr>
            <w:noProof/>
            <w:webHidden/>
            <w:sz w:val="19"/>
          </w:rPr>
          <w:instrText xml:space="preserve"> PAGEREF _Toc241857240 \h </w:instrText>
        </w:r>
        <w:r w:rsidR="00A42705" w:rsidRPr="00A42705">
          <w:rPr>
            <w:noProof/>
            <w:webHidden/>
            <w:sz w:val="19"/>
          </w:rPr>
        </w:r>
        <w:r w:rsidR="00A42705" w:rsidRPr="00A42705">
          <w:rPr>
            <w:noProof/>
            <w:webHidden/>
            <w:sz w:val="19"/>
          </w:rPr>
          <w:fldChar w:fldCharType="separate"/>
        </w:r>
        <w:r w:rsidR="00A42705">
          <w:rPr>
            <w:noProof/>
            <w:webHidden/>
            <w:sz w:val="19"/>
          </w:rPr>
          <w:t>4</w:t>
        </w:r>
        <w:r w:rsidR="00A42705" w:rsidRPr="00A42705">
          <w:rPr>
            <w:noProof/>
            <w:webHidden/>
            <w:sz w:val="19"/>
          </w:rPr>
          <w:fldChar w:fldCharType="end"/>
        </w:r>
      </w:hyperlink>
    </w:p>
    <w:p w14:paraId="79FBEF0C" w14:textId="7A3B6089" w:rsidR="00A42705" w:rsidRPr="00A42705" w:rsidRDefault="00A42705" w:rsidP="00A42705">
      <w:pPr>
        <w:pStyle w:val="TDC1"/>
        <w:tabs>
          <w:tab w:val="right" w:leader="dot" w:pos="9514"/>
        </w:tabs>
        <w:spacing w:after="60" w:line="240" w:lineRule="auto"/>
        <w:rPr>
          <w:rFonts w:asciiTheme="minorHAnsi" w:hAnsiTheme="minorHAnsi"/>
          <w:noProof/>
          <w:color w:val="auto"/>
          <w:sz w:val="19"/>
          <w:lang w:val="es-AR" w:eastAsia="es-AR"/>
        </w:rPr>
      </w:pPr>
      <w:hyperlink w:anchor="_Toc241857241" w:history="1">
        <w:r w:rsidRPr="00A42705">
          <w:rPr>
            <w:rStyle w:val="Hipervnculo"/>
            <w:noProof/>
            <w:sz w:val="19"/>
          </w:rPr>
          <w:t>2 Entorno y protección de datos</w:t>
        </w:r>
        <w:r w:rsidRPr="00A42705">
          <w:rPr>
            <w:noProof/>
            <w:webHidden/>
            <w:sz w:val="19"/>
          </w:rPr>
          <w:tab/>
        </w:r>
        <w:r w:rsidRPr="00A42705">
          <w:rPr>
            <w:noProof/>
            <w:webHidden/>
            <w:sz w:val="19"/>
          </w:rPr>
          <w:fldChar w:fldCharType="begin"/>
        </w:r>
        <w:r w:rsidRPr="00A42705">
          <w:rPr>
            <w:noProof/>
            <w:webHidden/>
            <w:sz w:val="19"/>
          </w:rPr>
          <w:instrText xml:space="preserve"> PAGEREF _Toc241857241 \h </w:instrText>
        </w:r>
        <w:r w:rsidRPr="00A42705">
          <w:rPr>
            <w:noProof/>
            <w:webHidden/>
            <w:sz w:val="19"/>
          </w:rPr>
        </w:r>
        <w:r w:rsidRPr="00A42705">
          <w:rPr>
            <w:noProof/>
            <w:webHidden/>
            <w:sz w:val="19"/>
          </w:rPr>
          <w:fldChar w:fldCharType="separate"/>
        </w:r>
        <w:r>
          <w:rPr>
            <w:noProof/>
            <w:webHidden/>
            <w:sz w:val="19"/>
          </w:rPr>
          <w:t>4</w:t>
        </w:r>
        <w:r w:rsidRPr="00A42705">
          <w:rPr>
            <w:noProof/>
            <w:webHidden/>
            <w:sz w:val="19"/>
          </w:rPr>
          <w:fldChar w:fldCharType="end"/>
        </w:r>
      </w:hyperlink>
    </w:p>
    <w:p w14:paraId="510E9632" w14:textId="609D798B" w:rsidR="00A42705" w:rsidRPr="00A42705" w:rsidRDefault="00A42705" w:rsidP="00A42705">
      <w:pPr>
        <w:pStyle w:val="TDC1"/>
        <w:tabs>
          <w:tab w:val="right" w:leader="dot" w:pos="9514"/>
        </w:tabs>
        <w:spacing w:after="60" w:line="240" w:lineRule="auto"/>
        <w:rPr>
          <w:rFonts w:asciiTheme="minorHAnsi" w:hAnsiTheme="minorHAnsi"/>
          <w:noProof/>
          <w:color w:val="auto"/>
          <w:sz w:val="19"/>
          <w:lang w:val="es-AR" w:eastAsia="es-AR"/>
        </w:rPr>
      </w:pPr>
      <w:hyperlink w:anchor="_Toc241857242" w:history="1">
        <w:r w:rsidRPr="00A42705">
          <w:rPr>
            <w:rStyle w:val="Hipervnculo"/>
            <w:noProof/>
            <w:sz w:val="19"/>
          </w:rPr>
          <w:t>3 Resultados de ejecución</w:t>
        </w:r>
        <w:r w:rsidRPr="00A42705">
          <w:rPr>
            <w:noProof/>
            <w:webHidden/>
            <w:sz w:val="19"/>
          </w:rPr>
          <w:tab/>
        </w:r>
        <w:r w:rsidRPr="00A42705">
          <w:rPr>
            <w:noProof/>
            <w:webHidden/>
            <w:sz w:val="19"/>
          </w:rPr>
          <w:fldChar w:fldCharType="begin"/>
        </w:r>
        <w:r w:rsidRPr="00A42705">
          <w:rPr>
            <w:noProof/>
            <w:webHidden/>
            <w:sz w:val="19"/>
          </w:rPr>
          <w:instrText xml:space="preserve"> PAGEREF _Toc241857242 \h </w:instrText>
        </w:r>
        <w:r w:rsidRPr="00A42705">
          <w:rPr>
            <w:noProof/>
            <w:webHidden/>
            <w:sz w:val="19"/>
          </w:rPr>
        </w:r>
        <w:r w:rsidRPr="00A42705">
          <w:rPr>
            <w:noProof/>
            <w:webHidden/>
            <w:sz w:val="19"/>
          </w:rPr>
          <w:fldChar w:fldCharType="separate"/>
        </w:r>
        <w:r>
          <w:rPr>
            <w:noProof/>
            <w:webHidden/>
            <w:sz w:val="19"/>
          </w:rPr>
          <w:t>4</w:t>
        </w:r>
        <w:r w:rsidRPr="00A42705">
          <w:rPr>
            <w:noProof/>
            <w:webHidden/>
            <w:sz w:val="19"/>
          </w:rPr>
          <w:fldChar w:fldCharType="end"/>
        </w:r>
      </w:hyperlink>
    </w:p>
    <w:p w14:paraId="37A4D94D" w14:textId="5FF9D42C" w:rsidR="00A42705" w:rsidRPr="00A42705" w:rsidRDefault="00A42705" w:rsidP="00A42705">
      <w:pPr>
        <w:pStyle w:val="TDC1"/>
        <w:tabs>
          <w:tab w:val="right" w:leader="dot" w:pos="9514"/>
        </w:tabs>
        <w:spacing w:after="60" w:line="240" w:lineRule="auto"/>
        <w:rPr>
          <w:rFonts w:asciiTheme="minorHAnsi" w:hAnsiTheme="minorHAnsi"/>
          <w:noProof/>
          <w:color w:val="auto"/>
          <w:sz w:val="19"/>
          <w:lang w:val="es-AR" w:eastAsia="es-AR"/>
        </w:rPr>
      </w:pPr>
      <w:hyperlink w:anchor="_Toc241857243" w:history="1">
        <w:r w:rsidRPr="00A42705">
          <w:rPr>
            <w:rStyle w:val="Hipervnculo"/>
            <w:noProof/>
            <w:sz w:val="19"/>
          </w:rPr>
          <w:t>4 Resumen de cobertura</w:t>
        </w:r>
        <w:r w:rsidRPr="00A42705">
          <w:rPr>
            <w:noProof/>
            <w:webHidden/>
            <w:sz w:val="19"/>
          </w:rPr>
          <w:tab/>
        </w:r>
        <w:r w:rsidRPr="00A42705">
          <w:rPr>
            <w:noProof/>
            <w:webHidden/>
            <w:sz w:val="19"/>
          </w:rPr>
          <w:fldChar w:fldCharType="begin"/>
        </w:r>
        <w:r w:rsidRPr="00A42705">
          <w:rPr>
            <w:noProof/>
            <w:webHidden/>
            <w:sz w:val="19"/>
          </w:rPr>
          <w:instrText xml:space="preserve"> PAGEREF _Toc241857243 \h </w:instrText>
        </w:r>
        <w:r w:rsidRPr="00A42705">
          <w:rPr>
            <w:noProof/>
            <w:webHidden/>
            <w:sz w:val="19"/>
          </w:rPr>
        </w:r>
        <w:r w:rsidRPr="00A42705">
          <w:rPr>
            <w:noProof/>
            <w:webHidden/>
            <w:sz w:val="19"/>
          </w:rPr>
          <w:fldChar w:fldCharType="separate"/>
        </w:r>
        <w:r>
          <w:rPr>
            <w:noProof/>
            <w:webHidden/>
            <w:sz w:val="19"/>
          </w:rPr>
          <w:t>4</w:t>
        </w:r>
        <w:r w:rsidRPr="00A42705">
          <w:rPr>
            <w:noProof/>
            <w:webHidden/>
            <w:sz w:val="19"/>
          </w:rPr>
          <w:fldChar w:fldCharType="end"/>
        </w:r>
      </w:hyperlink>
    </w:p>
    <w:p w14:paraId="4A313058" w14:textId="50A4A3AC" w:rsidR="00A42705" w:rsidRPr="00A42705" w:rsidRDefault="00A42705" w:rsidP="00A42705">
      <w:pPr>
        <w:pStyle w:val="TDC1"/>
        <w:tabs>
          <w:tab w:val="right" w:leader="dot" w:pos="9514"/>
        </w:tabs>
        <w:spacing w:after="60" w:line="240" w:lineRule="auto"/>
        <w:rPr>
          <w:rFonts w:asciiTheme="minorHAnsi" w:hAnsiTheme="minorHAnsi"/>
          <w:noProof/>
          <w:color w:val="auto"/>
          <w:sz w:val="19"/>
          <w:lang w:val="es-AR" w:eastAsia="es-AR"/>
        </w:rPr>
      </w:pPr>
      <w:hyperlink w:anchor="_Toc241857244" w:history="1">
        <w:r w:rsidRPr="00A42705">
          <w:rPr>
            <w:rStyle w:val="Hipervnculo"/>
            <w:noProof/>
            <w:sz w:val="19"/>
          </w:rPr>
          <w:t>5 Casos de prueba</w:t>
        </w:r>
        <w:r w:rsidRPr="00A42705">
          <w:rPr>
            <w:noProof/>
            <w:webHidden/>
            <w:sz w:val="19"/>
          </w:rPr>
          <w:tab/>
        </w:r>
        <w:r w:rsidRPr="00A42705">
          <w:rPr>
            <w:noProof/>
            <w:webHidden/>
            <w:sz w:val="19"/>
          </w:rPr>
          <w:fldChar w:fldCharType="begin"/>
        </w:r>
        <w:r w:rsidRPr="00A42705">
          <w:rPr>
            <w:noProof/>
            <w:webHidden/>
            <w:sz w:val="19"/>
          </w:rPr>
          <w:instrText xml:space="preserve"> PAGEREF _Toc241857244 \h </w:instrText>
        </w:r>
        <w:r w:rsidRPr="00A42705">
          <w:rPr>
            <w:noProof/>
            <w:webHidden/>
            <w:sz w:val="19"/>
          </w:rPr>
        </w:r>
        <w:r w:rsidRPr="00A42705">
          <w:rPr>
            <w:noProof/>
            <w:webHidden/>
            <w:sz w:val="19"/>
          </w:rPr>
          <w:fldChar w:fldCharType="separate"/>
        </w:r>
        <w:r>
          <w:rPr>
            <w:noProof/>
            <w:webHidden/>
            <w:sz w:val="19"/>
          </w:rPr>
          <w:t>5</w:t>
        </w:r>
        <w:r w:rsidRPr="00A42705">
          <w:rPr>
            <w:noProof/>
            <w:webHidden/>
            <w:sz w:val="19"/>
          </w:rPr>
          <w:fldChar w:fldCharType="end"/>
        </w:r>
      </w:hyperlink>
    </w:p>
    <w:p w14:paraId="5C1883D9" w14:textId="2EE0F84D"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45" w:history="1">
        <w:r w:rsidRPr="00A42705">
          <w:rPr>
            <w:rStyle w:val="Hipervnculo"/>
            <w:noProof/>
            <w:sz w:val="19"/>
          </w:rPr>
          <w:t>PR-USR-01 Autenticar una cuenta válida</w:t>
        </w:r>
        <w:r w:rsidRPr="00A42705">
          <w:rPr>
            <w:noProof/>
            <w:webHidden/>
            <w:sz w:val="19"/>
          </w:rPr>
          <w:tab/>
        </w:r>
        <w:r w:rsidRPr="00A42705">
          <w:rPr>
            <w:noProof/>
            <w:webHidden/>
            <w:sz w:val="19"/>
          </w:rPr>
          <w:fldChar w:fldCharType="begin"/>
        </w:r>
        <w:r w:rsidRPr="00A42705">
          <w:rPr>
            <w:noProof/>
            <w:webHidden/>
            <w:sz w:val="19"/>
          </w:rPr>
          <w:instrText xml:space="preserve"> PAGEREF _Toc241857245 \h </w:instrText>
        </w:r>
        <w:r w:rsidRPr="00A42705">
          <w:rPr>
            <w:noProof/>
            <w:webHidden/>
            <w:sz w:val="19"/>
          </w:rPr>
        </w:r>
        <w:r w:rsidRPr="00A42705">
          <w:rPr>
            <w:noProof/>
            <w:webHidden/>
            <w:sz w:val="19"/>
          </w:rPr>
          <w:fldChar w:fldCharType="separate"/>
        </w:r>
        <w:r>
          <w:rPr>
            <w:noProof/>
            <w:webHidden/>
            <w:sz w:val="19"/>
          </w:rPr>
          <w:t>5</w:t>
        </w:r>
        <w:r w:rsidRPr="00A42705">
          <w:rPr>
            <w:noProof/>
            <w:webHidden/>
            <w:sz w:val="19"/>
          </w:rPr>
          <w:fldChar w:fldCharType="end"/>
        </w:r>
      </w:hyperlink>
    </w:p>
    <w:p w14:paraId="3386FA8B" w14:textId="7B053F51"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46" w:history="1">
        <w:r w:rsidRPr="00A42705">
          <w:rPr>
            <w:rStyle w:val="Hipervnculo"/>
            <w:noProof/>
            <w:sz w:val="19"/>
          </w:rPr>
          <w:t>PR-USR-02 Rechazar cuenta inexistente</w:t>
        </w:r>
        <w:r w:rsidRPr="00A42705">
          <w:rPr>
            <w:noProof/>
            <w:webHidden/>
            <w:sz w:val="19"/>
          </w:rPr>
          <w:tab/>
        </w:r>
        <w:r w:rsidRPr="00A42705">
          <w:rPr>
            <w:noProof/>
            <w:webHidden/>
            <w:sz w:val="19"/>
          </w:rPr>
          <w:fldChar w:fldCharType="begin"/>
        </w:r>
        <w:r w:rsidRPr="00A42705">
          <w:rPr>
            <w:noProof/>
            <w:webHidden/>
            <w:sz w:val="19"/>
          </w:rPr>
          <w:instrText xml:space="preserve"> PAGEREF _Toc241857246 \h </w:instrText>
        </w:r>
        <w:r w:rsidRPr="00A42705">
          <w:rPr>
            <w:noProof/>
            <w:webHidden/>
            <w:sz w:val="19"/>
          </w:rPr>
        </w:r>
        <w:r w:rsidRPr="00A42705">
          <w:rPr>
            <w:noProof/>
            <w:webHidden/>
            <w:sz w:val="19"/>
          </w:rPr>
          <w:fldChar w:fldCharType="separate"/>
        </w:r>
        <w:r>
          <w:rPr>
            <w:noProof/>
            <w:webHidden/>
            <w:sz w:val="19"/>
          </w:rPr>
          <w:t>5</w:t>
        </w:r>
        <w:r w:rsidRPr="00A42705">
          <w:rPr>
            <w:noProof/>
            <w:webHidden/>
            <w:sz w:val="19"/>
          </w:rPr>
          <w:fldChar w:fldCharType="end"/>
        </w:r>
      </w:hyperlink>
    </w:p>
    <w:p w14:paraId="5C4670C0" w14:textId="22C466B9"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47" w:history="1">
        <w:r w:rsidRPr="00A42705">
          <w:rPr>
            <w:rStyle w:val="Hipervnculo"/>
            <w:noProof/>
            <w:sz w:val="19"/>
          </w:rPr>
          <w:t>PR-USR-03 Rechazar contraseña incorrecta</w:t>
        </w:r>
        <w:r w:rsidRPr="00A42705">
          <w:rPr>
            <w:noProof/>
            <w:webHidden/>
            <w:sz w:val="19"/>
          </w:rPr>
          <w:tab/>
        </w:r>
        <w:r w:rsidRPr="00A42705">
          <w:rPr>
            <w:noProof/>
            <w:webHidden/>
            <w:sz w:val="19"/>
          </w:rPr>
          <w:fldChar w:fldCharType="begin"/>
        </w:r>
        <w:r w:rsidRPr="00A42705">
          <w:rPr>
            <w:noProof/>
            <w:webHidden/>
            <w:sz w:val="19"/>
          </w:rPr>
          <w:instrText xml:space="preserve"> PAGEREF _Toc241857247 \h </w:instrText>
        </w:r>
        <w:r w:rsidRPr="00A42705">
          <w:rPr>
            <w:noProof/>
            <w:webHidden/>
            <w:sz w:val="19"/>
          </w:rPr>
        </w:r>
        <w:r w:rsidRPr="00A42705">
          <w:rPr>
            <w:noProof/>
            <w:webHidden/>
            <w:sz w:val="19"/>
          </w:rPr>
          <w:fldChar w:fldCharType="separate"/>
        </w:r>
        <w:r>
          <w:rPr>
            <w:noProof/>
            <w:webHidden/>
            <w:sz w:val="19"/>
          </w:rPr>
          <w:t>6</w:t>
        </w:r>
        <w:r w:rsidRPr="00A42705">
          <w:rPr>
            <w:noProof/>
            <w:webHidden/>
            <w:sz w:val="19"/>
          </w:rPr>
          <w:fldChar w:fldCharType="end"/>
        </w:r>
      </w:hyperlink>
    </w:p>
    <w:p w14:paraId="15604FD1" w14:textId="5FD8EC4E"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48" w:history="1">
        <w:r w:rsidRPr="00A42705">
          <w:rPr>
            <w:rStyle w:val="Hipervnculo"/>
            <w:noProof/>
            <w:sz w:val="19"/>
          </w:rPr>
          <w:t>PR-USR-04 Rechazar cuenta inactiva</w:t>
        </w:r>
        <w:r w:rsidRPr="00A42705">
          <w:rPr>
            <w:noProof/>
            <w:webHidden/>
            <w:sz w:val="19"/>
          </w:rPr>
          <w:tab/>
        </w:r>
        <w:r w:rsidRPr="00A42705">
          <w:rPr>
            <w:noProof/>
            <w:webHidden/>
            <w:sz w:val="19"/>
          </w:rPr>
          <w:fldChar w:fldCharType="begin"/>
        </w:r>
        <w:r w:rsidRPr="00A42705">
          <w:rPr>
            <w:noProof/>
            <w:webHidden/>
            <w:sz w:val="19"/>
          </w:rPr>
          <w:instrText xml:space="preserve"> PAGEREF _Toc241857248 \h </w:instrText>
        </w:r>
        <w:r w:rsidRPr="00A42705">
          <w:rPr>
            <w:noProof/>
            <w:webHidden/>
            <w:sz w:val="19"/>
          </w:rPr>
        </w:r>
        <w:r w:rsidRPr="00A42705">
          <w:rPr>
            <w:noProof/>
            <w:webHidden/>
            <w:sz w:val="19"/>
          </w:rPr>
          <w:fldChar w:fldCharType="separate"/>
        </w:r>
        <w:r>
          <w:rPr>
            <w:noProof/>
            <w:webHidden/>
            <w:sz w:val="19"/>
          </w:rPr>
          <w:t>6</w:t>
        </w:r>
        <w:r w:rsidRPr="00A42705">
          <w:rPr>
            <w:noProof/>
            <w:webHidden/>
            <w:sz w:val="19"/>
          </w:rPr>
          <w:fldChar w:fldCharType="end"/>
        </w:r>
      </w:hyperlink>
    </w:p>
    <w:p w14:paraId="2AE2C524" w14:textId="128B6395"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49" w:history="1">
        <w:r w:rsidRPr="00A42705">
          <w:rPr>
            <w:rStyle w:val="Hipervnculo"/>
            <w:noProof/>
            <w:sz w:val="19"/>
          </w:rPr>
          <w:t>PR-USR-05 Conservar clave al renombrar</w:t>
        </w:r>
        <w:r w:rsidRPr="00A42705">
          <w:rPr>
            <w:noProof/>
            <w:webHidden/>
            <w:sz w:val="19"/>
          </w:rPr>
          <w:tab/>
        </w:r>
        <w:r w:rsidRPr="00A42705">
          <w:rPr>
            <w:noProof/>
            <w:webHidden/>
            <w:sz w:val="19"/>
          </w:rPr>
          <w:fldChar w:fldCharType="begin"/>
        </w:r>
        <w:r w:rsidRPr="00A42705">
          <w:rPr>
            <w:noProof/>
            <w:webHidden/>
            <w:sz w:val="19"/>
          </w:rPr>
          <w:instrText xml:space="preserve"> PAGEREF _Toc241857249 \h </w:instrText>
        </w:r>
        <w:r w:rsidRPr="00A42705">
          <w:rPr>
            <w:noProof/>
            <w:webHidden/>
            <w:sz w:val="19"/>
          </w:rPr>
        </w:r>
        <w:r w:rsidRPr="00A42705">
          <w:rPr>
            <w:noProof/>
            <w:webHidden/>
            <w:sz w:val="19"/>
          </w:rPr>
          <w:fldChar w:fldCharType="separate"/>
        </w:r>
        <w:r>
          <w:rPr>
            <w:noProof/>
            <w:webHidden/>
            <w:sz w:val="19"/>
          </w:rPr>
          <w:t>7</w:t>
        </w:r>
        <w:r w:rsidRPr="00A42705">
          <w:rPr>
            <w:noProof/>
            <w:webHidden/>
            <w:sz w:val="19"/>
          </w:rPr>
          <w:fldChar w:fldCharType="end"/>
        </w:r>
      </w:hyperlink>
    </w:p>
    <w:p w14:paraId="58B1C31A" w14:textId="01ED49C4"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0" w:history="1">
        <w:r w:rsidRPr="00A42705">
          <w:rPr>
            <w:rStyle w:val="Hipervnculo"/>
            <w:noProof/>
            <w:sz w:val="19"/>
          </w:rPr>
          <w:t>PR-USR-06 Cambiar contraseña</w:t>
        </w:r>
        <w:r w:rsidRPr="00A42705">
          <w:rPr>
            <w:noProof/>
            <w:webHidden/>
            <w:sz w:val="19"/>
          </w:rPr>
          <w:tab/>
        </w:r>
        <w:r w:rsidRPr="00A42705">
          <w:rPr>
            <w:noProof/>
            <w:webHidden/>
            <w:sz w:val="19"/>
          </w:rPr>
          <w:fldChar w:fldCharType="begin"/>
        </w:r>
        <w:r w:rsidRPr="00A42705">
          <w:rPr>
            <w:noProof/>
            <w:webHidden/>
            <w:sz w:val="19"/>
          </w:rPr>
          <w:instrText xml:space="preserve"> PAGEREF _Toc241857250 \h </w:instrText>
        </w:r>
        <w:r w:rsidRPr="00A42705">
          <w:rPr>
            <w:noProof/>
            <w:webHidden/>
            <w:sz w:val="19"/>
          </w:rPr>
        </w:r>
        <w:r w:rsidRPr="00A42705">
          <w:rPr>
            <w:noProof/>
            <w:webHidden/>
            <w:sz w:val="19"/>
          </w:rPr>
          <w:fldChar w:fldCharType="separate"/>
        </w:r>
        <w:r>
          <w:rPr>
            <w:noProof/>
            <w:webHidden/>
            <w:sz w:val="19"/>
          </w:rPr>
          <w:t>7</w:t>
        </w:r>
        <w:r w:rsidRPr="00A42705">
          <w:rPr>
            <w:noProof/>
            <w:webHidden/>
            <w:sz w:val="19"/>
          </w:rPr>
          <w:fldChar w:fldCharType="end"/>
        </w:r>
      </w:hyperlink>
    </w:p>
    <w:p w14:paraId="3696B229" w14:textId="5EE4BBB0"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1" w:history="1">
        <w:r w:rsidRPr="00A42705">
          <w:rPr>
            <w:rStyle w:val="Hipervnculo"/>
            <w:noProof/>
            <w:sz w:val="19"/>
          </w:rPr>
          <w:t>PR-USR-07 Rechazar nombre duplicado</w:t>
        </w:r>
        <w:r w:rsidRPr="00A42705">
          <w:rPr>
            <w:noProof/>
            <w:webHidden/>
            <w:sz w:val="19"/>
          </w:rPr>
          <w:tab/>
        </w:r>
        <w:r w:rsidRPr="00A42705">
          <w:rPr>
            <w:noProof/>
            <w:webHidden/>
            <w:sz w:val="19"/>
          </w:rPr>
          <w:fldChar w:fldCharType="begin"/>
        </w:r>
        <w:r w:rsidRPr="00A42705">
          <w:rPr>
            <w:noProof/>
            <w:webHidden/>
            <w:sz w:val="19"/>
          </w:rPr>
          <w:instrText xml:space="preserve"> PAGEREF _Toc241857251 \h </w:instrText>
        </w:r>
        <w:r w:rsidRPr="00A42705">
          <w:rPr>
            <w:noProof/>
            <w:webHidden/>
            <w:sz w:val="19"/>
          </w:rPr>
        </w:r>
        <w:r w:rsidRPr="00A42705">
          <w:rPr>
            <w:noProof/>
            <w:webHidden/>
            <w:sz w:val="19"/>
          </w:rPr>
          <w:fldChar w:fldCharType="separate"/>
        </w:r>
        <w:r>
          <w:rPr>
            <w:noProof/>
            <w:webHidden/>
            <w:sz w:val="19"/>
          </w:rPr>
          <w:t>8</w:t>
        </w:r>
        <w:r w:rsidRPr="00A42705">
          <w:rPr>
            <w:noProof/>
            <w:webHidden/>
            <w:sz w:val="19"/>
          </w:rPr>
          <w:fldChar w:fldCharType="end"/>
        </w:r>
      </w:hyperlink>
    </w:p>
    <w:p w14:paraId="4E3D9015" w14:textId="3373E2B1"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2" w:history="1">
        <w:r w:rsidRPr="00A42705">
          <w:rPr>
            <w:rStyle w:val="Hipervnculo"/>
            <w:noProof/>
            <w:sz w:val="19"/>
          </w:rPr>
          <w:t>PR-USR-08 Rechazar alta sin contraseña</w:t>
        </w:r>
        <w:r w:rsidRPr="00A42705">
          <w:rPr>
            <w:noProof/>
            <w:webHidden/>
            <w:sz w:val="19"/>
          </w:rPr>
          <w:tab/>
        </w:r>
        <w:r w:rsidRPr="00A42705">
          <w:rPr>
            <w:noProof/>
            <w:webHidden/>
            <w:sz w:val="19"/>
          </w:rPr>
          <w:fldChar w:fldCharType="begin"/>
        </w:r>
        <w:r w:rsidRPr="00A42705">
          <w:rPr>
            <w:noProof/>
            <w:webHidden/>
            <w:sz w:val="19"/>
          </w:rPr>
          <w:instrText xml:space="preserve"> PAGEREF _Toc241857252 \h </w:instrText>
        </w:r>
        <w:r w:rsidRPr="00A42705">
          <w:rPr>
            <w:noProof/>
            <w:webHidden/>
            <w:sz w:val="19"/>
          </w:rPr>
        </w:r>
        <w:r w:rsidRPr="00A42705">
          <w:rPr>
            <w:noProof/>
            <w:webHidden/>
            <w:sz w:val="19"/>
          </w:rPr>
          <w:fldChar w:fldCharType="separate"/>
        </w:r>
        <w:r>
          <w:rPr>
            <w:noProof/>
            <w:webHidden/>
            <w:sz w:val="19"/>
          </w:rPr>
          <w:t>8</w:t>
        </w:r>
        <w:r w:rsidRPr="00A42705">
          <w:rPr>
            <w:noProof/>
            <w:webHidden/>
            <w:sz w:val="19"/>
          </w:rPr>
          <w:fldChar w:fldCharType="end"/>
        </w:r>
      </w:hyperlink>
    </w:p>
    <w:p w14:paraId="2ACD5085" w14:textId="5EA534B8"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3" w:history="1">
        <w:r w:rsidRPr="00A42705">
          <w:rPr>
            <w:rStyle w:val="Hipervnculo"/>
            <w:noProof/>
            <w:sz w:val="19"/>
          </w:rPr>
          <w:t>PR-CLI-01 Crear cliente sin domicilio</w:t>
        </w:r>
        <w:r w:rsidRPr="00A42705">
          <w:rPr>
            <w:noProof/>
            <w:webHidden/>
            <w:sz w:val="19"/>
          </w:rPr>
          <w:tab/>
        </w:r>
        <w:r w:rsidRPr="00A42705">
          <w:rPr>
            <w:noProof/>
            <w:webHidden/>
            <w:sz w:val="19"/>
          </w:rPr>
          <w:fldChar w:fldCharType="begin"/>
        </w:r>
        <w:r w:rsidRPr="00A42705">
          <w:rPr>
            <w:noProof/>
            <w:webHidden/>
            <w:sz w:val="19"/>
          </w:rPr>
          <w:instrText xml:space="preserve"> PAGEREF _Toc241857253 \h </w:instrText>
        </w:r>
        <w:r w:rsidRPr="00A42705">
          <w:rPr>
            <w:noProof/>
            <w:webHidden/>
            <w:sz w:val="19"/>
          </w:rPr>
        </w:r>
        <w:r w:rsidRPr="00A42705">
          <w:rPr>
            <w:noProof/>
            <w:webHidden/>
            <w:sz w:val="19"/>
          </w:rPr>
          <w:fldChar w:fldCharType="separate"/>
        </w:r>
        <w:r>
          <w:rPr>
            <w:noProof/>
            <w:webHidden/>
            <w:sz w:val="19"/>
          </w:rPr>
          <w:t>9</w:t>
        </w:r>
        <w:r w:rsidRPr="00A42705">
          <w:rPr>
            <w:noProof/>
            <w:webHidden/>
            <w:sz w:val="19"/>
          </w:rPr>
          <w:fldChar w:fldCharType="end"/>
        </w:r>
      </w:hyperlink>
    </w:p>
    <w:p w14:paraId="2196BE75" w14:textId="0EEEF91B"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4" w:history="1">
        <w:r w:rsidRPr="00A42705">
          <w:rPr>
            <w:rStyle w:val="Hipervnculo"/>
            <w:noProof/>
            <w:sz w:val="19"/>
          </w:rPr>
          <w:t>PR-CLI-02 Modificar ubicación y código postal</w:t>
        </w:r>
        <w:r w:rsidRPr="00A42705">
          <w:rPr>
            <w:noProof/>
            <w:webHidden/>
            <w:sz w:val="19"/>
          </w:rPr>
          <w:tab/>
        </w:r>
        <w:r w:rsidRPr="00A42705">
          <w:rPr>
            <w:noProof/>
            <w:webHidden/>
            <w:sz w:val="19"/>
          </w:rPr>
          <w:fldChar w:fldCharType="begin"/>
        </w:r>
        <w:r w:rsidRPr="00A42705">
          <w:rPr>
            <w:noProof/>
            <w:webHidden/>
            <w:sz w:val="19"/>
          </w:rPr>
          <w:instrText xml:space="preserve"> PAGEREF _Toc241857254 \h </w:instrText>
        </w:r>
        <w:r w:rsidRPr="00A42705">
          <w:rPr>
            <w:noProof/>
            <w:webHidden/>
            <w:sz w:val="19"/>
          </w:rPr>
        </w:r>
        <w:r w:rsidRPr="00A42705">
          <w:rPr>
            <w:noProof/>
            <w:webHidden/>
            <w:sz w:val="19"/>
          </w:rPr>
          <w:fldChar w:fldCharType="separate"/>
        </w:r>
        <w:r>
          <w:rPr>
            <w:noProof/>
            <w:webHidden/>
            <w:sz w:val="19"/>
          </w:rPr>
          <w:t>9</w:t>
        </w:r>
        <w:r w:rsidRPr="00A42705">
          <w:rPr>
            <w:noProof/>
            <w:webHidden/>
            <w:sz w:val="19"/>
          </w:rPr>
          <w:fldChar w:fldCharType="end"/>
        </w:r>
      </w:hyperlink>
    </w:p>
    <w:p w14:paraId="2F155490" w14:textId="5E9B538D"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5" w:history="1">
        <w:r w:rsidRPr="00A42705">
          <w:rPr>
            <w:rStyle w:val="Hipervnculo"/>
            <w:noProof/>
            <w:sz w:val="19"/>
          </w:rPr>
          <w:t>PR-CLI-03 Rechazar DNI repetido</w:t>
        </w:r>
        <w:r w:rsidRPr="00A42705">
          <w:rPr>
            <w:noProof/>
            <w:webHidden/>
            <w:sz w:val="19"/>
          </w:rPr>
          <w:tab/>
        </w:r>
        <w:r w:rsidRPr="00A42705">
          <w:rPr>
            <w:noProof/>
            <w:webHidden/>
            <w:sz w:val="19"/>
          </w:rPr>
          <w:fldChar w:fldCharType="begin"/>
        </w:r>
        <w:r w:rsidRPr="00A42705">
          <w:rPr>
            <w:noProof/>
            <w:webHidden/>
            <w:sz w:val="19"/>
          </w:rPr>
          <w:instrText xml:space="preserve"> PAGEREF _Toc241857255 \h </w:instrText>
        </w:r>
        <w:r w:rsidRPr="00A42705">
          <w:rPr>
            <w:noProof/>
            <w:webHidden/>
            <w:sz w:val="19"/>
          </w:rPr>
        </w:r>
        <w:r w:rsidRPr="00A42705">
          <w:rPr>
            <w:noProof/>
            <w:webHidden/>
            <w:sz w:val="19"/>
          </w:rPr>
          <w:fldChar w:fldCharType="separate"/>
        </w:r>
        <w:r>
          <w:rPr>
            <w:noProof/>
            <w:webHidden/>
            <w:sz w:val="19"/>
          </w:rPr>
          <w:t>10</w:t>
        </w:r>
        <w:r w:rsidRPr="00A42705">
          <w:rPr>
            <w:noProof/>
            <w:webHidden/>
            <w:sz w:val="19"/>
          </w:rPr>
          <w:fldChar w:fldCharType="end"/>
        </w:r>
      </w:hyperlink>
    </w:p>
    <w:p w14:paraId="6059EBC8" w14:textId="63D33236"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6" w:history="1">
        <w:r w:rsidRPr="00A42705">
          <w:rPr>
            <w:rStyle w:val="Hipervnculo"/>
            <w:noProof/>
            <w:sz w:val="19"/>
          </w:rPr>
          <w:t>PR-CLI-04 Comprobar expectativa histórica de ciudad obligatoria</w:t>
        </w:r>
        <w:r w:rsidRPr="00A42705">
          <w:rPr>
            <w:noProof/>
            <w:webHidden/>
            <w:sz w:val="19"/>
          </w:rPr>
          <w:tab/>
        </w:r>
        <w:r w:rsidRPr="00A42705">
          <w:rPr>
            <w:noProof/>
            <w:webHidden/>
            <w:sz w:val="19"/>
          </w:rPr>
          <w:fldChar w:fldCharType="begin"/>
        </w:r>
        <w:r w:rsidRPr="00A42705">
          <w:rPr>
            <w:noProof/>
            <w:webHidden/>
            <w:sz w:val="19"/>
          </w:rPr>
          <w:instrText xml:space="preserve"> PAGEREF _Toc241857256 \h </w:instrText>
        </w:r>
        <w:r w:rsidRPr="00A42705">
          <w:rPr>
            <w:noProof/>
            <w:webHidden/>
            <w:sz w:val="19"/>
          </w:rPr>
        </w:r>
        <w:r w:rsidRPr="00A42705">
          <w:rPr>
            <w:noProof/>
            <w:webHidden/>
            <w:sz w:val="19"/>
          </w:rPr>
          <w:fldChar w:fldCharType="separate"/>
        </w:r>
        <w:r>
          <w:rPr>
            <w:noProof/>
            <w:webHidden/>
            <w:sz w:val="19"/>
          </w:rPr>
          <w:t>10</w:t>
        </w:r>
        <w:r w:rsidRPr="00A42705">
          <w:rPr>
            <w:noProof/>
            <w:webHidden/>
            <w:sz w:val="19"/>
          </w:rPr>
          <w:fldChar w:fldCharType="end"/>
        </w:r>
      </w:hyperlink>
    </w:p>
    <w:p w14:paraId="74B73ED4" w14:textId="2D32B004"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7" w:history="1">
        <w:r w:rsidRPr="00A42705">
          <w:rPr>
            <w:rStyle w:val="Hipervnculo"/>
            <w:noProof/>
            <w:sz w:val="19"/>
          </w:rPr>
          <w:t>PR-CLI-05 Aceptar ciudad y código postal opcionales</w:t>
        </w:r>
        <w:r w:rsidRPr="00A42705">
          <w:rPr>
            <w:noProof/>
            <w:webHidden/>
            <w:sz w:val="19"/>
          </w:rPr>
          <w:tab/>
        </w:r>
        <w:r w:rsidRPr="00A42705">
          <w:rPr>
            <w:noProof/>
            <w:webHidden/>
            <w:sz w:val="19"/>
          </w:rPr>
          <w:fldChar w:fldCharType="begin"/>
        </w:r>
        <w:r w:rsidRPr="00A42705">
          <w:rPr>
            <w:noProof/>
            <w:webHidden/>
            <w:sz w:val="19"/>
          </w:rPr>
          <w:instrText xml:space="preserve"> PAGEREF _Toc241857257 \h </w:instrText>
        </w:r>
        <w:r w:rsidRPr="00A42705">
          <w:rPr>
            <w:noProof/>
            <w:webHidden/>
            <w:sz w:val="19"/>
          </w:rPr>
        </w:r>
        <w:r w:rsidRPr="00A42705">
          <w:rPr>
            <w:noProof/>
            <w:webHidden/>
            <w:sz w:val="19"/>
          </w:rPr>
          <w:fldChar w:fldCharType="separate"/>
        </w:r>
        <w:r>
          <w:rPr>
            <w:noProof/>
            <w:webHidden/>
            <w:sz w:val="19"/>
          </w:rPr>
          <w:t>11</w:t>
        </w:r>
        <w:r w:rsidRPr="00A42705">
          <w:rPr>
            <w:noProof/>
            <w:webHidden/>
            <w:sz w:val="19"/>
          </w:rPr>
          <w:fldChar w:fldCharType="end"/>
        </w:r>
      </w:hyperlink>
    </w:p>
    <w:p w14:paraId="34F24FCA" w14:textId="23F4A683"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8" w:history="1">
        <w:r w:rsidRPr="00A42705">
          <w:rPr>
            <w:rStyle w:val="Hipervnculo"/>
            <w:noProof/>
            <w:sz w:val="19"/>
          </w:rPr>
          <w:t>PR-PROD-01 Validar alta de producto</w:t>
        </w:r>
        <w:r w:rsidRPr="00A42705">
          <w:rPr>
            <w:noProof/>
            <w:webHidden/>
            <w:sz w:val="19"/>
          </w:rPr>
          <w:tab/>
        </w:r>
        <w:r w:rsidRPr="00A42705">
          <w:rPr>
            <w:noProof/>
            <w:webHidden/>
            <w:sz w:val="19"/>
          </w:rPr>
          <w:fldChar w:fldCharType="begin"/>
        </w:r>
        <w:r w:rsidRPr="00A42705">
          <w:rPr>
            <w:noProof/>
            <w:webHidden/>
            <w:sz w:val="19"/>
          </w:rPr>
          <w:instrText xml:space="preserve"> PAGEREF _Toc241857258 \h </w:instrText>
        </w:r>
        <w:r w:rsidRPr="00A42705">
          <w:rPr>
            <w:noProof/>
            <w:webHidden/>
            <w:sz w:val="19"/>
          </w:rPr>
        </w:r>
        <w:r w:rsidRPr="00A42705">
          <w:rPr>
            <w:noProof/>
            <w:webHidden/>
            <w:sz w:val="19"/>
          </w:rPr>
          <w:fldChar w:fldCharType="separate"/>
        </w:r>
        <w:r>
          <w:rPr>
            <w:noProof/>
            <w:webHidden/>
            <w:sz w:val="19"/>
          </w:rPr>
          <w:t>11</w:t>
        </w:r>
        <w:r w:rsidRPr="00A42705">
          <w:rPr>
            <w:noProof/>
            <w:webHidden/>
            <w:sz w:val="19"/>
          </w:rPr>
          <w:fldChar w:fldCharType="end"/>
        </w:r>
      </w:hyperlink>
    </w:p>
    <w:p w14:paraId="4EEBCD20" w14:textId="7666D0F7"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59" w:history="1">
        <w:r w:rsidRPr="00A42705">
          <w:rPr>
            <w:rStyle w:val="Hipervnculo"/>
            <w:noProof/>
            <w:sz w:val="19"/>
          </w:rPr>
          <w:t>PR-PROD-02 Agregar varias variantes al alta</w:t>
        </w:r>
        <w:r w:rsidRPr="00A42705">
          <w:rPr>
            <w:noProof/>
            <w:webHidden/>
            <w:sz w:val="19"/>
          </w:rPr>
          <w:tab/>
        </w:r>
        <w:r w:rsidRPr="00A42705">
          <w:rPr>
            <w:noProof/>
            <w:webHidden/>
            <w:sz w:val="19"/>
          </w:rPr>
          <w:fldChar w:fldCharType="begin"/>
        </w:r>
        <w:r w:rsidRPr="00A42705">
          <w:rPr>
            <w:noProof/>
            <w:webHidden/>
            <w:sz w:val="19"/>
          </w:rPr>
          <w:instrText xml:space="preserve"> PAGEREF _Toc241857259 \h </w:instrText>
        </w:r>
        <w:r w:rsidRPr="00A42705">
          <w:rPr>
            <w:noProof/>
            <w:webHidden/>
            <w:sz w:val="19"/>
          </w:rPr>
        </w:r>
        <w:r w:rsidRPr="00A42705">
          <w:rPr>
            <w:noProof/>
            <w:webHidden/>
            <w:sz w:val="19"/>
          </w:rPr>
          <w:fldChar w:fldCharType="separate"/>
        </w:r>
        <w:r>
          <w:rPr>
            <w:noProof/>
            <w:webHidden/>
            <w:sz w:val="19"/>
          </w:rPr>
          <w:t>12</w:t>
        </w:r>
        <w:r w:rsidRPr="00A42705">
          <w:rPr>
            <w:noProof/>
            <w:webHidden/>
            <w:sz w:val="19"/>
          </w:rPr>
          <w:fldChar w:fldCharType="end"/>
        </w:r>
      </w:hyperlink>
    </w:p>
    <w:p w14:paraId="47292F2C" w14:textId="75BE1916"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0" w:history="1">
        <w:r w:rsidRPr="00A42705">
          <w:rPr>
            <w:rStyle w:val="Hipervnculo"/>
            <w:noProof/>
            <w:sz w:val="19"/>
          </w:rPr>
          <w:t>PR-STK-01 Registrar ingreso y proveedor</w:t>
        </w:r>
        <w:r w:rsidRPr="00A42705">
          <w:rPr>
            <w:noProof/>
            <w:webHidden/>
            <w:sz w:val="19"/>
          </w:rPr>
          <w:tab/>
        </w:r>
        <w:r w:rsidRPr="00A42705">
          <w:rPr>
            <w:noProof/>
            <w:webHidden/>
            <w:sz w:val="19"/>
          </w:rPr>
          <w:fldChar w:fldCharType="begin"/>
        </w:r>
        <w:r w:rsidRPr="00A42705">
          <w:rPr>
            <w:noProof/>
            <w:webHidden/>
            <w:sz w:val="19"/>
          </w:rPr>
          <w:instrText xml:space="preserve"> PAGEREF _Toc241857260 \h </w:instrText>
        </w:r>
        <w:r w:rsidRPr="00A42705">
          <w:rPr>
            <w:noProof/>
            <w:webHidden/>
            <w:sz w:val="19"/>
          </w:rPr>
        </w:r>
        <w:r w:rsidRPr="00A42705">
          <w:rPr>
            <w:noProof/>
            <w:webHidden/>
            <w:sz w:val="19"/>
          </w:rPr>
          <w:fldChar w:fldCharType="separate"/>
        </w:r>
        <w:r>
          <w:rPr>
            <w:noProof/>
            <w:webHidden/>
            <w:sz w:val="19"/>
          </w:rPr>
          <w:t>12</w:t>
        </w:r>
        <w:r w:rsidRPr="00A42705">
          <w:rPr>
            <w:noProof/>
            <w:webHidden/>
            <w:sz w:val="19"/>
          </w:rPr>
          <w:fldChar w:fldCharType="end"/>
        </w:r>
      </w:hyperlink>
    </w:p>
    <w:p w14:paraId="12039011" w14:textId="4D57A8FA"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1" w:history="1">
        <w:r w:rsidRPr="00A42705">
          <w:rPr>
            <w:rStyle w:val="Hipervnculo"/>
            <w:noProof/>
            <w:sz w:val="19"/>
          </w:rPr>
          <w:t>PR-STK-02 Exigir documento del proveedor</w:t>
        </w:r>
        <w:r w:rsidRPr="00A42705">
          <w:rPr>
            <w:noProof/>
            <w:webHidden/>
            <w:sz w:val="19"/>
          </w:rPr>
          <w:tab/>
        </w:r>
        <w:r w:rsidRPr="00A42705">
          <w:rPr>
            <w:noProof/>
            <w:webHidden/>
            <w:sz w:val="19"/>
          </w:rPr>
          <w:fldChar w:fldCharType="begin"/>
        </w:r>
        <w:r w:rsidRPr="00A42705">
          <w:rPr>
            <w:noProof/>
            <w:webHidden/>
            <w:sz w:val="19"/>
          </w:rPr>
          <w:instrText xml:space="preserve"> PAGEREF _Toc241857261 \h </w:instrText>
        </w:r>
        <w:r w:rsidRPr="00A42705">
          <w:rPr>
            <w:noProof/>
            <w:webHidden/>
            <w:sz w:val="19"/>
          </w:rPr>
        </w:r>
        <w:r w:rsidRPr="00A42705">
          <w:rPr>
            <w:noProof/>
            <w:webHidden/>
            <w:sz w:val="19"/>
          </w:rPr>
          <w:fldChar w:fldCharType="separate"/>
        </w:r>
        <w:r>
          <w:rPr>
            <w:noProof/>
            <w:webHidden/>
            <w:sz w:val="19"/>
          </w:rPr>
          <w:t>13</w:t>
        </w:r>
        <w:r w:rsidRPr="00A42705">
          <w:rPr>
            <w:noProof/>
            <w:webHidden/>
            <w:sz w:val="19"/>
          </w:rPr>
          <w:fldChar w:fldCharType="end"/>
        </w:r>
      </w:hyperlink>
    </w:p>
    <w:p w14:paraId="2DBA90ED" w14:textId="3D47BBA5"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2" w:history="1">
        <w:r w:rsidRPr="00A42705">
          <w:rPr>
            <w:rStyle w:val="Hipervnculo"/>
            <w:noProof/>
            <w:sz w:val="19"/>
          </w:rPr>
          <w:t>PR-STK-03 Revertir ingreso inválido</w:t>
        </w:r>
        <w:r w:rsidRPr="00A42705">
          <w:rPr>
            <w:noProof/>
            <w:webHidden/>
            <w:sz w:val="19"/>
          </w:rPr>
          <w:tab/>
        </w:r>
        <w:r w:rsidRPr="00A42705">
          <w:rPr>
            <w:noProof/>
            <w:webHidden/>
            <w:sz w:val="19"/>
          </w:rPr>
          <w:fldChar w:fldCharType="begin"/>
        </w:r>
        <w:r w:rsidRPr="00A42705">
          <w:rPr>
            <w:noProof/>
            <w:webHidden/>
            <w:sz w:val="19"/>
          </w:rPr>
          <w:instrText xml:space="preserve"> PAGEREF _Toc241857262 \h </w:instrText>
        </w:r>
        <w:r w:rsidRPr="00A42705">
          <w:rPr>
            <w:noProof/>
            <w:webHidden/>
            <w:sz w:val="19"/>
          </w:rPr>
        </w:r>
        <w:r w:rsidRPr="00A42705">
          <w:rPr>
            <w:noProof/>
            <w:webHidden/>
            <w:sz w:val="19"/>
          </w:rPr>
          <w:fldChar w:fldCharType="separate"/>
        </w:r>
        <w:r>
          <w:rPr>
            <w:noProof/>
            <w:webHidden/>
            <w:sz w:val="19"/>
          </w:rPr>
          <w:t>13</w:t>
        </w:r>
        <w:r w:rsidRPr="00A42705">
          <w:rPr>
            <w:noProof/>
            <w:webHidden/>
            <w:sz w:val="19"/>
          </w:rPr>
          <w:fldChar w:fldCharType="end"/>
        </w:r>
      </w:hyperlink>
    </w:p>
    <w:p w14:paraId="6956A924" w14:textId="21E77122"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3" w:history="1">
        <w:r w:rsidRPr="00A42705">
          <w:rPr>
            <w:rStyle w:val="Hipervnculo"/>
            <w:noProof/>
            <w:sz w:val="19"/>
          </w:rPr>
          <w:t>PR-VEN-01 Registrar venta con pago total inicial</w:t>
        </w:r>
        <w:r w:rsidRPr="00A42705">
          <w:rPr>
            <w:noProof/>
            <w:webHidden/>
            <w:sz w:val="19"/>
          </w:rPr>
          <w:tab/>
        </w:r>
        <w:r w:rsidRPr="00A42705">
          <w:rPr>
            <w:noProof/>
            <w:webHidden/>
            <w:sz w:val="19"/>
          </w:rPr>
          <w:fldChar w:fldCharType="begin"/>
        </w:r>
        <w:r w:rsidRPr="00A42705">
          <w:rPr>
            <w:noProof/>
            <w:webHidden/>
            <w:sz w:val="19"/>
          </w:rPr>
          <w:instrText xml:space="preserve"> PAGEREF _Toc241857263 \h </w:instrText>
        </w:r>
        <w:r w:rsidRPr="00A42705">
          <w:rPr>
            <w:noProof/>
            <w:webHidden/>
            <w:sz w:val="19"/>
          </w:rPr>
        </w:r>
        <w:r w:rsidRPr="00A42705">
          <w:rPr>
            <w:noProof/>
            <w:webHidden/>
            <w:sz w:val="19"/>
          </w:rPr>
          <w:fldChar w:fldCharType="separate"/>
        </w:r>
        <w:r>
          <w:rPr>
            <w:noProof/>
            <w:webHidden/>
            <w:sz w:val="19"/>
          </w:rPr>
          <w:t>14</w:t>
        </w:r>
        <w:r w:rsidRPr="00A42705">
          <w:rPr>
            <w:noProof/>
            <w:webHidden/>
            <w:sz w:val="19"/>
          </w:rPr>
          <w:fldChar w:fldCharType="end"/>
        </w:r>
      </w:hyperlink>
    </w:p>
    <w:p w14:paraId="3CA3AA23" w14:textId="647F056E"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4" w:history="1">
        <w:r w:rsidRPr="00A42705">
          <w:rPr>
            <w:rStyle w:val="Hipervnculo"/>
            <w:noProof/>
            <w:sz w:val="19"/>
          </w:rPr>
          <w:t>PR-VEN-02 Registrar venta parcial</w:t>
        </w:r>
        <w:r w:rsidRPr="00A42705">
          <w:rPr>
            <w:noProof/>
            <w:webHidden/>
            <w:sz w:val="19"/>
          </w:rPr>
          <w:tab/>
        </w:r>
        <w:r w:rsidRPr="00A42705">
          <w:rPr>
            <w:noProof/>
            <w:webHidden/>
            <w:sz w:val="19"/>
          </w:rPr>
          <w:fldChar w:fldCharType="begin"/>
        </w:r>
        <w:r w:rsidRPr="00A42705">
          <w:rPr>
            <w:noProof/>
            <w:webHidden/>
            <w:sz w:val="19"/>
          </w:rPr>
          <w:instrText xml:space="preserve"> PAGEREF _Toc241857264 \h </w:instrText>
        </w:r>
        <w:r w:rsidRPr="00A42705">
          <w:rPr>
            <w:noProof/>
            <w:webHidden/>
            <w:sz w:val="19"/>
          </w:rPr>
        </w:r>
        <w:r w:rsidRPr="00A42705">
          <w:rPr>
            <w:noProof/>
            <w:webHidden/>
            <w:sz w:val="19"/>
          </w:rPr>
          <w:fldChar w:fldCharType="separate"/>
        </w:r>
        <w:r>
          <w:rPr>
            <w:noProof/>
            <w:webHidden/>
            <w:sz w:val="19"/>
          </w:rPr>
          <w:t>14</w:t>
        </w:r>
        <w:r w:rsidRPr="00A42705">
          <w:rPr>
            <w:noProof/>
            <w:webHidden/>
            <w:sz w:val="19"/>
          </w:rPr>
          <w:fldChar w:fldCharType="end"/>
        </w:r>
      </w:hyperlink>
    </w:p>
    <w:p w14:paraId="6DC2D54E" w14:textId="3D02086C"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5" w:history="1">
        <w:r w:rsidRPr="00A42705">
          <w:rPr>
            <w:rStyle w:val="Hipervnculo"/>
            <w:noProof/>
            <w:sz w:val="19"/>
          </w:rPr>
          <w:t>PR-VEN-03 Registrar seña para reserva desde pantalla</w:t>
        </w:r>
        <w:r w:rsidRPr="00A42705">
          <w:rPr>
            <w:noProof/>
            <w:webHidden/>
            <w:sz w:val="19"/>
          </w:rPr>
          <w:tab/>
        </w:r>
        <w:r w:rsidRPr="00A42705">
          <w:rPr>
            <w:noProof/>
            <w:webHidden/>
            <w:sz w:val="19"/>
          </w:rPr>
          <w:fldChar w:fldCharType="begin"/>
        </w:r>
        <w:r w:rsidRPr="00A42705">
          <w:rPr>
            <w:noProof/>
            <w:webHidden/>
            <w:sz w:val="19"/>
          </w:rPr>
          <w:instrText xml:space="preserve"> PAGEREF _Toc241857265 \h </w:instrText>
        </w:r>
        <w:r w:rsidRPr="00A42705">
          <w:rPr>
            <w:noProof/>
            <w:webHidden/>
            <w:sz w:val="19"/>
          </w:rPr>
        </w:r>
        <w:r w:rsidRPr="00A42705">
          <w:rPr>
            <w:noProof/>
            <w:webHidden/>
            <w:sz w:val="19"/>
          </w:rPr>
          <w:fldChar w:fldCharType="separate"/>
        </w:r>
        <w:r>
          <w:rPr>
            <w:noProof/>
            <w:webHidden/>
            <w:sz w:val="19"/>
          </w:rPr>
          <w:t>15</w:t>
        </w:r>
        <w:r w:rsidRPr="00A42705">
          <w:rPr>
            <w:noProof/>
            <w:webHidden/>
            <w:sz w:val="19"/>
          </w:rPr>
          <w:fldChar w:fldCharType="end"/>
        </w:r>
      </w:hyperlink>
    </w:p>
    <w:p w14:paraId="667E144F" w14:textId="2477A04C"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6" w:history="1">
        <w:r w:rsidRPr="00A42705">
          <w:rPr>
            <w:rStyle w:val="Hipervnculo"/>
            <w:noProof/>
            <w:sz w:val="19"/>
          </w:rPr>
          <w:t>PR-VEN-04 Registrar pago mixto inicial</w:t>
        </w:r>
        <w:r w:rsidRPr="00A42705">
          <w:rPr>
            <w:noProof/>
            <w:webHidden/>
            <w:sz w:val="19"/>
          </w:rPr>
          <w:tab/>
        </w:r>
        <w:r w:rsidRPr="00A42705">
          <w:rPr>
            <w:noProof/>
            <w:webHidden/>
            <w:sz w:val="19"/>
          </w:rPr>
          <w:fldChar w:fldCharType="begin"/>
        </w:r>
        <w:r w:rsidRPr="00A42705">
          <w:rPr>
            <w:noProof/>
            <w:webHidden/>
            <w:sz w:val="19"/>
          </w:rPr>
          <w:instrText xml:space="preserve"> PAGEREF _Toc241857266 \h </w:instrText>
        </w:r>
        <w:r w:rsidRPr="00A42705">
          <w:rPr>
            <w:noProof/>
            <w:webHidden/>
            <w:sz w:val="19"/>
          </w:rPr>
        </w:r>
        <w:r w:rsidRPr="00A42705">
          <w:rPr>
            <w:noProof/>
            <w:webHidden/>
            <w:sz w:val="19"/>
          </w:rPr>
          <w:fldChar w:fldCharType="separate"/>
        </w:r>
        <w:r>
          <w:rPr>
            <w:noProof/>
            <w:webHidden/>
            <w:sz w:val="19"/>
          </w:rPr>
          <w:t>15</w:t>
        </w:r>
        <w:r w:rsidRPr="00A42705">
          <w:rPr>
            <w:noProof/>
            <w:webHidden/>
            <w:sz w:val="19"/>
          </w:rPr>
          <w:fldChar w:fldCharType="end"/>
        </w:r>
      </w:hyperlink>
    </w:p>
    <w:p w14:paraId="0DDE0806" w14:textId="5D072D78"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7" w:history="1">
        <w:r w:rsidRPr="00A42705">
          <w:rPr>
            <w:rStyle w:val="Hipervnculo"/>
            <w:noProof/>
            <w:sz w:val="19"/>
          </w:rPr>
          <w:t>PR-VEN-05 Caracterizar stock al registrar</w:t>
        </w:r>
        <w:r w:rsidRPr="00A42705">
          <w:rPr>
            <w:noProof/>
            <w:webHidden/>
            <w:sz w:val="19"/>
          </w:rPr>
          <w:tab/>
        </w:r>
        <w:r w:rsidRPr="00A42705">
          <w:rPr>
            <w:noProof/>
            <w:webHidden/>
            <w:sz w:val="19"/>
          </w:rPr>
          <w:fldChar w:fldCharType="begin"/>
        </w:r>
        <w:r w:rsidRPr="00A42705">
          <w:rPr>
            <w:noProof/>
            <w:webHidden/>
            <w:sz w:val="19"/>
          </w:rPr>
          <w:instrText xml:space="preserve"> PAGEREF _Toc241857267 \h </w:instrText>
        </w:r>
        <w:r w:rsidRPr="00A42705">
          <w:rPr>
            <w:noProof/>
            <w:webHidden/>
            <w:sz w:val="19"/>
          </w:rPr>
        </w:r>
        <w:r w:rsidRPr="00A42705">
          <w:rPr>
            <w:noProof/>
            <w:webHidden/>
            <w:sz w:val="19"/>
          </w:rPr>
          <w:fldChar w:fldCharType="separate"/>
        </w:r>
        <w:r>
          <w:rPr>
            <w:noProof/>
            <w:webHidden/>
            <w:sz w:val="19"/>
          </w:rPr>
          <w:t>16</w:t>
        </w:r>
        <w:r w:rsidRPr="00A42705">
          <w:rPr>
            <w:noProof/>
            <w:webHidden/>
            <w:sz w:val="19"/>
          </w:rPr>
          <w:fldChar w:fldCharType="end"/>
        </w:r>
      </w:hyperlink>
    </w:p>
    <w:p w14:paraId="19E6822F" w14:textId="736B22C0"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8" w:history="1">
        <w:r w:rsidRPr="00A42705">
          <w:rPr>
            <w:rStyle w:val="Hipervnculo"/>
            <w:noProof/>
            <w:sz w:val="19"/>
          </w:rPr>
          <w:t>PR-PAG-01 Registrar cobro posterior</w:t>
        </w:r>
        <w:r w:rsidRPr="00A42705">
          <w:rPr>
            <w:noProof/>
            <w:webHidden/>
            <w:sz w:val="19"/>
          </w:rPr>
          <w:tab/>
        </w:r>
        <w:r w:rsidRPr="00A42705">
          <w:rPr>
            <w:noProof/>
            <w:webHidden/>
            <w:sz w:val="19"/>
          </w:rPr>
          <w:fldChar w:fldCharType="begin"/>
        </w:r>
        <w:r w:rsidRPr="00A42705">
          <w:rPr>
            <w:noProof/>
            <w:webHidden/>
            <w:sz w:val="19"/>
          </w:rPr>
          <w:instrText xml:space="preserve"> PAGEREF _Toc241857268 \h </w:instrText>
        </w:r>
        <w:r w:rsidRPr="00A42705">
          <w:rPr>
            <w:noProof/>
            <w:webHidden/>
            <w:sz w:val="19"/>
          </w:rPr>
        </w:r>
        <w:r w:rsidRPr="00A42705">
          <w:rPr>
            <w:noProof/>
            <w:webHidden/>
            <w:sz w:val="19"/>
          </w:rPr>
          <w:fldChar w:fldCharType="separate"/>
        </w:r>
        <w:r>
          <w:rPr>
            <w:noProof/>
            <w:webHidden/>
            <w:sz w:val="19"/>
          </w:rPr>
          <w:t>16</w:t>
        </w:r>
        <w:r w:rsidRPr="00A42705">
          <w:rPr>
            <w:noProof/>
            <w:webHidden/>
            <w:sz w:val="19"/>
          </w:rPr>
          <w:fldChar w:fldCharType="end"/>
        </w:r>
      </w:hyperlink>
    </w:p>
    <w:p w14:paraId="3B1CFACC" w14:textId="41B126F1"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69" w:history="1">
        <w:r w:rsidRPr="00A42705">
          <w:rPr>
            <w:rStyle w:val="Hipervnculo"/>
            <w:noProof/>
            <w:sz w:val="19"/>
          </w:rPr>
          <w:t>PR-PAG-02 Conservar importes comparables</w:t>
        </w:r>
        <w:r w:rsidRPr="00A42705">
          <w:rPr>
            <w:noProof/>
            <w:webHidden/>
            <w:sz w:val="19"/>
          </w:rPr>
          <w:tab/>
        </w:r>
        <w:r w:rsidRPr="00A42705">
          <w:rPr>
            <w:noProof/>
            <w:webHidden/>
            <w:sz w:val="19"/>
          </w:rPr>
          <w:fldChar w:fldCharType="begin"/>
        </w:r>
        <w:r w:rsidRPr="00A42705">
          <w:rPr>
            <w:noProof/>
            <w:webHidden/>
            <w:sz w:val="19"/>
          </w:rPr>
          <w:instrText xml:space="preserve"> PAGEREF _Toc241857269 \h </w:instrText>
        </w:r>
        <w:r w:rsidRPr="00A42705">
          <w:rPr>
            <w:noProof/>
            <w:webHidden/>
            <w:sz w:val="19"/>
          </w:rPr>
        </w:r>
        <w:r w:rsidRPr="00A42705">
          <w:rPr>
            <w:noProof/>
            <w:webHidden/>
            <w:sz w:val="19"/>
          </w:rPr>
          <w:fldChar w:fldCharType="separate"/>
        </w:r>
        <w:r>
          <w:rPr>
            <w:noProof/>
            <w:webHidden/>
            <w:sz w:val="19"/>
          </w:rPr>
          <w:t>17</w:t>
        </w:r>
        <w:r w:rsidRPr="00A42705">
          <w:rPr>
            <w:noProof/>
            <w:webHidden/>
            <w:sz w:val="19"/>
          </w:rPr>
          <w:fldChar w:fldCharType="end"/>
        </w:r>
      </w:hyperlink>
    </w:p>
    <w:p w14:paraId="61CE4703" w14:textId="749B02B1"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0" w:history="1">
        <w:r w:rsidRPr="00A42705">
          <w:rPr>
            <w:rStyle w:val="Hipervnculo"/>
            <w:noProof/>
            <w:sz w:val="19"/>
          </w:rPr>
          <w:t>PR-ENT-01 Preparar solo parte de las unidades</w:t>
        </w:r>
        <w:r w:rsidRPr="00A42705">
          <w:rPr>
            <w:noProof/>
            <w:webHidden/>
            <w:sz w:val="19"/>
          </w:rPr>
          <w:tab/>
        </w:r>
        <w:r w:rsidRPr="00A42705">
          <w:rPr>
            <w:noProof/>
            <w:webHidden/>
            <w:sz w:val="19"/>
          </w:rPr>
          <w:fldChar w:fldCharType="begin"/>
        </w:r>
        <w:r w:rsidRPr="00A42705">
          <w:rPr>
            <w:noProof/>
            <w:webHidden/>
            <w:sz w:val="19"/>
          </w:rPr>
          <w:instrText xml:space="preserve"> PAGEREF _Toc241857270 \h </w:instrText>
        </w:r>
        <w:r w:rsidRPr="00A42705">
          <w:rPr>
            <w:noProof/>
            <w:webHidden/>
            <w:sz w:val="19"/>
          </w:rPr>
        </w:r>
        <w:r w:rsidRPr="00A42705">
          <w:rPr>
            <w:noProof/>
            <w:webHidden/>
            <w:sz w:val="19"/>
          </w:rPr>
          <w:fldChar w:fldCharType="separate"/>
        </w:r>
        <w:r>
          <w:rPr>
            <w:noProof/>
            <w:webHidden/>
            <w:sz w:val="19"/>
          </w:rPr>
          <w:t>17</w:t>
        </w:r>
        <w:r w:rsidRPr="00A42705">
          <w:rPr>
            <w:noProof/>
            <w:webHidden/>
            <w:sz w:val="19"/>
          </w:rPr>
          <w:fldChar w:fldCharType="end"/>
        </w:r>
      </w:hyperlink>
    </w:p>
    <w:p w14:paraId="4187354D" w14:textId="5077BEAA"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1" w:history="1">
        <w:r w:rsidRPr="00A42705">
          <w:rPr>
            <w:rStyle w:val="Hipervnculo"/>
            <w:noProof/>
            <w:sz w:val="19"/>
          </w:rPr>
          <w:t>PR-ENT-02 Preparar una entrega</w:t>
        </w:r>
        <w:r w:rsidRPr="00A42705">
          <w:rPr>
            <w:noProof/>
            <w:webHidden/>
            <w:sz w:val="19"/>
          </w:rPr>
          <w:tab/>
        </w:r>
        <w:r w:rsidRPr="00A42705">
          <w:rPr>
            <w:noProof/>
            <w:webHidden/>
            <w:sz w:val="19"/>
          </w:rPr>
          <w:fldChar w:fldCharType="begin"/>
        </w:r>
        <w:r w:rsidRPr="00A42705">
          <w:rPr>
            <w:noProof/>
            <w:webHidden/>
            <w:sz w:val="19"/>
          </w:rPr>
          <w:instrText xml:space="preserve"> PAGEREF _Toc241857271 \h </w:instrText>
        </w:r>
        <w:r w:rsidRPr="00A42705">
          <w:rPr>
            <w:noProof/>
            <w:webHidden/>
            <w:sz w:val="19"/>
          </w:rPr>
        </w:r>
        <w:r w:rsidRPr="00A42705">
          <w:rPr>
            <w:noProof/>
            <w:webHidden/>
            <w:sz w:val="19"/>
          </w:rPr>
          <w:fldChar w:fldCharType="separate"/>
        </w:r>
        <w:r>
          <w:rPr>
            <w:noProof/>
            <w:webHidden/>
            <w:sz w:val="19"/>
          </w:rPr>
          <w:t>18</w:t>
        </w:r>
        <w:r w:rsidRPr="00A42705">
          <w:rPr>
            <w:noProof/>
            <w:webHidden/>
            <w:sz w:val="19"/>
          </w:rPr>
          <w:fldChar w:fldCharType="end"/>
        </w:r>
      </w:hyperlink>
    </w:p>
    <w:p w14:paraId="7B14A46F" w14:textId="008C4A2C"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2" w:history="1">
        <w:r w:rsidRPr="00A42705">
          <w:rPr>
            <w:rStyle w:val="Hipervnculo"/>
            <w:noProof/>
            <w:sz w:val="19"/>
          </w:rPr>
          <w:t>PR-ENT-03 Confirmar sin doble descuento</w:t>
        </w:r>
        <w:r w:rsidRPr="00A42705">
          <w:rPr>
            <w:noProof/>
            <w:webHidden/>
            <w:sz w:val="19"/>
          </w:rPr>
          <w:tab/>
        </w:r>
        <w:r w:rsidRPr="00A42705">
          <w:rPr>
            <w:noProof/>
            <w:webHidden/>
            <w:sz w:val="19"/>
          </w:rPr>
          <w:fldChar w:fldCharType="begin"/>
        </w:r>
        <w:r w:rsidRPr="00A42705">
          <w:rPr>
            <w:noProof/>
            <w:webHidden/>
            <w:sz w:val="19"/>
          </w:rPr>
          <w:instrText xml:space="preserve"> PAGEREF _Toc241857272 \h </w:instrText>
        </w:r>
        <w:r w:rsidRPr="00A42705">
          <w:rPr>
            <w:noProof/>
            <w:webHidden/>
            <w:sz w:val="19"/>
          </w:rPr>
        </w:r>
        <w:r w:rsidRPr="00A42705">
          <w:rPr>
            <w:noProof/>
            <w:webHidden/>
            <w:sz w:val="19"/>
          </w:rPr>
          <w:fldChar w:fldCharType="separate"/>
        </w:r>
        <w:r>
          <w:rPr>
            <w:noProof/>
            <w:webHidden/>
            <w:sz w:val="19"/>
          </w:rPr>
          <w:t>18</w:t>
        </w:r>
        <w:r w:rsidRPr="00A42705">
          <w:rPr>
            <w:noProof/>
            <w:webHidden/>
            <w:sz w:val="19"/>
          </w:rPr>
          <w:fldChar w:fldCharType="end"/>
        </w:r>
      </w:hyperlink>
    </w:p>
    <w:p w14:paraId="61F531E1" w14:textId="02CBF369"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3" w:history="1">
        <w:r w:rsidRPr="00A42705">
          <w:rPr>
            <w:rStyle w:val="Hipervnculo"/>
            <w:noProof/>
            <w:sz w:val="19"/>
          </w:rPr>
          <w:t>PR-CAJ-01 Consolidar movimientos</w:t>
        </w:r>
        <w:r w:rsidRPr="00A42705">
          <w:rPr>
            <w:noProof/>
            <w:webHidden/>
            <w:sz w:val="19"/>
          </w:rPr>
          <w:tab/>
        </w:r>
        <w:r w:rsidRPr="00A42705">
          <w:rPr>
            <w:noProof/>
            <w:webHidden/>
            <w:sz w:val="19"/>
          </w:rPr>
          <w:fldChar w:fldCharType="begin"/>
        </w:r>
        <w:r w:rsidRPr="00A42705">
          <w:rPr>
            <w:noProof/>
            <w:webHidden/>
            <w:sz w:val="19"/>
          </w:rPr>
          <w:instrText xml:space="preserve"> PAGEREF _Toc241857273 \h </w:instrText>
        </w:r>
        <w:r w:rsidRPr="00A42705">
          <w:rPr>
            <w:noProof/>
            <w:webHidden/>
            <w:sz w:val="19"/>
          </w:rPr>
        </w:r>
        <w:r w:rsidRPr="00A42705">
          <w:rPr>
            <w:noProof/>
            <w:webHidden/>
            <w:sz w:val="19"/>
          </w:rPr>
          <w:fldChar w:fldCharType="separate"/>
        </w:r>
        <w:r>
          <w:rPr>
            <w:noProof/>
            <w:webHidden/>
            <w:sz w:val="19"/>
          </w:rPr>
          <w:t>19</w:t>
        </w:r>
        <w:r w:rsidRPr="00A42705">
          <w:rPr>
            <w:noProof/>
            <w:webHidden/>
            <w:sz w:val="19"/>
          </w:rPr>
          <w:fldChar w:fldCharType="end"/>
        </w:r>
      </w:hyperlink>
    </w:p>
    <w:p w14:paraId="168772D0" w14:textId="3D2CE281"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4" w:history="1">
        <w:r w:rsidRPr="00A42705">
          <w:rPr>
            <w:rStyle w:val="Hipervnculo"/>
            <w:noProof/>
            <w:sz w:val="19"/>
          </w:rPr>
          <w:t>PR-CAJ-02 Guardar cierre y conservar copia</w:t>
        </w:r>
        <w:r w:rsidRPr="00A42705">
          <w:rPr>
            <w:noProof/>
            <w:webHidden/>
            <w:sz w:val="19"/>
          </w:rPr>
          <w:tab/>
        </w:r>
        <w:r w:rsidRPr="00A42705">
          <w:rPr>
            <w:noProof/>
            <w:webHidden/>
            <w:sz w:val="19"/>
          </w:rPr>
          <w:fldChar w:fldCharType="begin"/>
        </w:r>
        <w:r w:rsidRPr="00A42705">
          <w:rPr>
            <w:noProof/>
            <w:webHidden/>
            <w:sz w:val="19"/>
          </w:rPr>
          <w:instrText xml:space="preserve"> PAGEREF _Toc241857274 \h </w:instrText>
        </w:r>
        <w:r w:rsidRPr="00A42705">
          <w:rPr>
            <w:noProof/>
            <w:webHidden/>
            <w:sz w:val="19"/>
          </w:rPr>
        </w:r>
        <w:r w:rsidRPr="00A42705">
          <w:rPr>
            <w:noProof/>
            <w:webHidden/>
            <w:sz w:val="19"/>
          </w:rPr>
          <w:fldChar w:fldCharType="separate"/>
        </w:r>
        <w:r>
          <w:rPr>
            <w:noProof/>
            <w:webHidden/>
            <w:sz w:val="19"/>
          </w:rPr>
          <w:t>19</w:t>
        </w:r>
        <w:r w:rsidRPr="00A42705">
          <w:rPr>
            <w:noProof/>
            <w:webHidden/>
            <w:sz w:val="19"/>
          </w:rPr>
          <w:fldChar w:fldCharType="end"/>
        </w:r>
      </w:hyperlink>
    </w:p>
    <w:p w14:paraId="654C4284" w14:textId="03798D73"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5" w:history="1">
        <w:r w:rsidRPr="00A42705">
          <w:rPr>
            <w:rStyle w:val="Hipervnculo"/>
            <w:noProof/>
            <w:sz w:val="19"/>
          </w:rPr>
          <w:t>PR-CAJ-03 Bloquear operaciones después de cierre</w:t>
        </w:r>
        <w:r w:rsidRPr="00A42705">
          <w:rPr>
            <w:noProof/>
            <w:webHidden/>
            <w:sz w:val="19"/>
          </w:rPr>
          <w:tab/>
        </w:r>
        <w:r w:rsidRPr="00A42705">
          <w:rPr>
            <w:noProof/>
            <w:webHidden/>
            <w:sz w:val="19"/>
          </w:rPr>
          <w:fldChar w:fldCharType="begin"/>
        </w:r>
        <w:r w:rsidRPr="00A42705">
          <w:rPr>
            <w:noProof/>
            <w:webHidden/>
            <w:sz w:val="19"/>
          </w:rPr>
          <w:instrText xml:space="preserve"> PAGEREF _Toc241857275 \h </w:instrText>
        </w:r>
        <w:r w:rsidRPr="00A42705">
          <w:rPr>
            <w:noProof/>
            <w:webHidden/>
            <w:sz w:val="19"/>
          </w:rPr>
        </w:r>
        <w:r w:rsidRPr="00A42705">
          <w:rPr>
            <w:noProof/>
            <w:webHidden/>
            <w:sz w:val="19"/>
          </w:rPr>
          <w:fldChar w:fldCharType="separate"/>
        </w:r>
        <w:r>
          <w:rPr>
            <w:noProof/>
            <w:webHidden/>
            <w:sz w:val="19"/>
          </w:rPr>
          <w:t>20</w:t>
        </w:r>
        <w:r w:rsidRPr="00A42705">
          <w:rPr>
            <w:noProof/>
            <w:webHidden/>
            <w:sz w:val="19"/>
          </w:rPr>
          <w:fldChar w:fldCharType="end"/>
        </w:r>
      </w:hyperlink>
    </w:p>
    <w:p w14:paraId="39A0C18F" w14:textId="106F1D7F"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6" w:history="1">
        <w:r w:rsidRPr="00A42705">
          <w:rPr>
            <w:rStyle w:val="Hipervnculo"/>
            <w:noProof/>
            <w:sz w:val="19"/>
          </w:rPr>
          <w:t>PR-CAJ-04 Rechazar cierre desactualizado</w:t>
        </w:r>
        <w:r w:rsidRPr="00A42705">
          <w:rPr>
            <w:noProof/>
            <w:webHidden/>
            <w:sz w:val="19"/>
          </w:rPr>
          <w:tab/>
        </w:r>
        <w:r w:rsidRPr="00A42705">
          <w:rPr>
            <w:noProof/>
            <w:webHidden/>
            <w:sz w:val="19"/>
          </w:rPr>
          <w:fldChar w:fldCharType="begin"/>
        </w:r>
        <w:r w:rsidRPr="00A42705">
          <w:rPr>
            <w:noProof/>
            <w:webHidden/>
            <w:sz w:val="19"/>
          </w:rPr>
          <w:instrText xml:space="preserve"> PAGEREF _Toc241857276 \h </w:instrText>
        </w:r>
        <w:r w:rsidRPr="00A42705">
          <w:rPr>
            <w:noProof/>
            <w:webHidden/>
            <w:sz w:val="19"/>
          </w:rPr>
        </w:r>
        <w:r w:rsidRPr="00A42705">
          <w:rPr>
            <w:noProof/>
            <w:webHidden/>
            <w:sz w:val="19"/>
          </w:rPr>
          <w:fldChar w:fldCharType="separate"/>
        </w:r>
        <w:r>
          <w:rPr>
            <w:noProof/>
            <w:webHidden/>
            <w:sz w:val="19"/>
          </w:rPr>
          <w:t>20</w:t>
        </w:r>
        <w:r w:rsidRPr="00A42705">
          <w:rPr>
            <w:noProof/>
            <w:webHidden/>
            <w:sz w:val="19"/>
          </w:rPr>
          <w:fldChar w:fldCharType="end"/>
        </w:r>
      </w:hyperlink>
    </w:p>
    <w:p w14:paraId="672E4B3C" w14:textId="3EE8C323"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7" w:history="1">
        <w:r w:rsidRPr="00A42705">
          <w:rPr>
            <w:rStyle w:val="Hipervnculo"/>
            <w:noProof/>
            <w:sz w:val="19"/>
          </w:rPr>
          <w:t>PR-DOC-01 Generar y reimprimir conservando emisión</w:t>
        </w:r>
        <w:r w:rsidRPr="00A42705">
          <w:rPr>
            <w:noProof/>
            <w:webHidden/>
            <w:sz w:val="19"/>
          </w:rPr>
          <w:tab/>
        </w:r>
        <w:r w:rsidRPr="00A42705">
          <w:rPr>
            <w:noProof/>
            <w:webHidden/>
            <w:sz w:val="19"/>
          </w:rPr>
          <w:fldChar w:fldCharType="begin"/>
        </w:r>
        <w:r w:rsidRPr="00A42705">
          <w:rPr>
            <w:noProof/>
            <w:webHidden/>
            <w:sz w:val="19"/>
          </w:rPr>
          <w:instrText xml:space="preserve"> PAGEREF _Toc241857277 \h </w:instrText>
        </w:r>
        <w:r w:rsidRPr="00A42705">
          <w:rPr>
            <w:noProof/>
            <w:webHidden/>
            <w:sz w:val="19"/>
          </w:rPr>
        </w:r>
        <w:r w:rsidRPr="00A42705">
          <w:rPr>
            <w:noProof/>
            <w:webHidden/>
            <w:sz w:val="19"/>
          </w:rPr>
          <w:fldChar w:fldCharType="separate"/>
        </w:r>
        <w:r>
          <w:rPr>
            <w:noProof/>
            <w:webHidden/>
            <w:sz w:val="19"/>
          </w:rPr>
          <w:t>21</w:t>
        </w:r>
        <w:r w:rsidRPr="00A42705">
          <w:rPr>
            <w:noProof/>
            <w:webHidden/>
            <w:sz w:val="19"/>
          </w:rPr>
          <w:fldChar w:fldCharType="end"/>
        </w:r>
      </w:hyperlink>
    </w:p>
    <w:p w14:paraId="76093727" w14:textId="5A3669AC"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8" w:history="1">
        <w:r w:rsidRPr="00A42705">
          <w:rPr>
            <w:rStyle w:val="Hipervnculo"/>
            <w:noProof/>
            <w:sz w:val="19"/>
          </w:rPr>
          <w:t>PR-DOC-02 Generar HTML de entrega</w:t>
        </w:r>
        <w:r w:rsidRPr="00A42705">
          <w:rPr>
            <w:noProof/>
            <w:webHidden/>
            <w:sz w:val="19"/>
          </w:rPr>
          <w:tab/>
        </w:r>
        <w:r w:rsidRPr="00A42705">
          <w:rPr>
            <w:noProof/>
            <w:webHidden/>
            <w:sz w:val="19"/>
          </w:rPr>
          <w:fldChar w:fldCharType="begin"/>
        </w:r>
        <w:r w:rsidRPr="00A42705">
          <w:rPr>
            <w:noProof/>
            <w:webHidden/>
            <w:sz w:val="19"/>
          </w:rPr>
          <w:instrText xml:space="preserve"> PAGEREF _Toc241857278 \h </w:instrText>
        </w:r>
        <w:r w:rsidRPr="00A42705">
          <w:rPr>
            <w:noProof/>
            <w:webHidden/>
            <w:sz w:val="19"/>
          </w:rPr>
        </w:r>
        <w:r w:rsidRPr="00A42705">
          <w:rPr>
            <w:noProof/>
            <w:webHidden/>
            <w:sz w:val="19"/>
          </w:rPr>
          <w:fldChar w:fldCharType="separate"/>
        </w:r>
        <w:r>
          <w:rPr>
            <w:noProof/>
            <w:webHidden/>
            <w:sz w:val="19"/>
          </w:rPr>
          <w:t>21</w:t>
        </w:r>
        <w:r w:rsidRPr="00A42705">
          <w:rPr>
            <w:noProof/>
            <w:webHidden/>
            <w:sz w:val="19"/>
          </w:rPr>
          <w:fldChar w:fldCharType="end"/>
        </w:r>
      </w:hyperlink>
    </w:p>
    <w:p w14:paraId="5A95C4C2" w14:textId="0A33346F"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79" w:history="1">
        <w:r w:rsidRPr="00A42705">
          <w:rPr>
            <w:rStyle w:val="Hipervnculo"/>
            <w:noProof/>
            <w:sz w:val="19"/>
          </w:rPr>
          <w:t>PR-DOC-03 Controlar condición e importes visibles</w:t>
        </w:r>
        <w:r w:rsidRPr="00A42705">
          <w:rPr>
            <w:noProof/>
            <w:webHidden/>
            <w:sz w:val="19"/>
          </w:rPr>
          <w:tab/>
        </w:r>
        <w:r w:rsidRPr="00A42705">
          <w:rPr>
            <w:noProof/>
            <w:webHidden/>
            <w:sz w:val="19"/>
          </w:rPr>
          <w:fldChar w:fldCharType="begin"/>
        </w:r>
        <w:r w:rsidRPr="00A42705">
          <w:rPr>
            <w:noProof/>
            <w:webHidden/>
            <w:sz w:val="19"/>
          </w:rPr>
          <w:instrText xml:space="preserve"> PAGEREF _Toc241857279 \h </w:instrText>
        </w:r>
        <w:r w:rsidRPr="00A42705">
          <w:rPr>
            <w:noProof/>
            <w:webHidden/>
            <w:sz w:val="19"/>
          </w:rPr>
        </w:r>
        <w:r w:rsidRPr="00A42705">
          <w:rPr>
            <w:noProof/>
            <w:webHidden/>
            <w:sz w:val="19"/>
          </w:rPr>
          <w:fldChar w:fldCharType="separate"/>
        </w:r>
        <w:r>
          <w:rPr>
            <w:noProof/>
            <w:webHidden/>
            <w:sz w:val="19"/>
          </w:rPr>
          <w:t>22</w:t>
        </w:r>
        <w:r w:rsidRPr="00A42705">
          <w:rPr>
            <w:noProof/>
            <w:webHidden/>
            <w:sz w:val="19"/>
          </w:rPr>
          <w:fldChar w:fldCharType="end"/>
        </w:r>
      </w:hyperlink>
    </w:p>
    <w:p w14:paraId="3EAA2E67" w14:textId="6E4519E5"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0" w:history="1">
        <w:r w:rsidRPr="00A42705">
          <w:rPr>
            <w:rStyle w:val="Hipervnculo"/>
            <w:noProof/>
            <w:sz w:val="19"/>
          </w:rPr>
          <w:t>PR-PER-01 Comprobar política Administrador</w:t>
        </w:r>
        <w:r w:rsidRPr="00A42705">
          <w:rPr>
            <w:noProof/>
            <w:webHidden/>
            <w:sz w:val="19"/>
          </w:rPr>
          <w:tab/>
        </w:r>
        <w:r w:rsidRPr="00A42705">
          <w:rPr>
            <w:noProof/>
            <w:webHidden/>
            <w:sz w:val="19"/>
          </w:rPr>
          <w:fldChar w:fldCharType="begin"/>
        </w:r>
        <w:r w:rsidRPr="00A42705">
          <w:rPr>
            <w:noProof/>
            <w:webHidden/>
            <w:sz w:val="19"/>
          </w:rPr>
          <w:instrText xml:space="preserve"> PAGEREF _Toc241857280 \h </w:instrText>
        </w:r>
        <w:r w:rsidRPr="00A42705">
          <w:rPr>
            <w:noProof/>
            <w:webHidden/>
            <w:sz w:val="19"/>
          </w:rPr>
        </w:r>
        <w:r w:rsidRPr="00A42705">
          <w:rPr>
            <w:noProof/>
            <w:webHidden/>
            <w:sz w:val="19"/>
          </w:rPr>
          <w:fldChar w:fldCharType="separate"/>
        </w:r>
        <w:r>
          <w:rPr>
            <w:noProof/>
            <w:webHidden/>
            <w:sz w:val="19"/>
          </w:rPr>
          <w:t>22</w:t>
        </w:r>
        <w:r w:rsidRPr="00A42705">
          <w:rPr>
            <w:noProof/>
            <w:webHidden/>
            <w:sz w:val="19"/>
          </w:rPr>
          <w:fldChar w:fldCharType="end"/>
        </w:r>
      </w:hyperlink>
    </w:p>
    <w:p w14:paraId="21C2FCC9" w14:textId="4052BF13"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1" w:history="1">
        <w:r w:rsidRPr="00A42705">
          <w:rPr>
            <w:rStyle w:val="Hipervnculo"/>
            <w:noProof/>
            <w:sz w:val="19"/>
          </w:rPr>
          <w:t>PR-PER-02 Rechazar caja para Vendedor</w:t>
        </w:r>
        <w:r w:rsidRPr="00A42705">
          <w:rPr>
            <w:noProof/>
            <w:webHidden/>
            <w:sz w:val="19"/>
          </w:rPr>
          <w:tab/>
        </w:r>
        <w:r w:rsidRPr="00A42705">
          <w:rPr>
            <w:noProof/>
            <w:webHidden/>
            <w:sz w:val="19"/>
          </w:rPr>
          <w:fldChar w:fldCharType="begin"/>
        </w:r>
        <w:r w:rsidRPr="00A42705">
          <w:rPr>
            <w:noProof/>
            <w:webHidden/>
            <w:sz w:val="19"/>
          </w:rPr>
          <w:instrText xml:space="preserve"> PAGEREF _Toc241857281 \h </w:instrText>
        </w:r>
        <w:r w:rsidRPr="00A42705">
          <w:rPr>
            <w:noProof/>
            <w:webHidden/>
            <w:sz w:val="19"/>
          </w:rPr>
        </w:r>
        <w:r w:rsidRPr="00A42705">
          <w:rPr>
            <w:noProof/>
            <w:webHidden/>
            <w:sz w:val="19"/>
          </w:rPr>
          <w:fldChar w:fldCharType="separate"/>
        </w:r>
        <w:r>
          <w:rPr>
            <w:noProof/>
            <w:webHidden/>
            <w:sz w:val="19"/>
          </w:rPr>
          <w:t>23</w:t>
        </w:r>
        <w:r w:rsidRPr="00A42705">
          <w:rPr>
            <w:noProof/>
            <w:webHidden/>
            <w:sz w:val="19"/>
          </w:rPr>
          <w:fldChar w:fldCharType="end"/>
        </w:r>
      </w:hyperlink>
    </w:p>
    <w:p w14:paraId="50687CEA" w14:textId="5F71929B"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2" w:history="1">
        <w:r w:rsidRPr="00A42705">
          <w:rPr>
            <w:rStyle w:val="Hipervnculo"/>
            <w:noProof/>
            <w:sz w:val="19"/>
          </w:rPr>
          <w:t>PR-PER-03 Validar toda la política Vendedor en interfaz</w:t>
        </w:r>
        <w:r w:rsidRPr="00A42705">
          <w:rPr>
            <w:noProof/>
            <w:webHidden/>
            <w:sz w:val="19"/>
          </w:rPr>
          <w:tab/>
        </w:r>
        <w:r w:rsidRPr="00A42705">
          <w:rPr>
            <w:noProof/>
            <w:webHidden/>
            <w:sz w:val="19"/>
          </w:rPr>
          <w:fldChar w:fldCharType="begin"/>
        </w:r>
        <w:r w:rsidRPr="00A42705">
          <w:rPr>
            <w:noProof/>
            <w:webHidden/>
            <w:sz w:val="19"/>
          </w:rPr>
          <w:instrText xml:space="preserve"> PAGEREF _Toc241857282 \h </w:instrText>
        </w:r>
        <w:r w:rsidRPr="00A42705">
          <w:rPr>
            <w:noProof/>
            <w:webHidden/>
            <w:sz w:val="19"/>
          </w:rPr>
        </w:r>
        <w:r w:rsidRPr="00A42705">
          <w:rPr>
            <w:noProof/>
            <w:webHidden/>
            <w:sz w:val="19"/>
          </w:rPr>
          <w:fldChar w:fldCharType="separate"/>
        </w:r>
        <w:r>
          <w:rPr>
            <w:noProof/>
            <w:webHidden/>
            <w:sz w:val="19"/>
          </w:rPr>
          <w:t>23</w:t>
        </w:r>
        <w:r w:rsidRPr="00A42705">
          <w:rPr>
            <w:noProof/>
            <w:webHidden/>
            <w:sz w:val="19"/>
          </w:rPr>
          <w:fldChar w:fldCharType="end"/>
        </w:r>
      </w:hyperlink>
    </w:p>
    <w:p w14:paraId="538D0B4D" w14:textId="09F5DFA7"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3" w:history="1">
        <w:r w:rsidRPr="00A42705">
          <w:rPr>
            <w:rStyle w:val="Hipervnculo"/>
            <w:noProof/>
            <w:sz w:val="19"/>
          </w:rPr>
          <w:t>PR-BD-01 Aplicar creación y migraciones repetidas</w:t>
        </w:r>
        <w:r w:rsidRPr="00A42705">
          <w:rPr>
            <w:noProof/>
            <w:webHidden/>
            <w:sz w:val="19"/>
          </w:rPr>
          <w:tab/>
        </w:r>
        <w:r w:rsidRPr="00A42705">
          <w:rPr>
            <w:noProof/>
            <w:webHidden/>
            <w:sz w:val="19"/>
          </w:rPr>
          <w:fldChar w:fldCharType="begin"/>
        </w:r>
        <w:r w:rsidRPr="00A42705">
          <w:rPr>
            <w:noProof/>
            <w:webHidden/>
            <w:sz w:val="19"/>
          </w:rPr>
          <w:instrText xml:space="preserve"> PAGEREF _Toc241857283 \h </w:instrText>
        </w:r>
        <w:r w:rsidRPr="00A42705">
          <w:rPr>
            <w:noProof/>
            <w:webHidden/>
            <w:sz w:val="19"/>
          </w:rPr>
        </w:r>
        <w:r w:rsidRPr="00A42705">
          <w:rPr>
            <w:noProof/>
            <w:webHidden/>
            <w:sz w:val="19"/>
          </w:rPr>
          <w:fldChar w:fldCharType="separate"/>
        </w:r>
        <w:r>
          <w:rPr>
            <w:noProof/>
            <w:webHidden/>
            <w:sz w:val="19"/>
          </w:rPr>
          <w:t>24</w:t>
        </w:r>
        <w:r w:rsidRPr="00A42705">
          <w:rPr>
            <w:noProof/>
            <w:webHidden/>
            <w:sz w:val="19"/>
          </w:rPr>
          <w:fldChar w:fldCharType="end"/>
        </w:r>
      </w:hyperlink>
    </w:p>
    <w:p w14:paraId="64F77132" w14:textId="490F51C1"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4" w:history="1">
        <w:r w:rsidRPr="00A42705">
          <w:rPr>
            <w:rStyle w:val="Hipervnculo"/>
            <w:noProof/>
            <w:sz w:val="19"/>
          </w:rPr>
          <w:t>PR-DIS-01 Instalar en computadora limpia</w:t>
        </w:r>
        <w:r w:rsidRPr="00A42705">
          <w:rPr>
            <w:noProof/>
            <w:webHidden/>
            <w:sz w:val="19"/>
          </w:rPr>
          <w:tab/>
        </w:r>
        <w:r w:rsidRPr="00A42705">
          <w:rPr>
            <w:noProof/>
            <w:webHidden/>
            <w:sz w:val="19"/>
          </w:rPr>
          <w:fldChar w:fldCharType="begin"/>
        </w:r>
        <w:r w:rsidRPr="00A42705">
          <w:rPr>
            <w:noProof/>
            <w:webHidden/>
            <w:sz w:val="19"/>
          </w:rPr>
          <w:instrText xml:space="preserve"> PAGEREF _Toc241857284 \h </w:instrText>
        </w:r>
        <w:r w:rsidRPr="00A42705">
          <w:rPr>
            <w:noProof/>
            <w:webHidden/>
            <w:sz w:val="19"/>
          </w:rPr>
        </w:r>
        <w:r w:rsidRPr="00A42705">
          <w:rPr>
            <w:noProof/>
            <w:webHidden/>
            <w:sz w:val="19"/>
          </w:rPr>
          <w:fldChar w:fldCharType="separate"/>
        </w:r>
        <w:r>
          <w:rPr>
            <w:noProof/>
            <w:webHidden/>
            <w:sz w:val="19"/>
          </w:rPr>
          <w:t>24</w:t>
        </w:r>
        <w:r w:rsidRPr="00A42705">
          <w:rPr>
            <w:noProof/>
            <w:webHidden/>
            <w:sz w:val="19"/>
          </w:rPr>
          <w:fldChar w:fldCharType="end"/>
        </w:r>
      </w:hyperlink>
    </w:p>
    <w:p w14:paraId="03BE7E68" w14:textId="4575A313"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5" w:history="1">
        <w:r w:rsidRPr="00A42705">
          <w:rPr>
            <w:rStyle w:val="Hipervnculo"/>
            <w:noProof/>
            <w:sz w:val="19"/>
          </w:rPr>
          <w:t>PR-DIS-02 Validar distribución real</w:t>
        </w:r>
        <w:r w:rsidRPr="00A42705">
          <w:rPr>
            <w:noProof/>
            <w:webHidden/>
            <w:sz w:val="19"/>
          </w:rPr>
          <w:tab/>
        </w:r>
        <w:r w:rsidRPr="00A42705">
          <w:rPr>
            <w:noProof/>
            <w:webHidden/>
            <w:sz w:val="19"/>
          </w:rPr>
          <w:fldChar w:fldCharType="begin"/>
        </w:r>
        <w:r w:rsidRPr="00A42705">
          <w:rPr>
            <w:noProof/>
            <w:webHidden/>
            <w:sz w:val="19"/>
          </w:rPr>
          <w:instrText xml:space="preserve"> PAGEREF _Toc241857285 \h </w:instrText>
        </w:r>
        <w:r w:rsidRPr="00A42705">
          <w:rPr>
            <w:noProof/>
            <w:webHidden/>
            <w:sz w:val="19"/>
          </w:rPr>
        </w:r>
        <w:r w:rsidRPr="00A42705">
          <w:rPr>
            <w:noProof/>
            <w:webHidden/>
            <w:sz w:val="19"/>
          </w:rPr>
          <w:fldChar w:fldCharType="separate"/>
        </w:r>
        <w:r>
          <w:rPr>
            <w:noProof/>
            <w:webHidden/>
            <w:sz w:val="19"/>
          </w:rPr>
          <w:t>25</w:t>
        </w:r>
        <w:r w:rsidRPr="00A42705">
          <w:rPr>
            <w:noProof/>
            <w:webHidden/>
            <w:sz w:val="19"/>
          </w:rPr>
          <w:fldChar w:fldCharType="end"/>
        </w:r>
      </w:hyperlink>
    </w:p>
    <w:p w14:paraId="3E041D32" w14:textId="4367766C"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6" w:history="1">
        <w:r w:rsidRPr="00A42705">
          <w:rPr>
            <w:rStyle w:val="Hipervnculo"/>
            <w:noProof/>
            <w:sz w:val="19"/>
          </w:rPr>
          <w:t>PR-DIS-03 Comprobar reemplazo de archivos</w:t>
        </w:r>
        <w:r w:rsidRPr="00A42705">
          <w:rPr>
            <w:noProof/>
            <w:webHidden/>
            <w:sz w:val="19"/>
          </w:rPr>
          <w:tab/>
        </w:r>
        <w:r w:rsidRPr="00A42705">
          <w:rPr>
            <w:noProof/>
            <w:webHidden/>
            <w:sz w:val="19"/>
          </w:rPr>
          <w:fldChar w:fldCharType="begin"/>
        </w:r>
        <w:r w:rsidRPr="00A42705">
          <w:rPr>
            <w:noProof/>
            <w:webHidden/>
            <w:sz w:val="19"/>
          </w:rPr>
          <w:instrText xml:space="preserve"> PAGEREF _Toc241857286 \h </w:instrText>
        </w:r>
        <w:r w:rsidRPr="00A42705">
          <w:rPr>
            <w:noProof/>
            <w:webHidden/>
            <w:sz w:val="19"/>
          </w:rPr>
        </w:r>
        <w:r w:rsidRPr="00A42705">
          <w:rPr>
            <w:noProof/>
            <w:webHidden/>
            <w:sz w:val="19"/>
          </w:rPr>
          <w:fldChar w:fldCharType="separate"/>
        </w:r>
        <w:r>
          <w:rPr>
            <w:noProof/>
            <w:webHidden/>
            <w:sz w:val="19"/>
          </w:rPr>
          <w:t>25</w:t>
        </w:r>
        <w:r w:rsidRPr="00A42705">
          <w:rPr>
            <w:noProof/>
            <w:webHidden/>
            <w:sz w:val="19"/>
          </w:rPr>
          <w:fldChar w:fldCharType="end"/>
        </w:r>
      </w:hyperlink>
    </w:p>
    <w:p w14:paraId="3EE0D098" w14:textId="19D8F1C5"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7" w:history="1">
        <w:r w:rsidRPr="00A42705">
          <w:rPr>
            <w:rStyle w:val="Hipervnculo"/>
            <w:noProof/>
            <w:sz w:val="19"/>
          </w:rPr>
          <w:t>PR-INF-01 Consultar y exportar CSV</w:t>
        </w:r>
        <w:r w:rsidRPr="00A42705">
          <w:rPr>
            <w:noProof/>
            <w:webHidden/>
            <w:sz w:val="19"/>
          </w:rPr>
          <w:tab/>
        </w:r>
        <w:r w:rsidRPr="00A42705">
          <w:rPr>
            <w:noProof/>
            <w:webHidden/>
            <w:sz w:val="19"/>
          </w:rPr>
          <w:fldChar w:fldCharType="begin"/>
        </w:r>
        <w:r w:rsidRPr="00A42705">
          <w:rPr>
            <w:noProof/>
            <w:webHidden/>
            <w:sz w:val="19"/>
          </w:rPr>
          <w:instrText xml:space="preserve"> PAGEREF _Toc241857287 \h </w:instrText>
        </w:r>
        <w:r w:rsidRPr="00A42705">
          <w:rPr>
            <w:noProof/>
            <w:webHidden/>
            <w:sz w:val="19"/>
          </w:rPr>
        </w:r>
        <w:r w:rsidRPr="00A42705">
          <w:rPr>
            <w:noProof/>
            <w:webHidden/>
            <w:sz w:val="19"/>
          </w:rPr>
          <w:fldChar w:fldCharType="separate"/>
        </w:r>
        <w:r>
          <w:rPr>
            <w:noProof/>
            <w:webHidden/>
            <w:sz w:val="19"/>
          </w:rPr>
          <w:t>26</w:t>
        </w:r>
        <w:r w:rsidRPr="00A42705">
          <w:rPr>
            <w:noProof/>
            <w:webHidden/>
            <w:sz w:val="19"/>
          </w:rPr>
          <w:fldChar w:fldCharType="end"/>
        </w:r>
      </w:hyperlink>
    </w:p>
    <w:p w14:paraId="51AF315B" w14:textId="04734AC6"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8" w:history="1">
        <w:r w:rsidRPr="00A42705">
          <w:rPr>
            <w:rStyle w:val="Hipervnculo"/>
            <w:noProof/>
            <w:sz w:val="19"/>
          </w:rPr>
          <w:t>PR-INF-02 Verificar vencimiento</w:t>
        </w:r>
        <w:r w:rsidRPr="00A42705">
          <w:rPr>
            <w:noProof/>
            <w:webHidden/>
            <w:sz w:val="19"/>
          </w:rPr>
          <w:tab/>
        </w:r>
        <w:r w:rsidRPr="00A42705">
          <w:rPr>
            <w:noProof/>
            <w:webHidden/>
            <w:sz w:val="19"/>
          </w:rPr>
          <w:fldChar w:fldCharType="begin"/>
        </w:r>
        <w:r w:rsidRPr="00A42705">
          <w:rPr>
            <w:noProof/>
            <w:webHidden/>
            <w:sz w:val="19"/>
          </w:rPr>
          <w:instrText xml:space="preserve"> PAGEREF _Toc241857288 \h </w:instrText>
        </w:r>
        <w:r w:rsidRPr="00A42705">
          <w:rPr>
            <w:noProof/>
            <w:webHidden/>
            <w:sz w:val="19"/>
          </w:rPr>
        </w:r>
        <w:r w:rsidRPr="00A42705">
          <w:rPr>
            <w:noProof/>
            <w:webHidden/>
            <w:sz w:val="19"/>
          </w:rPr>
          <w:fldChar w:fldCharType="separate"/>
        </w:r>
        <w:r>
          <w:rPr>
            <w:noProof/>
            <w:webHidden/>
            <w:sz w:val="19"/>
          </w:rPr>
          <w:t>26</w:t>
        </w:r>
        <w:r w:rsidRPr="00A42705">
          <w:rPr>
            <w:noProof/>
            <w:webHidden/>
            <w:sz w:val="19"/>
          </w:rPr>
          <w:fldChar w:fldCharType="end"/>
        </w:r>
      </w:hyperlink>
    </w:p>
    <w:p w14:paraId="49055D9B" w14:textId="13B6DBFE" w:rsidR="00A42705" w:rsidRPr="00A42705" w:rsidRDefault="00A42705" w:rsidP="00A42705">
      <w:pPr>
        <w:pStyle w:val="TDC2"/>
        <w:tabs>
          <w:tab w:val="right" w:leader="dot" w:pos="9514"/>
        </w:tabs>
        <w:spacing w:after="60" w:line="240" w:lineRule="auto"/>
        <w:rPr>
          <w:rFonts w:asciiTheme="minorHAnsi" w:hAnsiTheme="minorHAnsi"/>
          <w:noProof/>
          <w:color w:val="auto"/>
          <w:sz w:val="19"/>
          <w:lang w:val="es-AR" w:eastAsia="es-AR"/>
        </w:rPr>
      </w:pPr>
      <w:hyperlink w:anchor="_Toc241857289" w:history="1">
        <w:r w:rsidRPr="00A42705">
          <w:rPr>
            <w:rStyle w:val="Hipervnculo"/>
            <w:noProof/>
            <w:sz w:val="19"/>
          </w:rPr>
          <w:t>PR-HIS-01 Conservar eventos y migración idempotente</w:t>
        </w:r>
        <w:r w:rsidRPr="00A42705">
          <w:rPr>
            <w:noProof/>
            <w:webHidden/>
            <w:sz w:val="19"/>
          </w:rPr>
          <w:tab/>
        </w:r>
        <w:r w:rsidRPr="00A42705">
          <w:rPr>
            <w:noProof/>
            <w:webHidden/>
            <w:sz w:val="19"/>
          </w:rPr>
          <w:fldChar w:fldCharType="begin"/>
        </w:r>
        <w:r w:rsidRPr="00A42705">
          <w:rPr>
            <w:noProof/>
            <w:webHidden/>
            <w:sz w:val="19"/>
          </w:rPr>
          <w:instrText xml:space="preserve"> PAGEREF _Toc241857289 \h </w:instrText>
        </w:r>
        <w:r w:rsidRPr="00A42705">
          <w:rPr>
            <w:noProof/>
            <w:webHidden/>
            <w:sz w:val="19"/>
          </w:rPr>
        </w:r>
        <w:r w:rsidRPr="00A42705">
          <w:rPr>
            <w:noProof/>
            <w:webHidden/>
            <w:sz w:val="19"/>
          </w:rPr>
          <w:fldChar w:fldCharType="separate"/>
        </w:r>
        <w:r>
          <w:rPr>
            <w:noProof/>
            <w:webHidden/>
            <w:sz w:val="19"/>
          </w:rPr>
          <w:t>27</w:t>
        </w:r>
        <w:r w:rsidRPr="00A42705">
          <w:rPr>
            <w:noProof/>
            <w:webHidden/>
            <w:sz w:val="19"/>
          </w:rPr>
          <w:fldChar w:fldCharType="end"/>
        </w:r>
      </w:hyperlink>
    </w:p>
    <w:p w14:paraId="6DE4CC36" w14:textId="67E6BDBA" w:rsidR="00A42705" w:rsidRPr="00A42705" w:rsidRDefault="00A42705" w:rsidP="00A42705">
      <w:pPr>
        <w:pStyle w:val="TDC1"/>
        <w:tabs>
          <w:tab w:val="right" w:leader="dot" w:pos="9514"/>
        </w:tabs>
        <w:spacing w:after="60" w:line="240" w:lineRule="auto"/>
        <w:rPr>
          <w:rFonts w:asciiTheme="minorHAnsi" w:hAnsiTheme="minorHAnsi"/>
          <w:noProof/>
          <w:color w:val="auto"/>
          <w:sz w:val="19"/>
          <w:lang w:val="es-AR" w:eastAsia="es-AR"/>
        </w:rPr>
      </w:pPr>
      <w:hyperlink w:anchor="_Toc241857290" w:history="1">
        <w:r w:rsidRPr="00A42705">
          <w:rPr>
            <w:rStyle w:val="Hipervnculo"/>
            <w:noProof/>
            <w:sz w:val="19"/>
          </w:rPr>
          <w:t>6 Pruebas planificadas y condiciones de ejecución</w:t>
        </w:r>
        <w:r w:rsidRPr="00A42705">
          <w:rPr>
            <w:noProof/>
            <w:webHidden/>
            <w:sz w:val="19"/>
          </w:rPr>
          <w:tab/>
        </w:r>
        <w:r w:rsidRPr="00A42705">
          <w:rPr>
            <w:noProof/>
            <w:webHidden/>
            <w:sz w:val="19"/>
          </w:rPr>
          <w:fldChar w:fldCharType="begin"/>
        </w:r>
        <w:r w:rsidRPr="00A42705">
          <w:rPr>
            <w:noProof/>
            <w:webHidden/>
            <w:sz w:val="19"/>
          </w:rPr>
          <w:instrText xml:space="preserve"> PAGEREF _Toc241857290 \h </w:instrText>
        </w:r>
        <w:r w:rsidRPr="00A42705">
          <w:rPr>
            <w:noProof/>
            <w:webHidden/>
            <w:sz w:val="19"/>
          </w:rPr>
        </w:r>
        <w:r w:rsidRPr="00A42705">
          <w:rPr>
            <w:noProof/>
            <w:webHidden/>
            <w:sz w:val="19"/>
          </w:rPr>
          <w:fldChar w:fldCharType="separate"/>
        </w:r>
        <w:r>
          <w:rPr>
            <w:noProof/>
            <w:webHidden/>
            <w:sz w:val="19"/>
          </w:rPr>
          <w:t>27</w:t>
        </w:r>
        <w:r w:rsidRPr="00A42705">
          <w:rPr>
            <w:noProof/>
            <w:webHidden/>
            <w:sz w:val="19"/>
          </w:rPr>
          <w:fldChar w:fldCharType="end"/>
        </w:r>
      </w:hyperlink>
    </w:p>
    <w:p w14:paraId="7D7B29B3" w14:textId="77055150" w:rsidR="00A42705" w:rsidRPr="00A42705" w:rsidRDefault="00A42705" w:rsidP="00A42705">
      <w:pPr>
        <w:pStyle w:val="TDC1"/>
        <w:tabs>
          <w:tab w:val="right" w:leader="dot" w:pos="9514"/>
        </w:tabs>
        <w:spacing w:after="60" w:line="240" w:lineRule="auto"/>
        <w:rPr>
          <w:rFonts w:asciiTheme="minorHAnsi" w:hAnsiTheme="minorHAnsi"/>
          <w:noProof/>
          <w:color w:val="auto"/>
          <w:sz w:val="19"/>
          <w:lang w:val="es-AR" w:eastAsia="es-AR"/>
        </w:rPr>
      </w:pPr>
      <w:hyperlink w:anchor="_Toc241857291" w:history="1">
        <w:r w:rsidRPr="00A42705">
          <w:rPr>
            <w:rStyle w:val="Hipervnculo"/>
            <w:noProof/>
            <w:sz w:val="19"/>
          </w:rPr>
          <w:t>7 Tratamiento de resultados no satisfactorios</w:t>
        </w:r>
        <w:r w:rsidRPr="00A42705">
          <w:rPr>
            <w:noProof/>
            <w:webHidden/>
            <w:sz w:val="19"/>
          </w:rPr>
          <w:tab/>
        </w:r>
        <w:r w:rsidRPr="00A42705">
          <w:rPr>
            <w:noProof/>
            <w:webHidden/>
            <w:sz w:val="19"/>
          </w:rPr>
          <w:fldChar w:fldCharType="begin"/>
        </w:r>
        <w:r w:rsidRPr="00A42705">
          <w:rPr>
            <w:noProof/>
            <w:webHidden/>
            <w:sz w:val="19"/>
          </w:rPr>
          <w:instrText xml:space="preserve"> PAGEREF _Toc241857291 \h </w:instrText>
        </w:r>
        <w:r w:rsidRPr="00A42705">
          <w:rPr>
            <w:noProof/>
            <w:webHidden/>
            <w:sz w:val="19"/>
          </w:rPr>
        </w:r>
        <w:r w:rsidRPr="00A42705">
          <w:rPr>
            <w:noProof/>
            <w:webHidden/>
            <w:sz w:val="19"/>
          </w:rPr>
          <w:fldChar w:fldCharType="separate"/>
        </w:r>
        <w:r>
          <w:rPr>
            <w:noProof/>
            <w:webHidden/>
            <w:sz w:val="19"/>
          </w:rPr>
          <w:t>27</w:t>
        </w:r>
        <w:r w:rsidRPr="00A42705">
          <w:rPr>
            <w:noProof/>
            <w:webHidden/>
            <w:sz w:val="19"/>
          </w:rPr>
          <w:fldChar w:fldCharType="end"/>
        </w:r>
      </w:hyperlink>
    </w:p>
    <w:p w14:paraId="78FBC26B" w14:textId="73A7B301" w:rsidR="00A42705" w:rsidRPr="00A42705" w:rsidRDefault="00A42705" w:rsidP="00A42705">
      <w:pPr>
        <w:pStyle w:val="TDC1"/>
        <w:tabs>
          <w:tab w:val="right" w:leader="dot" w:pos="9514"/>
        </w:tabs>
        <w:spacing w:after="60" w:line="240" w:lineRule="auto"/>
        <w:rPr>
          <w:rFonts w:asciiTheme="minorHAnsi" w:hAnsiTheme="minorHAnsi"/>
          <w:noProof/>
          <w:color w:val="auto"/>
          <w:sz w:val="19"/>
          <w:lang w:val="es-AR" w:eastAsia="es-AR"/>
        </w:rPr>
      </w:pPr>
      <w:hyperlink w:anchor="_Toc241857292" w:history="1">
        <w:r w:rsidRPr="00A42705">
          <w:rPr>
            <w:rStyle w:val="Hipervnculo"/>
            <w:noProof/>
            <w:sz w:val="19"/>
          </w:rPr>
          <w:t>8 Evidencia y reproducción</w:t>
        </w:r>
        <w:r w:rsidRPr="00A42705">
          <w:rPr>
            <w:noProof/>
            <w:webHidden/>
            <w:sz w:val="19"/>
          </w:rPr>
          <w:tab/>
        </w:r>
        <w:r w:rsidRPr="00A42705">
          <w:rPr>
            <w:noProof/>
            <w:webHidden/>
            <w:sz w:val="19"/>
          </w:rPr>
          <w:fldChar w:fldCharType="begin"/>
        </w:r>
        <w:r w:rsidRPr="00A42705">
          <w:rPr>
            <w:noProof/>
            <w:webHidden/>
            <w:sz w:val="19"/>
          </w:rPr>
          <w:instrText xml:space="preserve"> PAGEREF _Toc241857292 \h </w:instrText>
        </w:r>
        <w:r w:rsidRPr="00A42705">
          <w:rPr>
            <w:noProof/>
            <w:webHidden/>
            <w:sz w:val="19"/>
          </w:rPr>
        </w:r>
        <w:r w:rsidRPr="00A42705">
          <w:rPr>
            <w:noProof/>
            <w:webHidden/>
            <w:sz w:val="19"/>
          </w:rPr>
          <w:fldChar w:fldCharType="separate"/>
        </w:r>
        <w:r>
          <w:rPr>
            <w:noProof/>
            <w:webHidden/>
            <w:sz w:val="19"/>
          </w:rPr>
          <w:t>27</w:t>
        </w:r>
        <w:r w:rsidRPr="00A42705">
          <w:rPr>
            <w:noProof/>
            <w:webHidden/>
            <w:sz w:val="19"/>
          </w:rPr>
          <w:fldChar w:fldCharType="end"/>
        </w:r>
      </w:hyperlink>
    </w:p>
    <w:p w14:paraId="75F4C1D4" w14:textId="6D5E6F97" w:rsidR="00692CF0" w:rsidRDefault="00611660" w:rsidP="00A42705">
      <w:pPr>
        <w:spacing w:after="60" w:line="240" w:lineRule="auto"/>
      </w:pPr>
      <w:r w:rsidRPr="00A42705">
        <w:rPr>
          <w:sz w:val="19"/>
        </w:rPr>
        <w:fldChar w:fldCharType="end"/>
      </w:r>
    </w:p>
    <w:p w14:paraId="49BCE7BA" w14:textId="77777777" w:rsidR="00692CF0" w:rsidRDefault="00611660">
      <w:pPr>
        <w:pStyle w:val="Ttulo1"/>
        <w:pageBreakBefore/>
      </w:pPr>
      <w:bookmarkStart w:id="0" w:name="_Toc241857240"/>
      <w:r>
        <w:lastRenderedPageBreak/>
        <w:t>1 Objetivo y criterios</w:t>
      </w:r>
      <w:bookmarkEnd w:id="0"/>
    </w:p>
    <w:p w14:paraId="6F12969F" w14:textId="77777777" w:rsidR="00692CF0" w:rsidRDefault="00611660">
      <w:r>
        <w:t>El plan organiza pruebas funcionales, técnicas y de presentación. Cada caso conserva objetivo, precondiciones, datos de entrada, procedimiento, resultado esperado, resultado obtenido, estado y evidencia. Aprobada identifica una ejecución concreta satisfactoria; Planificada un caso no ejecutado; No satisfactoria una diferencia respecto de la expectativa del caso.</w:t>
      </w:r>
    </w:p>
    <w:p w14:paraId="3729399D" w14:textId="77777777" w:rsidR="00692CF0" w:rsidRDefault="00611660">
      <w:r>
        <w:t>Las fichas utilizan tablas con el mismo conjunto de diez campos para mantener legibilidad. Una aprobación de servicio o HTML no equivale a una validación manual de toda la pantalla o a una instalación en computadora limpia.</w:t>
      </w:r>
    </w:p>
    <w:p w14:paraId="43940C95" w14:textId="77777777" w:rsidR="00692CF0" w:rsidRDefault="00611660">
      <w:pPr>
        <w:pStyle w:val="Ttulo1"/>
      </w:pPr>
      <w:bookmarkStart w:id="1" w:name="_Toc241857241"/>
      <w:r>
        <w:t>2 Entorno y protección de datos</w:t>
      </w:r>
      <w:bookmarkEnd w:id="1"/>
    </w:p>
    <w:p w14:paraId="21B39416" w14:textId="77777777" w:rsidR="00692CF0" w:rsidRDefault="00611660">
      <w:r>
        <w:t>Las pruebas se ejecutaron el 2 de octubre de 2026 en Windows sobre una base LocalDB temporal, con datos ficticios. La suite verifica el catálogo PranaCajaPruebas_20260923 y no lo modifica si existe antes del inicio. Cuando crea la base, la elimina en finally. La aplicación comercial y su base no se utilizaron como destino de estas pruebas.</w:t>
      </w:r>
    </w:p>
    <w:p w14:paraId="0144CF50" w14:textId="77777777" w:rsidR="00692CF0" w:rsidRDefault="00611660">
      <w:r>
        <w:t>La compilación del proyecto existente finalizó con 0 errores y 86 advertencias. La copia aislada ampliada finalizó con 0 errores y 84 advertencias. Los resultados se conservan en Evidencias sin rutas personales ni credenciales.</w:t>
      </w:r>
    </w:p>
    <w:p w14:paraId="47D1CFD5" w14:textId="77777777" w:rsidR="00692CF0" w:rsidRDefault="00611660">
      <w:pPr>
        <w:pStyle w:val="Ttulo1"/>
      </w:pPr>
      <w:bookmarkStart w:id="2" w:name="_Toc241857242"/>
      <w:r>
        <w:t>3 Resultados de ejecución</w:t>
      </w:r>
      <w:bookmarkEnd w:id="2"/>
    </w:p>
    <w:p w14:paraId="571EF8D1" w14:textId="77777777" w:rsidR="00692CF0" w:rsidRDefault="00611660">
      <w:r>
        <w:t>La suite original se detuvo en No rechazó ciudad vacia, porque mantenía una expectativa de ciudad obligatoria y la implementación vigente la define opcional. Sus casos posteriores no se consideran ejecutados por esa corrida.</w:t>
      </w:r>
    </w:p>
    <w:p w14:paraId="5A3C5872" w14:textId="77777777" w:rsidR="00692CF0" w:rsidRDefault="00611660">
      <w:r>
        <w:t>PruebasPresentacion completó 22 verificaciones correctas. Una copia aislada de la suite ajustó solo la expectativa de ciudad a opcional y agregó casos de autenticación, edición de usuarios y entrega. Esa ejecución llegó al final con 125 verificaciones correctas y una no satisfactoria: permitió modificar una cuenta con el nombre de otra existente. El caso restauró el nombre ficticio para continuar y la base temporal se eliminó al finalizar.</w:t>
      </w:r>
    </w:p>
    <w:p w14:paraId="5819E42E" w14:textId="77777777" w:rsidR="00692CF0" w:rsidRDefault="00611660">
      <w:r>
        <w:t>Los 125 registros OK incluyen repeticiones de controles de distribución en distintos anchos y comprobaciones de scripts. No equivalen a 125 casos funcionales distintos. El catálogo de este plan contiene 45 casos: 30 aprobados, 13 planificados y 2 no satisfactorios.</w:t>
      </w:r>
    </w:p>
    <w:p w14:paraId="74539F96" w14:textId="77777777" w:rsidR="00692CF0" w:rsidRDefault="00611660">
      <w:pPr>
        <w:pStyle w:val="Ttulo1"/>
      </w:pPr>
      <w:bookmarkStart w:id="3" w:name="_Toc241857243"/>
      <w:r>
        <w:t>4 Resumen de cobertura</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68"/>
        <w:gridCol w:w="1247"/>
        <w:gridCol w:w="6009"/>
      </w:tblGrid>
      <w:tr w:rsidR="00692CF0" w14:paraId="09F81105" w14:textId="77777777">
        <w:trPr>
          <w:cantSplit/>
          <w:tblHeader/>
          <w:jc w:val="center"/>
        </w:trPr>
        <w:tc>
          <w:tcPr>
            <w:tcW w:w="2268" w:type="dxa"/>
            <w:shd w:val="clear" w:color="auto" w:fill="24364B"/>
            <w:vAlign w:val="center"/>
          </w:tcPr>
          <w:p w14:paraId="471E2664" w14:textId="77777777" w:rsidR="00692CF0" w:rsidRDefault="00611660">
            <w:pPr>
              <w:keepNext/>
              <w:spacing w:before="40" w:after="40" w:line="252" w:lineRule="auto"/>
            </w:pPr>
            <w:r>
              <w:rPr>
                <w:b/>
                <w:color w:val="FFFFFF"/>
                <w:sz w:val="18"/>
              </w:rPr>
              <w:t>Estado</w:t>
            </w:r>
          </w:p>
        </w:tc>
        <w:tc>
          <w:tcPr>
            <w:tcW w:w="1247" w:type="dxa"/>
            <w:shd w:val="clear" w:color="auto" w:fill="24364B"/>
            <w:vAlign w:val="center"/>
          </w:tcPr>
          <w:p w14:paraId="6AB3AF8E" w14:textId="77777777" w:rsidR="00692CF0" w:rsidRDefault="00611660">
            <w:pPr>
              <w:keepNext/>
              <w:spacing w:before="40" w:after="40" w:line="252" w:lineRule="auto"/>
            </w:pPr>
            <w:r>
              <w:rPr>
                <w:b/>
                <w:color w:val="FFFFFF"/>
                <w:sz w:val="18"/>
              </w:rPr>
              <w:t>Cantidad</w:t>
            </w:r>
          </w:p>
        </w:tc>
        <w:tc>
          <w:tcPr>
            <w:tcW w:w="6009" w:type="dxa"/>
            <w:shd w:val="clear" w:color="auto" w:fill="24364B"/>
            <w:vAlign w:val="center"/>
          </w:tcPr>
          <w:p w14:paraId="0A62C3A4" w14:textId="77777777" w:rsidR="00692CF0" w:rsidRDefault="00611660">
            <w:pPr>
              <w:keepNext/>
              <w:spacing w:before="40" w:after="40" w:line="252" w:lineRule="auto"/>
            </w:pPr>
            <w:r>
              <w:rPr>
                <w:b/>
                <w:color w:val="FFFFFF"/>
                <w:sz w:val="18"/>
              </w:rPr>
              <w:t>Interpretación</w:t>
            </w:r>
          </w:p>
        </w:tc>
      </w:tr>
      <w:tr w:rsidR="00692CF0" w14:paraId="2F6A17EC" w14:textId="77777777">
        <w:trPr>
          <w:cantSplit/>
          <w:jc w:val="center"/>
        </w:trPr>
        <w:tc>
          <w:tcPr>
            <w:tcW w:w="2268" w:type="dxa"/>
            <w:shd w:val="clear" w:color="auto" w:fill="FFFFFF"/>
            <w:vAlign w:val="center"/>
          </w:tcPr>
          <w:p w14:paraId="0CB1A744" w14:textId="77777777" w:rsidR="00692CF0" w:rsidRDefault="00611660">
            <w:pPr>
              <w:spacing w:before="40" w:after="40" w:line="252" w:lineRule="auto"/>
            </w:pPr>
            <w:r>
              <w:rPr>
                <w:sz w:val="18"/>
              </w:rPr>
              <w:t>Aprobada</w:t>
            </w:r>
          </w:p>
        </w:tc>
        <w:tc>
          <w:tcPr>
            <w:tcW w:w="1247" w:type="dxa"/>
            <w:shd w:val="clear" w:color="auto" w:fill="FFFFFF"/>
            <w:vAlign w:val="center"/>
          </w:tcPr>
          <w:p w14:paraId="166A82E5" w14:textId="77777777" w:rsidR="00692CF0" w:rsidRDefault="00611660">
            <w:pPr>
              <w:spacing w:before="40" w:after="40" w:line="252" w:lineRule="auto"/>
            </w:pPr>
            <w:r>
              <w:rPr>
                <w:sz w:val="18"/>
              </w:rPr>
              <w:t>30</w:t>
            </w:r>
          </w:p>
        </w:tc>
        <w:tc>
          <w:tcPr>
            <w:tcW w:w="6009" w:type="dxa"/>
            <w:shd w:val="clear" w:color="auto" w:fill="FFFFFF"/>
            <w:vAlign w:val="center"/>
          </w:tcPr>
          <w:p w14:paraId="0F2C3E98" w14:textId="77777777" w:rsidR="00692CF0" w:rsidRDefault="00611660">
            <w:pPr>
              <w:spacing w:before="40" w:after="40" w:line="252" w:lineRule="auto"/>
            </w:pPr>
            <w:r>
              <w:rPr>
                <w:sz w:val="18"/>
              </w:rPr>
              <w:t>Casos ejecutados sobre servicios, persistencia, HTML o controles concretos.</w:t>
            </w:r>
          </w:p>
        </w:tc>
      </w:tr>
      <w:tr w:rsidR="00692CF0" w14:paraId="222B4A69" w14:textId="77777777">
        <w:trPr>
          <w:cantSplit/>
          <w:jc w:val="center"/>
        </w:trPr>
        <w:tc>
          <w:tcPr>
            <w:tcW w:w="2268" w:type="dxa"/>
            <w:shd w:val="clear" w:color="auto" w:fill="F2F5F8"/>
            <w:vAlign w:val="center"/>
          </w:tcPr>
          <w:p w14:paraId="1424963F" w14:textId="77777777" w:rsidR="00692CF0" w:rsidRDefault="00611660">
            <w:pPr>
              <w:spacing w:before="40" w:after="40" w:line="252" w:lineRule="auto"/>
            </w:pPr>
            <w:r>
              <w:rPr>
                <w:sz w:val="18"/>
              </w:rPr>
              <w:t>Planificada</w:t>
            </w:r>
          </w:p>
        </w:tc>
        <w:tc>
          <w:tcPr>
            <w:tcW w:w="1247" w:type="dxa"/>
            <w:shd w:val="clear" w:color="auto" w:fill="F2F5F8"/>
            <w:vAlign w:val="center"/>
          </w:tcPr>
          <w:p w14:paraId="5AA4BCBC" w14:textId="77777777" w:rsidR="00692CF0" w:rsidRDefault="00611660">
            <w:pPr>
              <w:spacing w:before="40" w:after="40" w:line="252" w:lineRule="auto"/>
            </w:pPr>
            <w:r>
              <w:rPr>
                <w:sz w:val="18"/>
              </w:rPr>
              <w:t>13</w:t>
            </w:r>
          </w:p>
        </w:tc>
        <w:tc>
          <w:tcPr>
            <w:tcW w:w="6009" w:type="dxa"/>
            <w:shd w:val="clear" w:color="auto" w:fill="F2F5F8"/>
            <w:vAlign w:val="center"/>
          </w:tcPr>
          <w:p w14:paraId="7CE96DEE" w14:textId="77777777" w:rsidR="00692CF0" w:rsidRDefault="00611660">
            <w:pPr>
              <w:spacing w:before="40" w:after="40" w:line="252" w:lineRule="auto"/>
            </w:pPr>
            <w:r>
              <w:rPr>
                <w:sz w:val="18"/>
              </w:rPr>
              <w:t>Procedimientos definidos sin atribuir resultados.</w:t>
            </w:r>
          </w:p>
        </w:tc>
      </w:tr>
      <w:tr w:rsidR="00692CF0" w14:paraId="7FF7F9E5" w14:textId="77777777">
        <w:trPr>
          <w:cantSplit/>
          <w:jc w:val="center"/>
        </w:trPr>
        <w:tc>
          <w:tcPr>
            <w:tcW w:w="2268" w:type="dxa"/>
            <w:shd w:val="clear" w:color="auto" w:fill="FFFFFF"/>
            <w:vAlign w:val="center"/>
          </w:tcPr>
          <w:p w14:paraId="71D256DD" w14:textId="77777777" w:rsidR="00692CF0" w:rsidRDefault="00611660">
            <w:pPr>
              <w:spacing w:before="40" w:after="40" w:line="252" w:lineRule="auto"/>
            </w:pPr>
            <w:r>
              <w:rPr>
                <w:sz w:val="18"/>
              </w:rPr>
              <w:t>No satisfactoria</w:t>
            </w:r>
          </w:p>
        </w:tc>
        <w:tc>
          <w:tcPr>
            <w:tcW w:w="1247" w:type="dxa"/>
            <w:shd w:val="clear" w:color="auto" w:fill="FFFFFF"/>
            <w:vAlign w:val="center"/>
          </w:tcPr>
          <w:p w14:paraId="2D5B4962" w14:textId="77777777" w:rsidR="00692CF0" w:rsidRDefault="00611660">
            <w:pPr>
              <w:spacing w:before="40" w:after="40" w:line="252" w:lineRule="auto"/>
            </w:pPr>
            <w:r>
              <w:rPr>
                <w:sz w:val="18"/>
              </w:rPr>
              <w:t>2</w:t>
            </w:r>
          </w:p>
        </w:tc>
        <w:tc>
          <w:tcPr>
            <w:tcW w:w="6009" w:type="dxa"/>
            <w:shd w:val="clear" w:color="auto" w:fill="FFFFFF"/>
            <w:vAlign w:val="center"/>
          </w:tcPr>
          <w:p w14:paraId="221AFA10" w14:textId="77777777" w:rsidR="00692CF0" w:rsidRDefault="00611660">
            <w:pPr>
              <w:spacing w:before="40" w:after="40" w:line="252" w:lineRule="auto"/>
            </w:pPr>
            <w:r>
              <w:rPr>
                <w:sz w:val="18"/>
              </w:rPr>
              <w:t>Expectativa histórica de ciudad y falta de unicidad de nombre.</w:t>
            </w:r>
          </w:p>
        </w:tc>
      </w:tr>
    </w:tbl>
    <w:p w14:paraId="673ACE56" w14:textId="77777777" w:rsidR="00692CF0" w:rsidRDefault="00692CF0">
      <w:pPr>
        <w:spacing w:after="40"/>
      </w:pPr>
    </w:p>
    <w:p w14:paraId="560A94BB" w14:textId="77777777" w:rsidR="00692CF0" w:rsidRDefault="00611660">
      <w:pPr>
        <w:pStyle w:val="Ttulo1"/>
      </w:pPr>
      <w:bookmarkStart w:id="4" w:name="_Toc241857244"/>
      <w:r>
        <w:lastRenderedPageBreak/>
        <w:t>5 Casos de prueba</w:t>
      </w:r>
      <w:bookmarkEnd w:id="4"/>
    </w:p>
    <w:p w14:paraId="6EF89B74" w14:textId="77777777" w:rsidR="00692CF0" w:rsidRDefault="00611660">
      <w:pPr>
        <w:pStyle w:val="Ttulo2"/>
      </w:pPr>
      <w:bookmarkStart w:id="5" w:name="_Toc241857245"/>
      <w:r>
        <w:t>PR-USR-01 Autenticar una cuenta válida</w:t>
      </w:r>
      <w:bookmarkEnd w:id="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171937D5" w14:textId="77777777">
        <w:trPr>
          <w:cantSplit/>
          <w:tblHeader/>
          <w:jc w:val="center"/>
        </w:trPr>
        <w:tc>
          <w:tcPr>
            <w:tcW w:w="2211" w:type="dxa"/>
            <w:shd w:val="clear" w:color="auto" w:fill="24364B"/>
            <w:vAlign w:val="center"/>
          </w:tcPr>
          <w:p w14:paraId="5270A2F5"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4628678C" w14:textId="77777777" w:rsidR="00692CF0" w:rsidRDefault="00611660">
            <w:pPr>
              <w:keepNext/>
              <w:spacing w:before="40" w:after="40" w:line="252" w:lineRule="auto"/>
            </w:pPr>
            <w:r>
              <w:rPr>
                <w:b/>
                <w:color w:val="FFFFFF"/>
                <w:sz w:val="18"/>
              </w:rPr>
              <w:t>Detalle</w:t>
            </w:r>
          </w:p>
        </w:tc>
      </w:tr>
      <w:tr w:rsidR="00692CF0" w14:paraId="0DAB6CCF" w14:textId="77777777">
        <w:trPr>
          <w:cantSplit/>
          <w:jc w:val="center"/>
        </w:trPr>
        <w:tc>
          <w:tcPr>
            <w:tcW w:w="2211" w:type="dxa"/>
            <w:shd w:val="clear" w:color="auto" w:fill="FFFFFF"/>
            <w:vAlign w:val="center"/>
          </w:tcPr>
          <w:p w14:paraId="3D7FB547" w14:textId="77777777" w:rsidR="00692CF0" w:rsidRDefault="00611660">
            <w:pPr>
              <w:spacing w:before="40" w:after="40" w:line="252" w:lineRule="auto"/>
            </w:pPr>
            <w:r>
              <w:rPr>
                <w:sz w:val="18"/>
              </w:rPr>
              <w:t>ID</w:t>
            </w:r>
          </w:p>
        </w:tc>
        <w:tc>
          <w:tcPr>
            <w:tcW w:w="7313" w:type="dxa"/>
            <w:shd w:val="clear" w:color="auto" w:fill="FFFFFF"/>
            <w:vAlign w:val="center"/>
          </w:tcPr>
          <w:p w14:paraId="675A48E5" w14:textId="77777777" w:rsidR="00692CF0" w:rsidRDefault="00611660">
            <w:pPr>
              <w:spacing w:before="40" w:after="40" w:line="252" w:lineRule="auto"/>
            </w:pPr>
            <w:r>
              <w:rPr>
                <w:sz w:val="18"/>
              </w:rPr>
              <w:t>PR-USR-01</w:t>
            </w:r>
          </w:p>
        </w:tc>
      </w:tr>
      <w:tr w:rsidR="00692CF0" w14:paraId="3187E082" w14:textId="77777777">
        <w:trPr>
          <w:cantSplit/>
          <w:jc w:val="center"/>
        </w:trPr>
        <w:tc>
          <w:tcPr>
            <w:tcW w:w="2211" w:type="dxa"/>
            <w:shd w:val="clear" w:color="auto" w:fill="F2F5F8"/>
            <w:vAlign w:val="center"/>
          </w:tcPr>
          <w:p w14:paraId="0479FF18" w14:textId="77777777" w:rsidR="00692CF0" w:rsidRDefault="00611660">
            <w:pPr>
              <w:spacing w:before="40" w:after="40" w:line="252" w:lineRule="auto"/>
            </w:pPr>
            <w:r>
              <w:rPr>
                <w:sz w:val="18"/>
              </w:rPr>
              <w:t>Módulo</w:t>
            </w:r>
          </w:p>
        </w:tc>
        <w:tc>
          <w:tcPr>
            <w:tcW w:w="7313" w:type="dxa"/>
            <w:shd w:val="clear" w:color="auto" w:fill="F2F5F8"/>
            <w:vAlign w:val="center"/>
          </w:tcPr>
          <w:p w14:paraId="573BF08B" w14:textId="77777777" w:rsidR="00692CF0" w:rsidRDefault="00611660">
            <w:pPr>
              <w:spacing w:before="40" w:after="40" w:line="252" w:lineRule="auto"/>
            </w:pPr>
            <w:r>
              <w:rPr>
                <w:sz w:val="18"/>
              </w:rPr>
              <w:t>Login</w:t>
            </w:r>
          </w:p>
        </w:tc>
      </w:tr>
      <w:tr w:rsidR="00692CF0" w14:paraId="1C0ED92A" w14:textId="77777777">
        <w:trPr>
          <w:cantSplit/>
          <w:jc w:val="center"/>
        </w:trPr>
        <w:tc>
          <w:tcPr>
            <w:tcW w:w="2211" w:type="dxa"/>
            <w:shd w:val="clear" w:color="auto" w:fill="FFFFFF"/>
            <w:vAlign w:val="center"/>
          </w:tcPr>
          <w:p w14:paraId="44BCB72A" w14:textId="77777777" w:rsidR="00692CF0" w:rsidRDefault="00611660">
            <w:pPr>
              <w:spacing w:before="40" w:after="40" w:line="252" w:lineRule="auto"/>
            </w:pPr>
            <w:r>
              <w:rPr>
                <w:sz w:val="18"/>
              </w:rPr>
              <w:t>Objetivo</w:t>
            </w:r>
          </w:p>
        </w:tc>
        <w:tc>
          <w:tcPr>
            <w:tcW w:w="7313" w:type="dxa"/>
            <w:shd w:val="clear" w:color="auto" w:fill="FFFFFF"/>
            <w:vAlign w:val="center"/>
          </w:tcPr>
          <w:p w14:paraId="16CB9B3B" w14:textId="77777777" w:rsidR="00692CF0" w:rsidRDefault="00611660">
            <w:pPr>
              <w:spacing w:before="40" w:after="40" w:line="252" w:lineRule="auto"/>
            </w:pPr>
            <w:r>
              <w:rPr>
                <w:sz w:val="18"/>
              </w:rPr>
              <w:t>Autenticar una cuenta válida</w:t>
            </w:r>
          </w:p>
        </w:tc>
      </w:tr>
      <w:tr w:rsidR="00692CF0" w14:paraId="62C5631F" w14:textId="77777777">
        <w:trPr>
          <w:cantSplit/>
          <w:jc w:val="center"/>
        </w:trPr>
        <w:tc>
          <w:tcPr>
            <w:tcW w:w="2211" w:type="dxa"/>
            <w:shd w:val="clear" w:color="auto" w:fill="F2F5F8"/>
            <w:vAlign w:val="center"/>
          </w:tcPr>
          <w:p w14:paraId="00ADD29D" w14:textId="77777777" w:rsidR="00692CF0" w:rsidRDefault="00611660">
            <w:pPr>
              <w:spacing w:before="40" w:after="40" w:line="252" w:lineRule="auto"/>
            </w:pPr>
            <w:r>
              <w:rPr>
                <w:sz w:val="18"/>
              </w:rPr>
              <w:t>Precondiciones</w:t>
            </w:r>
          </w:p>
        </w:tc>
        <w:tc>
          <w:tcPr>
            <w:tcW w:w="7313" w:type="dxa"/>
            <w:shd w:val="clear" w:color="auto" w:fill="F2F5F8"/>
            <w:vAlign w:val="center"/>
          </w:tcPr>
          <w:p w14:paraId="277586E9" w14:textId="77777777" w:rsidR="00692CF0" w:rsidRDefault="00611660">
            <w:pPr>
              <w:spacing w:before="40" w:after="40" w:line="252" w:lineRule="auto"/>
            </w:pPr>
            <w:r>
              <w:rPr>
                <w:sz w:val="18"/>
              </w:rPr>
              <w:t>Base temporal; cuenta Vendedor creada por el servicio</w:t>
            </w:r>
          </w:p>
        </w:tc>
      </w:tr>
      <w:tr w:rsidR="00692CF0" w14:paraId="2CCB0C9C" w14:textId="77777777">
        <w:trPr>
          <w:cantSplit/>
          <w:jc w:val="center"/>
        </w:trPr>
        <w:tc>
          <w:tcPr>
            <w:tcW w:w="2211" w:type="dxa"/>
            <w:shd w:val="clear" w:color="auto" w:fill="FFFFFF"/>
            <w:vAlign w:val="center"/>
          </w:tcPr>
          <w:p w14:paraId="497896BB" w14:textId="77777777" w:rsidR="00692CF0" w:rsidRDefault="00611660">
            <w:pPr>
              <w:spacing w:before="40" w:after="40" w:line="252" w:lineRule="auto"/>
            </w:pPr>
            <w:r>
              <w:rPr>
                <w:sz w:val="18"/>
              </w:rPr>
              <w:t>Datos de entrada</w:t>
            </w:r>
          </w:p>
        </w:tc>
        <w:tc>
          <w:tcPr>
            <w:tcW w:w="7313" w:type="dxa"/>
            <w:shd w:val="clear" w:color="auto" w:fill="FFFFFF"/>
            <w:vAlign w:val="center"/>
          </w:tcPr>
          <w:p w14:paraId="323B6CD6" w14:textId="77777777" w:rsidR="00692CF0" w:rsidRDefault="00611660">
            <w:pPr>
              <w:spacing w:before="40" w:after="40" w:line="252" w:lineRule="auto"/>
            </w:pPr>
            <w:r>
              <w:rPr>
                <w:sz w:val="18"/>
              </w:rPr>
              <w:t>Nombre ficticio y clave aleatoria de prueba</w:t>
            </w:r>
          </w:p>
        </w:tc>
      </w:tr>
      <w:tr w:rsidR="00692CF0" w14:paraId="658FA083" w14:textId="77777777">
        <w:trPr>
          <w:cantSplit/>
          <w:jc w:val="center"/>
        </w:trPr>
        <w:tc>
          <w:tcPr>
            <w:tcW w:w="2211" w:type="dxa"/>
            <w:shd w:val="clear" w:color="auto" w:fill="F2F5F8"/>
            <w:vAlign w:val="center"/>
          </w:tcPr>
          <w:p w14:paraId="04AF7F5D" w14:textId="77777777" w:rsidR="00692CF0" w:rsidRDefault="00611660">
            <w:pPr>
              <w:spacing w:before="40" w:after="40" w:line="252" w:lineRule="auto"/>
            </w:pPr>
            <w:r>
              <w:rPr>
                <w:sz w:val="18"/>
              </w:rPr>
              <w:t>Procedimiento</w:t>
            </w:r>
          </w:p>
        </w:tc>
        <w:tc>
          <w:tcPr>
            <w:tcW w:w="7313" w:type="dxa"/>
            <w:shd w:val="clear" w:color="auto" w:fill="F2F5F8"/>
            <w:vAlign w:val="center"/>
          </w:tcPr>
          <w:p w14:paraId="5BB5B939" w14:textId="77777777" w:rsidR="00692CF0" w:rsidRDefault="00611660">
            <w:pPr>
              <w:spacing w:before="40" w:after="40" w:line="252" w:lineRule="auto"/>
            </w:pPr>
            <w:r>
              <w:rPr>
                <w:sz w:val="18"/>
              </w:rPr>
              <w:t>Crear cuenta y llamar IniciarSesion con la credencial creada</w:t>
            </w:r>
          </w:p>
        </w:tc>
      </w:tr>
      <w:tr w:rsidR="00692CF0" w14:paraId="530DBE31" w14:textId="77777777">
        <w:trPr>
          <w:cantSplit/>
          <w:jc w:val="center"/>
        </w:trPr>
        <w:tc>
          <w:tcPr>
            <w:tcW w:w="2211" w:type="dxa"/>
            <w:shd w:val="clear" w:color="auto" w:fill="FFFFFF"/>
            <w:vAlign w:val="center"/>
          </w:tcPr>
          <w:p w14:paraId="520DB581"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72F8EFA0" w14:textId="77777777" w:rsidR="00692CF0" w:rsidRDefault="00611660">
            <w:pPr>
              <w:spacing w:before="40" w:after="40" w:line="252" w:lineRule="auto"/>
            </w:pPr>
            <w:r>
              <w:rPr>
                <w:sz w:val="18"/>
              </w:rPr>
              <w:t>Objeto usuario no nulo</w:t>
            </w:r>
          </w:p>
        </w:tc>
      </w:tr>
      <w:tr w:rsidR="00692CF0" w14:paraId="3E26FF2C" w14:textId="77777777">
        <w:trPr>
          <w:cantSplit/>
          <w:jc w:val="center"/>
        </w:trPr>
        <w:tc>
          <w:tcPr>
            <w:tcW w:w="2211" w:type="dxa"/>
            <w:shd w:val="clear" w:color="auto" w:fill="F2F5F8"/>
            <w:vAlign w:val="center"/>
          </w:tcPr>
          <w:p w14:paraId="51463B63"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0E6119C9" w14:textId="77777777" w:rsidR="00692CF0" w:rsidRDefault="00611660">
            <w:pPr>
              <w:spacing w:before="40" w:after="40" w:line="252" w:lineRule="auto"/>
            </w:pPr>
            <w:r>
              <w:rPr>
                <w:sz w:val="18"/>
              </w:rPr>
              <w:t>Login válido con BCrypt</w:t>
            </w:r>
          </w:p>
        </w:tc>
      </w:tr>
      <w:tr w:rsidR="00692CF0" w14:paraId="45AAF93B" w14:textId="77777777">
        <w:trPr>
          <w:cantSplit/>
          <w:jc w:val="center"/>
        </w:trPr>
        <w:tc>
          <w:tcPr>
            <w:tcW w:w="2211" w:type="dxa"/>
            <w:shd w:val="clear" w:color="auto" w:fill="FFFFFF"/>
            <w:vAlign w:val="center"/>
          </w:tcPr>
          <w:p w14:paraId="79181BF0" w14:textId="77777777" w:rsidR="00692CF0" w:rsidRDefault="00611660">
            <w:pPr>
              <w:spacing w:before="40" w:after="40" w:line="252" w:lineRule="auto"/>
            </w:pPr>
            <w:r>
              <w:rPr>
                <w:sz w:val="18"/>
              </w:rPr>
              <w:t>Estado</w:t>
            </w:r>
          </w:p>
        </w:tc>
        <w:tc>
          <w:tcPr>
            <w:tcW w:w="7313" w:type="dxa"/>
            <w:shd w:val="clear" w:color="auto" w:fill="FFFFFF"/>
            <w:vAlign w:val="center"/>
          </w:tcPr>
          <w:p w14:paraId="2CF4C80A" w14:textId="77777777" w:rsidR="00692CF0" w:rsidRDefault="00611660">
            <w:pPr>
              <w:spacing w:before="40" w:after="40" w:line="252" w:lineRule="auto"/>
            </w:pPr>
            <w:r>
              <w:rPr>
                <w:sz w:val="18"/>
              </w:rPr>
              <w:t>Aprobada</w:t>
            </w:r>
          </w:p>
        </w:tc>
      </w:tr>
      <w:tr w:rsidR="00692CF0" w14:paraId="439B54A9" w14:textId="77777777">
        <w:trPr>
          <w:cantSplit/>
          <w:jc w:val="center"/>
        </w:trPr>
        <w:tc>
          <w:tcPr>
            <w:tcW w:w="2211" w:type="dxa"/>
            <w:shd w:val="clear" w:color="auto" w:fill="F2F5F8"/>
            <w:vAlign w:val="center"/>
          </w:tcPr>
          <w:p w14:paraId="4B281EDB" w14:textId="77777777" w:rsidR="00692CF0" w:rsidRDefault="00611660">
            <w:pPr>
              <w:spacing w:before="40" w:after="40" w:line="252" w:lineRule="auto"/>
            </w:pPr>
            <w:r>
              <w:rPr>
                <w:sz w:val="18"/>
              </w:rPr>
              <w:t>Evidencia</w:t>
            </w:r>
          </w:p>
        </w:tc>
        <w:tc>
          <w:tcPr>
            <w:tcW w:w="7313" w:type="dxa"/>
            <w:shd w:val="clear" w:color="auto" w:fill="F2F5F8"/>
            <w:vAlign w:val="center"/>
          </w:tcPr>
          <w:p w14:paraId="5D3489E7" w14:textId="77777777" w:rsidR="00692CF0" w:rsidRDefault="00611660">
            <w:pPr>
              <w:spacing w:before="40" w:after="40" w:line="252" w:lineRule="auto"/>
            </w:pPr>
            <w:r>
              <w:rPr>
                <w:sz w:val="18"/>
              </w:rPr>
              <w:t>Evidencias/pruebas_ampliadas.txt</w:t>
            </w:r>
          </w:p>
        </w:tc>
      </w:tr>
    </w:tbl>
    <w:p w14:paraId="390BA6E5" w14:textId="77777777" w:rsidR="00692CF0" w:rsidRDefault="00692CF0">
      <w:pPr>
        <w:spacing w:after="40"/>
      </w:pPr>
    </w:p>
    <w:p w14:paraId="0F0E6E52" w14:textId="77777777" w:rsidR="00692CF0" w:rsidRDefault="00611660">
      <w:pPr>
        <w:pStyle w:val="Ttulo2"/>
      </w:pPr>
      <w:bookmarkStart w:id="6" w:name="_Toc241857246"/>
      <w:r>
        <w:t>PR-USR-02 Rechazar cuenta inexistente</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39FB0BC3" w14:textId="77777777">
        <w:trPr>
          <w:cantSplit/>
          <w:tblHeader/>
          <w:jc w:val="center"/>
        </w:trPr>
        <w:tc>
          <w:tcPr>
            <w:tcW w:w="2211" w:type="dxa"/>
            <w:shd w:val="clear" w:color="auto" w:fill="24364B"/>
            <w:vAlign w:val="center"/>
          </w:tcPr>
          <w:p w14:paraId="37AAEC13"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332F55CB" w14:textId="77777777" w:rsidR="00692CF0" w:rsidRDefault="00611660">
            <w:pPr>
              <w:keepNext/>
              <w:spacing w:before="40" w:after="40" w:line="252" w:lineRule="auto"/>
            </w:pPr>
            <w:r>
              <w:rPr>
                <w:b/>
                <w:color w:val="FFFFFF"/>
                <w:sz w:val="18"/>
              </w:rPr>
              <w:t>Detalle</w:t>
            </w:r>
          </w:p>
        </w:tc>
      </w:tr>
      <w:tr w:rsidR="00692CF0" w14:paraId="67240403" w14:textId="77777777">
        <w:trPr>
          <w:cantSplit/>
          <w:jc w:val="center"/>
        </w:trPr>
        <w:tc>
          <w:tcPr>
            <w:tcW w:w="2211" w:type="dxa"/>
            <w:shd w:val="clear" w:color="auto" w:fill="FFFFFF"/>
            <w:vAlign w:val="center"/>
          </w:tcPr>
          <w:p w14:paraId="6EFF0876" w14:textId="77777777" w:rsidR="00692CF0" w:rsidRDefault="00611660">
            <w:pPr>
              <w:spacing w:before="40" w:after="40" w:line="252" w:lineRule="auto"/>
            </w:pPr>
            <w:r>
              <w:rPr>
                <w:sz w:val="18"/>
              </w:rPr>
              <w:t>ID</w:t>
            </w:r>
          </w:p>
        </w:tc>
        <w:tc>
          <w:tcPr>
            <w:tcW w:w="7313" w:type="dxa"/>
            <w:shd w:val="clear" w:color="auto" w:fill="FFFFFF"/>
            <w:vAlign w:val="center"/>
          </w:tcPr>
          <w:p w14:paraId="48F481CA" w14:textId="77777777" w:rsidR="00692CF0" w:rsidRDefault="00611660">
            <w:pPr>
              <w:spacing w:before="40" w:after="40" w:line="252" w:lineRule="auto"/>
            </w:pPr>
            <w:r>
              <w:rPr>
                <w:sz w:val="18"/>
              </w:rPr>
              <w:t>PR-USR-02</w:t>
            </w:r>
          </w:p>
        </w:tc>
      </w:tr>
      <w:tr w:rsidR="00692CF0" w14:paraId="5CE945E0" w14:textId="77777777">
        <w:trPr>
          <w:cantSplit/>
          <w:jc w:val="center"/>
        </w:trPr>
        <w:tc>
          <w:tcPr>
            <w:tcW w:w="2211" w:type="dxa"/>
            <w:shd w:val="clear" w:color="auto" w:fill="F2F5F8"/>
            <w:vAlign w:val="center"/>
          </w:tcPr>
          <w:p w14:paraId="6BBADAED" w14:textId="77777777" w:rsidR="00692CF0" w:rsidRDefault="00611660">
            <w:pPr>
              <w:spacing w:before="40" w:after="40" w:line="252" w:lineRule="auto"/>
            </w:pPr>
            <w:r>
              <w:rPr>
                <w:sz w:val="18"/>
              </w:rPr>
              <w:t>Módulo</w:t>
            </w:r>
          </w:p>
        </w:tc>
        <w:tc>
          <w:tcPr>
            <w:tcW w:w="7313" w:type="dxa"/>
            <w:shd w:val="clear" w:color="auto" w:fill="F2F5F8"/>
            <w:vAlign w:val="center"/>
          </w:tcPr>
          <w:p w14:paraId="7A6DAF41" w14:textId="77777777" w:rsidR="00692CF0" w:rsidRDefault="00611660">
            <w:pPr>
              <w:spacing w:before="40" w:after="40" w:line="252" w:lineRule="auto"/>
            </w:pPr>
            <w:r>
              <w:rPr>
                <w:sz w:val="18"/>
              </w:rPr>
              <w:t>Login</w:t>
            </w:r>
          </w:p>
        </w:tc>
      </w:tr>
      <w:tr w:rsidR="00692CF0" w14:paraId="62E2C3F8" w14:textId="77777777">
        <w:trPr>
          <w:cantSplit/>
          <w:jc w:val="center"/>
        </w:trPr>
        <w:tc>
          <w:tcPr>
            <w:tcW w:w="2211" w:type="dxa"/>
            <w:shd w:val="clear" w:color="auto" w:fill="FFFFFF"/>
            <w:vAlign w:val="center"/>
          </w:tcPr>
          <w:p w14:paraId="7C2A868D" w14:textId="77777777" w:rsidR="00692CF0" w:rsidRDefault="00611660">
            <w:pPr>
              <w:spacing w:before="40" w:after="40" w:line="252" w:lineRule="auto"/>
            </w:pPr>
            <w:r>
              <w:rPr>
                <w:sz w:val="18"/>
              </w:rPr>
              <w:t>Objetivo</w:t>
            </w:r>
          </w:p>
        </w:tc>
        <w:tc>
          <w:tcPr>
            <w:tcW w:w="7313" w:type="dxa"/>
            <w:shd w:val="clear" w:color="auto" w:fill="FFFFFF"/>
            <w:vAlign w:val="center"/>
          </w:tcPr>
          <w:p w14:paraId="0678C9CF" w14:textId="77777777" w:rsidR="00692CF0" w:rsidRDefault="00611660">
            <w:pPr>
              <w:spacing w:before="40" w:after="40" w:line="252" w:lineRule="auto"/>
            </w:pPr>
            <w:r>
              <w:rPr>
                <w:sz w:val="18"/>
              </w:rPr>
              <w:t>Rechazar cuenta inexistente</w:t>
            </w:r>
          </w:p>
        </w:tc>
      </w:tr>
      <w:tr w:rsidR="00692CF0" w14:paraId="6F6B6902" w14:textId="77777777">
        <w:trPr>
          <w:cantSplit/>
          <w:jc w:val="center"/>
        </w:trPr>
        <w:tc>
          <w:tcPr>
            <w:tcW w:w="2211" w:type="dxa"/>
            <w:shd w:val="clear" w:color="auto" w:fill="F2F5F8"/>
            <w:vAlign w:val="center"/>
          </w:tcPr>
          <w:p w14:paraId="3084DCA8" w14:textId="77777777" w:rsidR="00692CF0" w:rsidRDefault="00611660">
            <w:pPr>
              <w:spacing w:before="40" w:after="40" w:line="252" w:lineRule="auto"/>
            </w:pPr>
            <w:r>
              <w:rPr>
                <w:sz w:val="18"/>
              </w:rPr>
              <w:t>Precondiciones</w:t>
            </w:r>
          </w:p>
        </w:tc>
        <w:tc>
          <w:tcPr>
            <w:tcW w:w="7313" w:type="dxa"/>
            <w:shd w:val="clear" w:color="auto" w:fill="F2F5F8"/>
            <w:vAlign w:val="center"/>
          </w:tcPr>
          <w:p w14:paraId="7411F185" w14:textId="77777777" w:rsidR="00692CF0" w:rsidRDefault="00611660">
            <w:pPr>
              <w:spacing w:before="40" w:after="40" w:line="252" w:lineRule="auto"/>
            </w:pPr>
            <w:r>
              <w:rPr>
                <w:sz w:val="18"/>
              </w:rPr>
              <w:t>Base temporal inicializada</w:t>
            </w:r>
          </w:p>
        </w:tc>
      </w:tr>
      <w:tr w:rsidR="00692CF0" w14:paraId="57C70AFC" w14:textId="77777777">
        <w:trPr>
          <w:cantSplit/>
          <w:jc w:val="center"/>
        </w:trPr>
        <w:tc>
          <w:tcPr>
            <w:tcW w:w="2211" w:type="dxa"/>
            <w:shd w:val="clear" w:color="auto" w:fill="FFFFFF"/>
            <w:vAlign w:val="center"/>
          </w:tcPr>
          <w:p w14:paraId="06A86EF0" w14:textId="77777777" w:rsidR="00692CF0" w:rsidRDefault="00611660">
            <w:pPr>
              <w:spacing w:before="40" w:after="40" w:line="252" w:lineRule="auto"/>
            </w:pPr>
            <w:r>
              <w:rPr>
                <w:sz w:val="18"/>
              </w:rPr>
              <w:t>Datos de entrada</w:t>
            </w:r>
          </w:p>
        </w:tc>
        <w:tc>
          <w:tcPr>
            <w:tcW w:w="7313" w:type="dxa"/>
            <w:shd w:val="clear" w:color="auto" w:fill="FFFFFF"/>
            <w:vAlign w:val="center"/>
          </w:tcPr>
          <w:p w14:paraId="06B48E62" w14:textId="77777777" w:rsidR="00692CF0" w:rsidRDefault="00611660">
            <w:pPr>
              <w:spacing w:before="40" w:after="40" w:line="252" w:lineRule="auto"/>
            </w:pPr>
            <w:r>
              <w:rPr>
                <w:sz w:val="18"/>
              </w:rPr>
              <w:t>Nombre ficticio no registrado</w:t>
            </w:r>
          </w:p>
        </w:tc>
      </w:tr>
      <w:tr w:rsidR="00692CF0" w14:paraId="4F629974" w14:textId="77777777">
        <w:trPr>
          <w:cantSplit/>
          <w:jc w:val="center"/>
        </w:trPr>
        <w:tc>
          <w:tcPr>
            <w:tcW w:w="2211" w:type="dxa"/>
            <w:shd w:val="clear" w:color="auto" w:fill="F2F5F8"/>
            <w:vAlign w:val="center"/>
          </w:tcPr>
          <w:p w14:paraId="09FD4708" w14:textId="77777777" w:rsidR="00692CF0" w:rsidRDefault="00611660">
            <w:pPr>
              <w:spacing w:before="40" w:after="40" w:line="252" w:lineRule="auto"/>
            </w:pPr>
            <w:r>
              <w:rPr>
                <w:sz w:val="18"/>
              </w:rPr>
              <w:t>Procedimiento</w:t>
            </w:r>
          </w:p>
        </w:tc>
        <w:tc>
          <w:tcPr>
            <w:tcW w:w="7313" w:type="dxa"/>
            <w:shd w:val="clear" w:color="auto" w:fill="F2F5F8"/>
            <w:vAlign w:val="center"/>
          </w:tcPr>
          <w:p w14:paraId="549ABD72" w14:textId="77777777" w:rsidR="00692CF0" w:rsidRDefault="00611660">
            <w:pPr>
              <w:spacing w:before="40" w:after="40" w:line="252" w:lineRule="auto"/>
            </w:pPr>
            <w:r>
              <w:rPr>
                <w:sz w:val="18"/>
              </w:rPr>
              <w:t>Llamar IniciarSesion con el nombre ausente</w:t>
            </w:r>
          </w:p>
        </w:tc>
      </w:tr>
      <w:tr w:rsidR="00692CF0" w14:paraId="2865001E" w14:textId="77777777">
        <w:trPr>
          <w:cantSplit/>
          <w:jc w:val="center"/>
        </w:trPr>
        <w:tc>
          <w:tcPr>
            <w:tcW w:w="2211" w:type="dxa"/>
            <w:shd w:val="clear" w:color="auto" w:fill="FFFFFF"/>
            <w:vAlign w:val="center"/>
          </w:tcPr>
          <w:p w14:paraId="14A5C538"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368BB329" w14:textId="77777777" w:rsidR="00692CF0" w:rsidRDefault="00611660">
            <w:pPr>
              <w:spacing w:before="40" w:after="40" w:line="252" w:lineRule="auto"/>
            </w:pPr>
            <w:r>
              <w:rPr>
                <w:sz w:val="18"/>
              </w:rPr>
              <w:t>null; sin acceso</w:t>
            </w:r>
          </w:p>
        </w:tc>
      </w:tr>
      <w:tr w:rsidR="00692CF0" w14:paraId="1F39B911" w14:textId="77777777">
        <w:trPr>
          <w:cantSplit/>
          <w:jc w:val="center"/>
        </w:trPr>
        <w:tc>
          <w:tcPr>
            <w:tcW w:w="2211" w:type="dxa"/>
            <w:shd w:val="clear" w:color="auto" w:fill="F2F5F8"/>
            <w:vAlign w:val="center"/>
          </w:tcPr>
          <w:p w14:paraId="45C238AB"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4704D3AF" w14:textId="77777777" w:rsidR="00692CF0" w:rsidRDefault="00611660">
            <w:pPr>
              <w:spacing w:before="40" w:after="40" w:line="252" w:lineRule="auto"/>
            </w:pPr>
            <w:r>
              <w:rPr>
                <w:sz w:val="18"/>
              </w:rPr>
              <w:t>Usuario inexistente rechazado</w:t>
            </w:r>
          </w:p>
        </w:tc>
      </w:tr>
      <w:tr w:rsidR="00692CF0" w14:paraId="6DF10C05" w14:textId="77777777">
        <w:trPr>
          <w:cantSplit/>
          <w:jc w:val="center"/>
        </w:trPr>
        <w:tc>
          <w:tcPr>
            <w:tcW w:w="2211" w:type="dxa"/>
            <w:shd w:val="clear" w:color="auto" w:fill="FFFFFF"/>
            <w:vAlign w:val="center"/>
          </w:tcPr>
          <w:p w14:paraId="047D8883" w14:textId="77777777" w:rsidR="00692CF0" w:rsidRDefault="00611660">
            <w:pPr>
              <w:spacing w:before="40" w:after="40" w:line="252" w:lineRule="auto"/>
            </w:pPr>
            <w:r>
              <w:rPr>
                <w:sz w:val="18"/>
              </w:rPr>
              <w:t>Estado</w:t>
            </w:r>
          </w:p>
        </w:tc>
        <w:tc>
          <w:tcPr>
            <w:tcW w:w="7313" w:type="dxa"/>
            <w:shd w:val="clear" w:color="auto" w:fill="FFFFFF"/>
            <w:vAlign w:val="center"/>
          </w:tcPr>
          <w:p w14:paraId="5EEABA11" w14:textId="77777777" w:rsidR="00692CF0" w:rsidRDefault="00611660">
            <w:pPr>
              <w:spacing w:before="40" w:after="40" w:line="252" w:lineRule="auto"/>
            </w:pPr>
            <w:r>
              <w:rPr>
                <w:sz w:val="18"/>
              </w:rPr>
              <w:t>Aprobada</w:t>
            </w:r>
          </w:p>
        </w:tc>
      </w:tr>
      <w:tr w:rsidR="00692CF0" w14:paraId="498BB9B0" w14:textId="77777777">
        <w:trPr>
          <w:cantSplit/>
          <w:jc w:val="center"/>
        </w:trPr>
        <w:tc>
          <w:tcPr>
            <w:tcW w:w="2211" w:type="dxa"/>
            <w:shd w:val="clear" w:color="auto" w:fill="F2F5F8"/>
            <w:vAlign w:val="center"/>
          </w:tcPr>
          <w:p w14:paraId="53670098" w14:textId="77777777" w:rsidR="00692CF0" w:rsidRDefault="00611660">
            <w:pPr>
              <w:spacing w:before="40" w:after="40" w:line="252" w:lineRule="auto"/>
            </w:pPr>
            <w:r>
              <w:rPr>
                <w:sz w:val="18"/>
              </w:rPr>
              <w:t>Evidencia</w:t>
            </w:r>
          </w:p>
        </w:tc>
        <w:tc>
          <w:tcPr>
            <w:tcW w:w="7313" w:type="dxa"/>
            <w:shd w:val="clear" w:color="auto" w:fill="F2F5F8"/>
            <w:vAlign w:val="center"/>
          </w:tcPr>
          <w:p w14:paraId="318EACE6" w14:textId="77777777" w:rsidR="00692CF0" w:rsidRDefault="00611660">
            <w:pPr>
              <w:spacing w:before="40" w:after="40" w:line="252" w:lineRule="auto"/>
            </w:pPr>
            <w:r>
              <w:rPr>
                <w:sz w:val="18"/>
              </w:rPr>
              <w:t>Evidencias/pruebas_ampliadas.txt</w:t>
            </w:r>
          </w:p>
        </w:tc>
      </w:tr>
    </w:tbl>
    <w:p w14:paraId="105F6F61" w14:textId="77777777" w:rsidR="00692CF0" w:rsidRDefault="00692CF0">
      <w:pPr>
        <w:spacing w:after="40"/>
      </w:pPr>
    </w:p>
    <w:p w14:paraId="384098EE" w14:textId="77777777" w:rsidR="00692CF0" w:rsidRDefault="00611660">
      <w:pPr>
        <w:pStyle w:val="Ttulo2"/>
      </w:pPr>
      <w:bookmarkStart w:id="7" w:name="_Toc241857247"/>
      <w:r>
        <w:lastRenderedPageBreak/>
        <w:t>PR-USR-03 Rechazar contraseña incorrecta</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7D368B1C" w14:textId="77777777">
        <w:trPr>
          <w:cantSplit/>
          <w:tblHeader/>
          <w:jc w:val="center"/>
        </w:trPr>
        <w:tc>
          <w:tcPr>
            <w:tcW w:w="2211" w:type="dxa"/>
            <w:shd w:val="clear" w:color="auto" w:fill="24364B"/>
            <w:vAlign w:val="center"/>
          </w:tcPr>
          <w:p w14:paraId="2137C13F"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2FD5F1B" w14:textId="77777777" w:rsidR="00692CF0" w:rsidRDefault="00611660">
            <w:pPr>
              <w:keepNext/>
              <w:spacing w:before="40" w:after="40" w:line="252" w:lineRule="auto"/>
            </w:pPr>
            <w:r>
              <w:rPr>
                <w:b/>
                <w:color w:val="FFFFFF"/>
                <w:sz w:val="18"/>
              </w:rPr>
              <w:t>Detalle</w:t>
            </w:r>
          </w:p>
        </w:tc>
      </w:tr>
      <w:tr w:rsidR="00692CF0" w14:paraId="2E3A5DE1" w14:textId="77777777">
        <w:trPr>
          <w:cantSplit/>
          <w:jc w:val="center"/>
        </w:trPr>
        <w:tc>
          <w:tcPr>
            <w:tcW w:w="2211" w:type="dxa"/>
            <w:shd w:val="clear" w:color="auto" w:fill="FFFFFF"/>
            <w:vAlign w:val="center"/>
          </w:tcPr>
          <w:p w14:paraId="3083BE90" w14:textId="77777777" w:rsidR="00692CF0" w:rsidRDefault="00611660">
            <w:pPr>
              <w:spacing w:before="40" w:after="40" w:line="252" w:lineRule="auto"/>
            </w:pPr>
            <w:r>
              <w:rPr>
                <w:sz w:val="18"/>
              </w:rPr>
              <w:t>ID</w:t>
            </w:r>
          </w:p>
        </w:tc>
        <w:tc>
          <w:tcPr>
            <w:tcW w:w="7313" w:type="dxa"/>
            <w:shd w:val="clear" w:color="auto" w:fill="FFFFFF"/>
            <w:vAlign w:val="center"/>
          </w:tcPr>
          <w:p w14:paraId="49326ADC" w14:textId="77777777" w:rsidR="00692CF0" w:rsidRDefault="00611660">
            <w:pPr>
              <w:spacing w:before="40" w:after="40" w:line="252" w:lineRule="auto"/>
            </w:pPr>
            <w:r>
              <w:rPr>
                <w:sz w:val="18"/>
              </w:rPr>
              <w:t>PR-USR-03</w:t>
            </w:r>
          </w:p>
        </w:tc>
      </w:tr>
      <w:tr w:rsidR="00692CF0" w14:paraId="39B881C8" w14:textId="77777777">
        <w:trPr>
          <w:cantSplit/>
          <w:jc w:val="center"/>
        </w:trPr>
        <w:tc>
          <w:tcPr>
            <w:tcW w:w="2211" w:type="dxa"/>
            <w:shd w:val="clear" w:color="auto" w:fill="F2F5F8"/>
            <w:vAlign w:val="center"/>
          </w:tcPr>
          <w:p w14:paraId="1030400E" w14:textId="77777777" w:rsidR="00692CF0" w:rsidRDefault="00611660">
            <w:pPr>
              <w:spacing w:before="40" w:after="40" w:line="252" w:lineRule="auto"/>
            </w:pPr>
            <w:r>
              <w:rPr>
                <w:sz w:val="18"/>
              </w:rPr>
              <w:t>Módulo</w:t>
            </w:r>
          </w:p>
        </w:tc>
        <w:tc>
          <w:tcPr>
            <w:tcW w:w="7313" w:type="dxa"/>
            <w:shd w:val="clear" w:color="auto" w:fill="F2F5F8"/>
            <w:vAlign w:val="center"/>
          </w:tcPr>
          <w:p w14:paraId="26161F39" w14:textId="77777777" w:rsidR="00692CF0" w:rsidRDefault="00611660">
            <w:pPr>
              <w:spacing w:before="40" w:after="40" w:line="252" w:lineRule="auto"/>
            </w:pPr>
            <w:r>
              <w:rPr>
                <w:sz w:val="18"/>
              </w:rPr>
              <w:t>Login</w:t>
            </w:r>
          </w:p>
        </w:tc>
      </w:tr>
      <w:tr w:rsidR="00692CF0" w14:paraId="63D3FB37" w14:textId="77777777">
        <w:trPr>
          <w:cantSplit/>
          <w:jc w:val="center"/>
        </w:trPr>
        <w:tc>
          <w:tcPr>
            <w:tcW w:w="2211" w:type="dxa"/>
            <w:shd w:val="clear" w:color="auto" w:fill="FFFFFF"/>
            <w:vAlign w:val="center"/>
          </w:tcPr>
          <w:p w14:paraId="7657B8B5" w14:textId="77777777" w:rsidR="00692CF0" w:rsidRDefault="00611660">
            <w:pPr>
              <w:spacing w:before="40" w:after="40" w:line="252" w:lineRule="auto"/>
            </w:pPr>
            <w:r>
              <w:rPr>
                <w:sz w:val="18"/>
              </w:rPr>
              <w:t>Objetivo</w:t>
            </w:r>
          </w:p>
        </w:tc>
        <w:tc>
          <w:tcPr>
            <w:tcW w:w="7313" w:type="dxa"/>
            <w:shd w:val="clear" w:color="auto" w:fill="FFFFFF"/>
            <w:vAlign w:val="center"/>
          </w:tcPr>
          <w:p w14:paraId="1E55FCE7" w14:textId="77777777" w:rsidR="00692CF0" w:rsidRDefault="00611660">
            <w:pPr>
              <w:spacing w:before="40" w:after="40" w:line="252" w:lineRule="auto"/>
            </w:pPr>
            <w:r>
              <w:rPr>
                <w:sz w:val="18"/>
              </w:rPr>
              <w:t>Rechazar contraseña incorrecta</w:t>
            </w:r>
          </w:p>
        </w:tc>
      </w:tr>
      <w:tr w:rsidR="00692CF0" w14:paraId="252B2747" w14:textId="77777777">
        <w:trPr>
          <w:cantSplit/>
          <w:jc w:val="center"/>
        </w:trPr>
        <w:tc>
          <w:tcPr>
            <w:tcW w:w="2211" w:type="dxa"/>
            <w:shd w:val="clear" w:color="auto" w:fill="F2F5F8"/>
            <w:vAlign w:val="center"/>
          </w:tcPr>
          <w:p w14:paraId="565949E4" w14:textId="77777777" w:rsidR="00692CF0" w:rsidRDefault="00611660">
            <w:pPr>
              <w:spacing w:before="40" w:after="40" w:line="252" w:lineRule="auto"/>
            </w:pPr>
            <w:r>
              <w:rPr>
                <w:sz w:val="18"/>
              </w:rPr>
              <w:t>Precondiciones</w:t>
            </w:r>
          </w:p>
        </w:tc>
        <w:tc>
          <w:tcPr>
            <w:tcW w:w="7313" w:type="dxa"/>
            <w:shd w:val="clear" w:color="auto" w:fill="F2F5F8"/>
            <w:vAlign w:val="center"/>
          </w:tcPr>
          <w:p w14:paraId="3A7492A9" w14:textId="77777777" w:rsidR="00692CF0" w:rsidRDefault="00611660">
            <w:pPr>
              <w:spacing w:before="40" w:after="40" w:line="252" w:lineRule="auto"/>
            </w:pPr>
            <w:r>
              <w:rPr>
                <w:sz w:val="18"/>
              </w:rPr>
              <w:t>Cuenta ficticia existente</w:t>
            </w:r>
          </w:p>
        </w:tc>
      </w:tr>
      <w:tr w:rsidR="00692CF0" w14:paraId="6B217495" w14:textId="77777777">
        <w:trPr>
          <w:cantSplit/>
          <w:jc w:val="center"/>
        </w:trPr>
        <w:tc>
          <w:tcPr>
            <w:tcW w:w="2211" w:type="dxa"/>
            <w:shd w:val="clear" w:color="auto" w:fill="FFFFFF"/>
            <w:vAlign w:val="center"/>
          </w:tcPr>
          <w:p w14:paraId="038E8605" w14:textId="77777777" w:rsidR="00692CF0" w:rsidRDefault="00611660">
            <w:pPr>
              <w:spacing w:before="40" w:after="40" w:line="252" w:lineRule="auto"/>
            </w:pPr>
            <w:r>
              <w:rPr>
                <w:sz w:val="18"/>
              </w:rPr>
              <w:t>Datos de entrada</w:t>
            </w:r>
          </w:p>
        </w:tc>
        <w:tc>
          <w:tcPr>
            <w:tcW w:w="7313" w:type="dxa"/>
            <w:shd w:val="clear" w:color="auto" w:fill="FFFFFF"/>
            <w:vAlign w:val="center"/>
          </w:tcPr>
          <w:p w14:paraId="0DB81C46" w14:textId="77777777" w:rsidR="00692CF0" w:rsidRDefault="00611660">
            <w:pPr>
              <w:spacing w:before="40" w:after="40" w:line="252" w:lineRule="auto"/>
            </w:pPr>
            <w:r>
              <w:rPr>
                <w:sz w:val="18"/>
              </w:rPr>
              <w:t>Clave diferente a la creada</w:t>
            </w:r>
          </w:p>
        </w:tc>
      </w:tr>
      <w:tr w:rsidR="00692CF0" w14:paraId="03DA0C07" w14:textId="77777777">
        <w:trPr>
          <w:cantSplit/>
          <w:jc w:val="center"/>
        </w:trPr>
        <w:tc>
          <w:tcPr>
            <w:tcW w:w="2211" w:type="dxa"/>
            <w:shd w:val="clear" w:color="auto" w:fill="F2F5F8"/>
            <w:vAlign w:val="center"/>
          </w:tcPr>
          <w:p w14:paraId="7D825915" w14:textId="77777777" w:rsidR="00692CF0" w:rsidRDefault="00611660">
            <w:pPr>
              <w:spacing w:before="40" w:after="40" w:line="252" w:lineRule="auto"/>
            </w:pPr>
            <w:r>
              <w:rPr>
                <w:sz w:val="18"/>
              </w:rPr>
              <w:t>Procedimiento</w:t>
            </w:r>
          </w:p>
        </w:tc>
        <w:tc>
          <w:tcPr>
            <w:tcW w:w="7313" w:type="dxa"/>
            <w:shd w:val="clear" w:color="auto" w:fill="F2F5F8"/>
            <w:vAlign w:val="center"/>
          </w:tcPr>
          <w:p w14:paraId="0CA07CA2" w14:textId="77777777" w:rsidR="00692CF0" w:rsidRDefault="00611660">
            <w:pPr>
              <w:spacing w:before="40" w:after="40" w:line="252" w:lineRule="auto"/>
            </w:pPr>
            <w:r>
              <w:rPr>
                <w:sz w:val="18"/>
              </w:rPr>
              <w:t>Llamar IniciarSesion con clave incorrecta</w:t>
            </w:r>
          </w:p>
        </w:tc>
      </w:tr>
      <w:tr w:rsidR="00692CF0" w14:paraId="6044CAA6" w14:textId="77777777">
        <w:trPr>
          <w:cantSplit/>
          <w:jc w:val="center"/>
        </w:trPr>
        <w:tc>
          <w:tcPr>
            <w:tcW w:w="2211" w:type="dxa"/>
            <w:shd w:val="clear" w:color="auto" w:fill="FFFFFF"/>
            <w:vAlign w:val="center"/>
          </w:tcPr>
          <w:p w14:paraId="5F0C0C5B"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6C42F884" w14:textId="77777777" w:rsidR="00692CF0" w:rsidRDefault="00611660">
            <w:pPr>
              <w:spacing w:before="40" w:after="40" w:line="252" w:lineRule="auto"/>
            </w:pPr>
            <w:r>
              <w:rPr>
                <w:sz w:val="18"/>
              </w:rPr>
              <w:t>null; sin acceso</w:t>
            </w:r>
          </w:p>
        </w:tc>
      </w:tr>
      <w:tr w:rsidR="00692CF0" w14:paraId="750EF22F" w14:textId="77777777">
        <w:trPr>
          <w:cantSplit/>
          <w:jc w:val="center"/>
        </w:trPr>
        <w:tc>
          <w:tcPr>
            <w:tcW w:w="2211" w:type="dxa"/>
            <w:shd w:val="clear" w:color="auto" w:fill="F2F5F8"/>
            <w:vAlign w:val="center"/>
          </w:tcPr>
          <w:p w14:paraId="4A1F3552"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2A4D5DA9" w14:textId="77777777" w:rsidR="00692CF0" w:rsidRDefault="00611660">
            <w:pPr>
              <w:spacing w:before="40" w:after="40" w:line="252" w:lineRule="auto"/>
            </w:pPr>
            <w:r>
              <w:rPr>
                <w:sz w:val="18"/>
              </w:rPr>
              <w:t>Contraseña incorrecta rechazada</w:t>
            </w:r>
          </w:p>
        </w:tc>
      </w:tr>
      <w:tr w:rsidR="00692CF0" w14:paraId="6131FFD2" w14:textId="77777777">
        <w:trPr>
          <w:cantSplit/>
          <w:jc w:val="center"/>
        </w:trPr>
        <w:tc>
          <w:tcPr>
            <w:tcW w:w="2211" w:type="dxa"/>
            <w:shd w:val="clear" w:color="auto" w:fill="FFFFFF"/>
            <w:vAlign w:val="center"/>
          </w:tcPr>
          <w:p w14:paraId="596DF473" w14:textId="77777777" w:rsidR="00692CF0" w:rsidRDefault="00611660">
            <w:pPr>
              <w:spacing w:before="40" w:after="40" w:line="252" w:lineRule="auto"/>
            </w:pPr>
            <w:r>
              <w:rPr>
                <w:sz w:val="18"/>
              </w:rPr>
              <w:t>Estado</w:t>
            </w:r>
          </w:p>
        </w:tc>
        <w:tc>
          <w:tcPr>
            <w:tcW w:w="7313" w:type="dxa"/>
            <w:shd w:val="clear" w:color="auto" w:fill="FFFFFF"/>
            <w:vAlign w:val="center"/>
          </w:tcPr>
          <w:p w14:paraId="6A47D7E3" w14:textId="77777777" w:rsidR="00692CF0" w:rsidRDefault="00611660">
            <w:pPr>
              <w:spacing w:before="40" w:after="40" w:line="252" w:lineRule="auto"/>
            </w:pPr>
            <w:r>
              <w:rPr>
                <w:sz w:val="18"/>
              </w:rPr>
              <w:t>Aprobada</w:t>
            </w:r>
          </w:p>
        </w:tc>
      </w:tr>
      <w:tr w:rsidR="00692CF0" w14:paraId="09254BC5" w14:textId="77777777">
        <w:trPr>
          <w:cantSplit/>
          <w:jc w:val="center"/>
        </w:trPr>
        <w:tc>
          <w:tcPr>
            <w:tcW w:w="2211" w:type="dxa"/>
            <w:shd w:val="clear" w:color="auto" w:fill="F2F5F8"/>
            <w:vAlign w:val="center"/>
          </w:tcPr>
          <w:p w14:paraId="56300BC1" w14:textId="77777777" w:rsidR="00692CF0" w:rsidRDefault="00611660">
            <w:pPr>
              <w:spacing w:before="40" w:after="40" w:line="252" w:lineRule="auto"/>
            </w:pPr>
            <w:r>
              <w:rPr>
                <w:sz w:val="18"/>
              </w:rPr>
              <w:t>Evidencia</w:t>
            </w:r>
          </w:p>
        </w:tc>
        <w:tc>
          <w:tcPr>
            <w:tcW w:w="7313" w:type="dxa"/>
            <w:shd w:val="clear" w:color="auto" w:fill="F2F5F8"/>
            <w:vAlign w:val="center"/>
          </w:tcPr>
          <w:p w14:paraId="0C3FDD9B" w14:textId="77777777" w:rsidR="00692CF0" w:rsidRDefault="00611660">
            <w:pPr>
              <w:spacing w:before="40" w:after="40" w:line="252" w:lineRule="auto"/>
            </w:pPr>
            <w:r>
              <w:rPr>
                <w:sz w:val="18"/>
              </w:rPr>
              <w:t>Evidencias/pruebas_ampliadas.txt</w:t>
            </w:r>
          </w:p>
        </w:tc>
      </w:tr>
    </w:tbl>
    <w:p w14:paraId="76D86A7A" w14:textId="77777777" w:rsidR="00692CF0" w:rsidRDefault="00692CF0">
      <w:pPr>
        <w:spacing w:after="40"/>
      </w:pPr>
    </w:p>
    <w:p w14:paraId="6779C713" w14:textId="77777777" w:rsidR="00692CF0" w:rsidRDefault="00611660">
      <w:pPr>
        <w:pStyle w:val="Ttulo2"/>
      </w:pPr>
      <w:bookmarkStart w:id="8" w:name="_Toc241857248"/>
      <w:r>
        <w:t>PR-USR-04 Rechazar cuenta inactiva</w:t>
      </w:r>
      <w:bookmarkEnd w:id="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0CC8E0C9" w14:textId="77777777">
        <w:trPr>
          <w:cantSplit/>
          <w:tblHeader/>
          <w:jc w:val="center"/>
        </w:trPr>
        <w:tc>
          <w:tcPr>
            <w:tcW w:w="2211" w:type="dxa"/>
            <w:shd w:val="clear" w:color="auto" w:fill="24364B"/>
            <w:vAlign w:val="center"/>
          </w:tcPr>
          <w:p w14:paraId="45D70E60"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664F56FC" w14:textId="77777777" w:rsidR="00692CF0" w:rsidRDefault="00611660">
            <w:pPr>
              <w:keepNext/>
              <w:spacing w:before="40" w:after="40" w:line="252" w:lineRule="auto"/>
            </w:pPr>
            <w:r>
              <w:rPr>
                <w:b/>
                <w:color w:val="FFFFFF"/>
                <w:sz w:val="18"/>
              </w:rPr>
              <w:t>Detalle</w:t>
            </w:r>
          </w:p>
        </w:tc>
      </w:tr>
      <w:tr w:rsidR="00692CF0" w14:paraId="658E6B22" w14:textId="77777777">
        <w:trPr>
          <w:cantSplit/>
          <w:jc w:val="center"/>
        </w:trPr>
        <w:tc>
          <w:tcPr>
            <w:tcW w:w="2211" w:type="dxa"/>
            <w:shd w:val="clear" w:color="auto" w:fill="FFFFFF"/>
            <w:vAlign w:val="center"/>
          </w:tcPr>
          <w:p w14:paraId="11642D54" w14:textId="77777777" w:rsidR="00692CF0" w:rsidRDefault="00611660">
            <w:pPr>
              <w:spacing w:before="40" w:after="40" w:line="252" w:lineRule="auto"/>
            </w:pPr>
            <w:r>
              <w:rPr>
                <w:sz w:val="18"/>
              </w:rPr>
              <w:t>ID</w:t>
            </w:r>
          </w:p>
        </w:tc>
        <w:tc>
          <w:tcPr>
            <w:tcW w:w="7313" w:type="dxa"/>
            <w:shd w:val="clear" w:color="auto" w:fill="FFFFFF"/>
            <w:vAlign w:val="center"/>
          </w:tcPr>
          <w:p w14:paraId="4B2BACBB" w14:textId="77777777" w:rsidR="00692CF0" w:rsidRDefault="00611660">
            <w:pPr>
              <w:spacing w:before="40" w:after="40" w:line="252" w:lineRule="auto"/>
            </w:pPr>
            <w:r>
              <w:rPr>
                <w:sz w:val="18"/>
              </w:rPr>
              <w:t>PR-USR-04</w:t>
            </w:r>
          </w:p>
        </w:tc>
      </w:tr>
      <w:tr w:rsidR="00692CF0" w14:paraId="19F5F009" w14:textId="77777777">
        <w:trPr>
          <w:cantSplit/>
          <w:jc w:val="center"/>
        </w:trPr>
        <w:tc>
          <w:tcPr>
            <w:tcW w:w="2211" w:type="dxa"/>
            <w:shd w:val="clear" w:color="auto" w:fill="F2F5F8"/>
            <w:vAlign w:val="center"/>
          </w:tcPr>
          <w:p w14:paraId="23B0D217" w14:textId="77777777" w:rsidR="00692CF0" w:rsidRDefault="00611660">
            <w:pPr>
              <w:spacing w:before="40" w:after="40" w:line="252" w:lineRule="auto"/>
            </w:pPr>
            <w:r>
              <w:rPr>
                <w:sz w:val="18"/>
              </w:rPr>
              <w:t>Módulo</w:t>
            </w:r>
          </w:p>
        </w:tc>
        <w:tc>
          <w:tcPr>
            <w:tcW w:w="7313" w:type="dxa"/>
            <w:shd w:val="clear" w:color="auto" w:fill="F2F5F8"/>
            <w:vAlign w:val="center"/>
          </w:tcPr>
          <w:p w14:paraId="517894EC" w14:textId="77777777" w:rsidR="00692CF0" w:rsidRDefault="00611660">
            <w:pPr>
              <w:spacing w:before="40" w:after="40" w:line="252" w:lineRule="auto"/>
            </w:pPr>
            <w:r>
              <w:rPr>
                <w:sz w:val="18"/>
              </w:rPr>
              <w:t>Login</w:t>
            </w:r>
          </w:p>
        </w:tc>
      </w:tr>
      <w:tr w:rsidR="00692CF0" w14:paraId="46C6BE3F" w14:textId="77777777">
        <w:trPr>
          <w:cantSplit/>
          <w:jc w:val="center"/>
        </w:trPr>
        <w:tc>
          <w:tcPr>
            <w:tcW w:w="2211" w:type="dxa"/>
            <w:shd w:val="clear" w:color="auto" w:fill="FFFFFF"/>
            <w:vAlign w:val="center"/>
          </w:tcPr>
          <w:p w14:paraId="0B065BFE" w14:textId="77777777" w:rsidR="00692CF0" w:rsidRDefault="00611660">
            <w:pPr>
              <w:spacing w:before="40" w:after="40" w:line="252" w:lineRule="auto"/>
            </w:pPr>
            <w:r>
              <w:rPr>
                <w:sz w:val="18"/>
              </w:rPr>
              <w:t>Objetivo</w:t>
            </w:r>
          </w:p>
        </w:tc>
        <w:tc>
          <w:tcPr>
            <w:tcW w:w="7313" w:type="dxa"/>
            <w:shd w:val="clear" w:color="auto" w:fill="FFFFFF"/>
            <w:vAlign w:val="center"/>
          </w:tcPr>
          <w:p w14:paraId="0E03E722" w14:textId="77777777" w:rsidR="00692CF0" w:rsidRDefault="00611660">
            <w:pPr>
              <w:spacing w:before="40" w:after="40" w:line="252" w:lineRule="auto"/>
            </w:pPr>
            <w:r>
              <w:rPr>
                <w:sz w:val="18"/>
              </w:rPr>
              <w:t>Rechazar cuenta inactiva</w:t>
            </w:r>
          </w:p>
        </w:tc>
      </w:tr>
      <w:tr w:rsidR="00692CF0" w14:paraId="5E2371D0" w14:textId="77777777">
        <w:trPr>
          <w:cantSplit/>
          <w:jc w:val="center"/>
        </w:trPr>
        <w:tc>
          <w:tcPr>
            <w:tcW w:w="2211" w:type="dxa"/>
            <w:shd w:val="clear" w:color="auto" w:fill="F2F5F8"/>
            <w:vAlign w:val="center"/>
          </w:tcPr>
          <w:p w14:paraId="517D47E2" w14:textId="77777777" w:rsidR="00692CF0" w:rsidRDefault="00611660">
            <w:pPr>
              <w:spacing w:before="40" w:after="40" w:line="252" w:lineRule="auto"/>
            </w:pPr>
            <w:r>
              <w:rPr>
                <w:sz w:val="18"/>
              </w:rPr>
              <w:t>Precondiciones</w:t>
            </w:r>
          </w:p>
        </w:tc>
        <w:tc>
          <w:tcPr>
            <w:tcW w:w="7313" w:type="dxa"/>
            <w:shd w:val="clear" w:color="auto" w:fill="F2F5F8"/>
            <w:vAlign w:val="center"/>
          </w:tcPr>
          <w:p w14:paraId="4E3B9081" w14:textId="77777777" w:rsidR="00692CF0" w:rsidRDefault="00611660">
            <w:pPr>
              <w:spacing w:before="40" w:after="40" w:line="252" w:lineRule="auto"/>
            </w:pPr>
            <w:r>
              <w:rPr>
                <w:sz w:val="18"/>
              </w:rPr>
              <w:t>Cuenta ficticia; activo establecido en cero</w:t>
            </w:r>
          </w:p>
        </w:tc>
      </w:tr>
      <w:tr w:rsidR="00692CF0" w14:paraId="0EF1723E" w14:textId="77777777">
        <w:trPr>
          <w:cantSplit/>
          <w:jc w:val="center"/>
        </w:trPr>
        <w:tc>
          <w:tcPr>
            <w:tcW w:w="2211" w:type="dxa"/>
            <w:shd w:val="clear" w:color="auto" w:fill="FFFFFF"/>
            <w:vAlign w:val="center"/>
          </w:tcPr>
          <w:p w14:paraId="10D2274F" w14:textId="77777777" w:rsidR="00692CF0" w:rsidRDefault="00611660">
            <w:pPr>
              <w:spacing w:before="40" w:after="40" w:line="252" w:lineRule="auto"/>
            </w:pPr>
            <w:r>
              <w:rPr>
                <w:sz w:val="18"/>
              </w:rPr>
              <w:t>Datos de entrada</w:t>
            </w:r>
          </w:p>
        </w:tc>
        <w:tc>
          <w:tcPr>
            <w:tcW w:w="7313" w:type="dxa"/>
            <w:shd w:val="clear" w:color="auto" w:fill="FFFFFF"/>
            <w:vAlign w:val="center"/>
          </w:tcPr>
          <w:p w14:paraId="693AC701" w14:textId="77777777" w:rsidR="00692CF0" w:rsidRDefault="00611660">
            <w:pPr>
              <w:spacing w:before="40" w:after="40" w:line="252" w:lineRule="auto"/>
            </w:pPr>
            <w:r>
              <w:rPr>
                <w:sz w:val="18"/>
              </w:rPr>
              <w:t>Credencial válida de la cuenta</w:t>
            </w:r>
          </w:p>
        </w:tc>
      </w:tr>
      <w:tr w:rsidR="00692CF0" w14:paraId="45CF8D42" w14:textId="77777777">
        <w:trPr>
          <w:cantSplit/>
          <w:jc w:val="center"/>
        </w:trPr>
        <w:tc>
          <w:tcPr>
            <w:tcW w:w="2211" w:type="dxa"/>
            <w:shd w:val="clear" w:color="auto" w:fill="F2F5F8"/>
            <w:vAlign w:val="center"/>
          </w:tcPr>
          <w:p w14:paraId="5FB8782F" w14:textId="77777777" w:rsidR="00692CF0" w:rsidRDefault="00611660">
            <w:pPr>
              <w:spacing w:before="40" w:after="40" w:line="252" w:lineRule="auto"/>
            </w:pPr>
            <w:r>
              <w:rPr>
                <w:sz w:val="18"/>
              </w:rPr>
              <w:t>Procedimiento</w:t>
            </w:r>
          </w:p>
        </w:tc>
        <w:tc>
          <w:tcPr>
            <w:tcW w:w="7313" w:type="dxa"/>
            <w:shd w:val="clear" w:color="auto" w:fill="F2F5F8"/>
            <w:vAlign w:val="center"/>
          </w:tcPr>
          <w:p w14:paraId="42E77DBD" w14:textId="77777777" w:rsidR="00692CF0" w:rsidRDefault="00611660">
            <w:pPr>
              <w:spacing w:before="40" w:after="40" w:line="252" w:lineRule="auto"/>
            </w:pPr>
            <w:r>
              <w:rPr>
                <w:sz w:val="18"/>
              </w:rPr>
              <w:t>Desactivar en SQL temporal y llamar IniciarSesion</w:t>
            </w:r>
          </w:p>
        </w:tc>
      </w:tr>
      <w:tr w:rsidR="00692CF0" w14:paraId="2DBCB0CC" w14:textId="77777777">
        <w:trPr>
          <w:cantSplit/>
          <w:jc w:val="center"/>
        </w:trPr>
        <w:tc>
          <w:tcPr>
            <w:tcW w:w="2211" w:type="dxa"/>
            <w:shd w:val="clear" w:color="auto" w:fill="FFFFFF"/>
            <w:vAlign w:val="center"/>
          </w:tcPr>
          <w:p w14:paraId="466AEF66"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0F6EEE67" w14:textId="77777777" w:rsidR="00692CF0" w:rsidRDefault="00611660">
            <w:pPr>
              <w:spacing w:before="40" w:after="40" w:line="252" w:lineRule="auto"/>
            </w:pPr>
            <w:r>
              <w:rPr>
                <w:sz w:val="18"/>
              </w:rPr>
              <w:t>null; sin acceso</w:t>
            </w:r>
          </w:p>
        </w:tc>
      </w:tr>
      <w:tr w:rsidR="00692CF0" w14:paraId="6F2610C1" w14:textId="77777777">
        <w:trPr>
          <w:cantSplit/>
          <w:jc w:val="center"/>
        </w:trPr>
        <w:tc>
          <w:tcPr>
            <w:tcW w:w="2211" w:type="dxa"/>
            <w:shd w:val="clear" w:color="auto" w:fill="F2F5F8"/>
            <w:vAlign w:val="center"/>
          </w:tcPr>
          <w:p w14:paraId="3AD7519C"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71629CCB" w14:textId="77777777" w:rsidR="00692CF0" w:rsidRDefault="00611660">
            <w:pPr>
              <w:spacing w:before="40" w:after="40" w:line="252" w:lineRule="auto"/>
            </w:pPr>
            <w:r>
              <w:rPr>
                <w:sz w:val="18"/>
              </w:rPr>
              <w:t>Usuario inactivo rechazado</w:t>
            </w:r>
          </w:p>
        </w:tc>
      </w:tr>
      <w:tr w:rsidR="00692CF0" w14:paraId="1795C1A5" w14:textId="77777777">
        <w:trPr>
          <w:cantSplit/>
          <w:jc w:val="center"/>
        </w:trPr>
        <w:tc>
          <w:tcPr>
            <w:tcW w:w="2211" w:type="dxa"/>
            <w:shd w:val="clear" w:color="auto" w:fill="FFFFFF"/>
            <w:vAlign w:val="center"/>
          </w:tcPr>
          <w:p w14:paraId="225DA371" w14:textId="77777777" w:rsidR="00692CF0" w:rsidRDefault="00611660">
            <w:pPr>
              <w:spacing w:before="40" w:after="40" w:line="252" w:lineRule="auto"/>
            </w:pPr>
            <w:r>
              <w:rPr>
                <w:sz w:val="18"/>
              </w:rPr>
              <w:t>Estado</w:t>
            </w:r>
          </w:p>
        </w:tc>
        <w:tc>
          <w:tcPr>
            <w:tcW w:w="7313" w:type="dxa"/>
            <w:shd w:val="clear" w:color="auto" w:fill="FFFFFF"/>
            <w:vAlign w:val="center"/>
          </w:tcPr>
          <w:p w14:paraId="7D53EC1B" w14:textId="77777777" w:rsidR="00692CF0" w:rsidRDefault="00611660">
            <w:pPr>
              <w:spacing w:before="40" w:after="40" w:line="252" w:lineRule="auto"/>
            </w:pPr>
            <w:r>
              <w:rPr>
                <w:sz w:val="18"/>
              </w:rPr>
              <w:t>Aprobada</w:t>
            </w:r>
          </w:p>
        </w:tc>
      </w:tr>
      <w:tr w:rsidR="00692CF0" w14:paraId="130BAE35" w14:textId="77777777">
        <w:trPr>
          <w:cantSplit/>
          <w:jc w:val="center"/>
        </w:trPr>
        <w:tc>
          <w:tcPr>
            <w:tcW w:w="2211" w:type="dxa"/>
            <w:shd w:val="clear" w:color="auto" w:fill="F2F5F8"/>
            <w:vAlign w:val="center"/>
          </w:tcPr>
          <w:p w14:paraId="673297E7" w14:textId="77777777" w:rsidR="00692CF0" w:rsidRDefault="00611660">
            <w:pPr>
              <w:spacing w:before="40" w:after="40" w:line="252" w:lineRule="auto"/>
            </w:pPr>
            <w:r>
              <w:rPr>
                <w:sz w:val="18"/>
              </w:rPr>
              <w:t>Evidencia</w:t>
            </w:r>
          </w:p>
        </w:tc>
        <w:tc>
          <w:tcPr>
            <w:tcW w:w="7313" w:type="dxa"/>
            <w:shd w:val="clear" w:color="auto" w:fill="F2F5F8"/>
            <w:vAlign w:val="center"/>
          </w:tcPr>
          <w:p w14:paraId="1AFA6544" w14:textId="77777777" w:rsidR="00692CF0" w:rsidRDefault="00611660">
            <w:pPr>
              <w:spacing w:before="40" w:after="40" w:line="252" w:lineRule="auto"/>
            </w:pPr>
            <w:r>
              <w:rPr>
                <w:sz w:val="18"/>
              </w:rPr>
              <w:t>Evidencias/pruebas_ampliadas.txt</w:t>
            </w:r>
          </w:p>
        </w:tc>
      </w:tr>
    </w:tbl>
    <w:p w14:paraId="4226EC30" w14:textId="77777777" w:rsidR="00692CF0" w:rsidRDefault="00692CF0">
      <w:pPr>
        <w:spacing w:after="40"/>
      </w:pPr>
    </w:p>
    <w:p w14:paraId="6A3FCB78" w14:textId="77777777" w:rsidR="00692CF0" w:rsidRDefault="00611660">
      <w:pPr>
        <w:pStyle w:val="Ttulo2"/>
      </w:pPr>
      <w:bookmarkStart w:id="9" w:name="_Toc241857249"/>
      <w:r>
        <w:lastRenderedPageBreak/>
        <w:t>PR-USR-05 Conservar clave al renombrar</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09522358" w14:textId="77777777">
        <w:trPr>
          <w:cantSplit/>
          <w:tblHeader/>
          <w:jc w:val="center"/>
        </w:trPr>
        <w:tc>
          <w:tcPr>
            <w:tcW w:w="2211" w:type="dxa"/>
            <w:shd w:val="clear" w:color="auto" w:fill="24364B"/>
            <w:vAlign w:val="center"/>
          </w:tcPr>
          <w:p w14:paraId="2C6DB939"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08679880" w14:textId="77777777" w:rsidR="00692CF0" w:rsidRDefault="00611660">
            <w:pPr>
              <w:keepNext/>
              <w:spacing w:before="40" w:after="40" w:line="252" w:lineRule="auto"/>
            </w:pPr>
            <w:r>
              <w:rPr>
                <w:b/>
                <w:color w:val="FFFFFF"/>
                <w:sz w:val="18"/>
              </w:rPr>
              <w:t>Detalle</w:t>
            </w:r>
          </w:p>
        </w:tc>
      </w:tr>
      <w:tr w:rsidR="00692CF0" w14:paraId="666436D4" w14:textId="77777777">
        <w:trPr>
          <w:cantSplit/>
          <w:jc w:val="center"/>
        </w:trPr>
        <w:tc>
          <w:tcPr>
            <w:tcW w:w="2211" w:type="dxa"/>
            <w:shd w:val="clear" w:color="auto" w:fill="FFFFFF"/>
            <w:vAlign w:val="center"/>
          </w:tcPr>
          <w:p w14:paraId="2F22AD54" w14:textId="77777777" w:rsidR="00692CF0" w:rsidRDefault="00611660">
            <w:pPr>
              <w:spacing w:before="40" w:after="40" w:line="252" w:lineRule="auto"/>
            </w:pPr>
            <w:r>
              <w:rPr>
                <w:sz w:val="18"/>
              </w:rPr>
              <w:t>ID</w:t>
            </w:r>
          </w:p>
        </w:tc>
        <w:tc>
          <w:tcPr>
            <w:tcW w:w="7313" w:type="dxa"/>
            <w:shd w:val="clear" w:color="auto" w:fill="FFFFFF"/>
            <w:vAlign w:val="center"/>
          </w:tcPr>
          <w:p w14:paraId="6060387E" w14:textId="77777777" w:rsidR="00692CF0" w:rsidRDefault="00611660">
            <w:pPr>
              <w:spacing w:before="40" w:after="40" w:line="252" w:lineRule="auto"/>
            </w:pPr>
            <w:r>
              <w:rPr>
                <w:sz w:val="18"/>
              </w:rPr>
              <w:t>PR-USR-05</w:t>
            </w:r>
          </w:p>
        </w:tc>
      </w:tr>
      <w:tr w:rsidR="00692CF0" w14:paraId="19F684F8" w14:textId="77777777">
        <w:trPr>
          <w:cantSplit/>
          <w:jc w:val="center"/>
        </w:trPr>
        <w:tc>
          <w:tcPr>
            <w:tcW w:w="2211" w:type="dxa"/>
            <w:shd w:val="clear" w:color="auto" w:fill="F2F5F8"/>
            <w:vAlign w:val="center"/>
          </w:tcPr>
          <w:p w14:paraId="2D9842ED" w14:textId="77777777" w:rsidR="00692CF0" w:rsidRDefault="00611660">
            <w:pPr>
              <w:spacing w:before="40" w:after="40" w:line="252" w:lineRule="auto"/>
            </w:pPr>
            <w:r>
              <w:rPr>
                <w:sz w:val="18"/>
              </w:rPr>
              <w:t>Módulo</w:t>
            </w:r>
          </w:p>
        </w:tc>
        <w:tc>
          <w:tcPr>
            <w:tcW w:w="7313" w:type="dxa"/>
            <w:shd w:val="clear" w:color="auto" w:fill="F2F5F8"/>
            <w:vAlign w:val="center"/>
          </w:tcPr>
          <w:p w14:paraId="454C44C1" w14:textId="77777777" w:rsidR="00692CF0" w:rsidRDefault="00611660">
            <w:pPr>
              <w:spacing w:before="40" w:after="40" w:line="252" w:lineRule="auto"/>
            </w:pPr>
            <w:r>
              <w:rPr>
                <w:sz w:val="18"/>
              </w:rPr>
              <w:t>Usuarios</w:t>
            </w:r>
          </w:p>
        </w:tc>
      </w:tr>
      <w:tr w:rsidR="00692CF0" w14:paraId="40324B2C" w14:textId="77777777">
        <w:trPr>
          <w:cantSplit/>
          <w:jc w:val="center"/>
        </w:trPr>
        <w:tc>
          <w:tcPr>
            <w:tcW w:w="2211" w:type="dxa"/>
            <w:shd w:val="clear" w:color="auto" w:fill="FFFFFF"/>
            <w:vAlign w:val="center"/>
          </w:tcPr>
          <w:p w14:paraId="2157E44E" w14:textId="77777777" w:rsidR="00692CF0" w:rsidRDefault="00611660">
            <w:pPr>
              <w:spacing w:before="40" w:after="40" w:line="252" w:lineRule="auto"/>
            </w:pPr>
            <w:r>
              <w:rPr>
                <w:sz w:val="18"/>
              </w:rPr>
              <w:t>Objetivo</w:t>
            </w:r>
          </w:p>
        </w:tc>
        <w:tc>
          <w:tcPr>
            <w:tcW w:w="7313" w:type="dxa"/>
            <w:shd w:val="clear" w:color="auto" w:fill="FFFFFF"/>
            <w:vAlign w:val="center"/>
          </w:tcPr>
          <w:p w14:paraId="43DE3F61" w14:textId="77777777" w:rsidR="00692CF0" w:rsidRDefault="00611660">
            <w:pPr>
              <w:spacing w:before="40" w:after="40" w:line="252" w:lineRule="auto"/>
            </w:pPr>
            <w:r>
              <w:rPr>
                <w:sz w:val="18"/>
              </w:rPr>
              <w:t>Conservar clave al renombrar</w:t>
            </w:r>
          </w:p>
        </w:tc>
      </w:tr>
      <w:tr w:rsidR="00692CF0" w14:paraId="70A987C7" w14:textId="77777777">
        <w:trPr>
          <w:cantSplit/>
          <w:jc w:val="center"/>
        </w:trPr>
        <w:tc>
          <w:tcPr>
            <w:tcW w:w="2211" w:type="dxa"/>
            <w:shd w:val="clear" w:color="auto" w:fill="F2F5F8"/>
            <w:vAlign w:val="center"/>
          </w:tcPr>
          <w:p w14:paraId="647AB624" w14:textId="77777777" w:rsidR="00692CF0" w:rsidRDefault="00611660">
            <w:pPr>
              <w:spacing w:before="40" w:after="40" w:line="252" w:lineRule="auto"/>
            </w:pPr>
            <w:r>
              <w:rPr>
                <w:sz w:val="18"/>
              </w:rPr>
              <w:t>Precondiciones</w:t>
            </w:r>
          </w:p>
        </w:tc>
        <w:tc>
          <w:tcPr>
            <w:tcW w:w="7313" w:type="dxa"/>
            <w:shd w:val="clear" w:color="auto" w:fill="F2F5F8"/>
            <w:vAlign w:val="center"/>
          </w:tcPr>
          <w:p w14:paraId="52AA7724" w14:textId="77777777" w:rsidR="00692CF0" w:rsidRDefault="00611660">
            <w:pPr>
              <w:spacing w:before="40" w:after="40" w:line="252" w:lineRule="auto"/>
            </w:pPr>
            <w:r>
              <w:rPr>
                <w:sz w:val="18"/>
              </w:rPr>
              <w:t>Cuenta ficticia activa</w:t>
            </w:r>
          </w:p>
        </w:tc>
      </w:tr>
      <w:tr w:rsidR="00692CF0" w14:paraId="53960A92" w14:textId="77777777">
        <w:trPr>
          <w:cantSplit/>
          <w:jc w:val="center"/>
        </w:trPr>
        <w:tc>
          <w:tcPr>
            <w:tcW w:w="2211" w:type="dxa"/>
            <w:shd w:val="clear" w:color="auto" w:fill="FFFFFF"/>
            <w:vAlign w:val="center"/>
          </w:tcPr>
          <w:p w14:paraId="32CAC61E" w14:textId="77777777" w:rsidR="00692CF0" w:rsidRDefault="00611660">
            <w:pPr>
              <w:spacing w:before="40" w:after="40" w:line="252" w:lineRule="auto"/>
            </w:pPr>
            <w:r>
              <w:rPr>
                <w:sz w:val="18"/>
              </w:rPr>
              <w:t>Datos de entrada</w:t>
            </w:r>
          </w:p>
        </w:tc>
        <w:tc>
          <w:tcPr>
            <w:tcW w:w="7313" w:type="dxa"/>
            <w:shd w:val="clear" w:color="auto" w:fill="FFFFFF"/>
            <w:vAlign w:val="center"/>
          </w:tcPr>
          <w:p w14:paraId="281F4B3C" w14:textId="77777777" w:rsidR="00692CF0" w:rsidRDefault="00611660">
            <w:pPr>
              <w:spacing w:before="40" w:after="40" w:line="252" w:lineRule="auto"/>
            </w:pPr>
            <w:r>
              <w:rPr>
                <w:sz w:val="18"/>
              </w:rPr>
              <w:t>Nuevo nombre; contraseña vacía</w:t>
            </w:r>
          </w:p>
        </w:tc>
      </w:tr>
      <w:tr w:rsidR="00692CF0" w14:paraId="73259423" w14:textId="77777777">
        <w:trPr>
          <w:cantSplit/>
          <w:jc w:val="center"/>
        </w:trPr>
        <w:tc>
          <w:tcPr>
            <w:tcW w:w="2211" w:type="dxa"/>
            <w:shd w:val="clear" w:color="auto" w:fill="F2F5F8"/>
            <w:vAlign w:val="center"/>
          </w:tcPr>
          <w:p w14:paraId="3E2071B5" w14:textId="77777777" w:rsidR="00692CF0" w:rsidRDefault="00611660">
            <w:pPr>
              <w:spacing w:before="40" w:after="40" w:line="252" w:lineRule="auto"/>
            </w:pPr>
            <w:r>
              <w:rPr>
                <w:sz w:val="18"/>
              </w:rPr>
              <w:t>Procedimiento</w:t>
            </w:r>
          </w:p>
        </w:tc>
        <w:tc>
          <w:tcPr>
            <w:tcW w:w="7313" w:type="dxa"/>
            <w:shd w:val="clear" w:color="auto" w:fill="F2F5F8"/>
            <w:vAlign w:val="center"/>
          </w:tcPr>
          <w:p w14:paraId="7DB71174" w14:textId="77777777" w:rsidR="00692CF0" w:rsidRDefault="00611660">
            <w:pPr>
              <w:spacing w:before="40" w:after="40" w:line="252" w:lineRule="auto"/>
            </w:pPr>
            <w:r>
              <w:rPr>
                <w:sz w:val="18"/>
              </w:rPr>
              <w:t>ModificarUsuario y autenticar con el nombre nuevo y la clave original</w:t>
            </w:r>
          </w:p>
        </w:tc>
      </w:tr>
      <w:tr w:rsidR="00692CF0" w14:paraId="74CB1F0E" w14:textId="77777777">
        <w:trPr>
          <w:cantSplit/>
          <w:jc w:val="center"/>
        </w:trPr>
        <w:tc>
          <w:tcPr>
            <w:tcW w:w="2211" w:type="dxa"/>
            <w:shd w:val="clear" w:color="auto" w:fill="FFFFFF"/>
            <w:vAlign w:val="center"/>
          </w:tcPr>
          <w:p w14:paraId="03B0EC71"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356B69EB" w14:textId="77777777" w:rsidR="00692CF0" w:rsidRDefault="00611660">
            <w:pPr>
              <w:spacing w:before="40" w:after="40" w:line="252" w:lineRule="auto"/>
            </w:pPr>
            <w:r>
              <w:rPr>
                <w:sz w:val="18"/>
              </w:rPr>
              <w:t>Ingreso válido sin cambio de contraseña</w:t>
            </w:r>
          </w:p>
        </w:tc>
      </w:tr>
      <w:tr w:rsidR="00692CF0" w14:paraId="1BE78BE0" w14:textId="77777777">
        <w:trPr>
          <w:cantSplit/>
          <w:jc w:val="center"/>
        </w:trPr>
        <w:tc>
          <w:tcPr>
            <w:tcW w:w="2211" w:type="dxa"/>
            <w:shd w:val="clear" w:color="auto" w:fill="F2F5F8"/>
            <w:vAlign w:val="center"/>
          </w:tcPr>
          <w:p w14:paraId="2F734F41"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75B42B21" w14:textId="77777777" w:rsidR="00692CF0" w:rsidRDefault="00611660">
            <w:pPr>
              <w:spacing w:before="40" w:after="40" w:line="252" w:lineRule="auto"/>
            </w:pPr>
            <w:r>
              <w:rPr>
                <w:sz w:val="18"/>
              </w:rPr>
              <w:t>Renombrar conserva la contraseña vacía en edición</w:t>
            </w:r>
          </w:p>
        </w:tc>
      </w:tr>
      <w:tr w:rsidR="00692CF0" w14:paraId="585A1B29" w14:textId="77777777">
        <w:trPr>
          <w:cantSplit/>
          <w:jc w:val="center"/>
        </w:trPr>
        <w:tc>
          <w:tcPr>
            <w:tcW w:w="2211" w:type="dxa"/>
            <w:shd w:val="clear" w:color="auto" w:fill="FFFFFF"/>
            <w:vAlign w:val="center"/>
          </w:tcPr>
          <w:p w14:paraId="1CEDBFA8" w14:textId="77777777" w:rsidR="00692CF0" w:rsidRDefault="00611660">
            <w:pPr>
              <w:spacing w:before="40" w:after="40" w:line="252" w:lineRule="auto"/>
            </w:pPr>
            <w:r>
              <w:rPr>
                <w:sz w:val="18"/>
              </w:rPr>
              <w:t>Estado</w:t>
            </w:r>
          </w:p>
        </w:tc>
        <w:tc>
          <w:tcPr>
            <w:tcW w:w="7313" w:type="dxa"/>
            <w:shd w:val="clear" w:color="auto" w:fill="FFFFFF"/>
            <w:vAlign w:val="center"/>
          </w:tcPr>
          <w:p w14:paraId="67DE5B1B" w14:textId="77777777" w:rsidR="00692CF0" w:rsidRDefault="00611660">
            <w:pPr>
              <w:spacing w:before="40" w:after="40" w:line="252" w:lineRule="auto"/>
            </w:pPr>
            <w:r>
              <w:rPr>
                <w:sz w:val="18"/>
              </w:rPr>
              <w:t>Aprobada</w:t>
            </w:r>
          </w:p>
        </w:tc>
      </w:tr>
      <w:tr w:rsidR="00692CF0" w14:paraId="631BBB10" w14:textId="77777777">
        <w:trPr>
          <w:cantSplit/>
          <w:jc w:val="center"/>
        </w:trPr>
        <w:tc>
          <w:tcPr>
            <w:tcW w:w="2211" w:type="dxa"/>
            <w:shd w:val="clear" w:color="auto" w:fill="F2F5F8"/>
            <w:vAlign w:val="center"/>
          </w:tcPr>
          <w:p w14:paraId="13D0D382" w14:textId="77777777" w:rsidR="00692CF0" w:rsidRDefault="00611660">
            <w:pPr>
              <w:spacing w:before="40" w:after="40" w:line="252" w:lineRule="auto"/>
            </w:pPr>
            <w:r>
              <w:rPr>
                <w:sz w:val="18"/>
              </w:rPr>
              <w:t>Evidencia</w:t>
            </w:r>
          </w:p>
        </w:tc>
        <w:tc>
          <w:tcPr>
            <w:tcW w:w="7313" w:type="dxa"/>
            <w:shd w:val="clear" w:color="auto" w:fill="F2F5F8"/>
            <w:vAlign w:val="center"/>
          </w:tcPr>
          <w:p w14:paraId="4D4ECD03" w14:textId="77777777" w:rsidR="00692CF0" w:rsidRDefault="00611660">
            <w:pPr>
              <w:spacing w:before="40" w:after="40" w:line="252" w:lineRule="auto"/>
            </w:pPr>
            <w:r>
              <w:rPr>
                <w:sz w:val="18"/>
              </w:rPr>
              <w:t>Evidencias/pruebas_ampliadas.txt</w:t>
            </w:r>
          </w:p>
        </w:tc>
      </w:tr>
    </w:tbl>
    <w:p w14:paraId="39E43FE3" w14:textId="77777777" w:rsidR="00692CF0" w:rsidRDefault="00692CF0">
      <w:pPr>
        <w:spacing w:after="40"/>
      </w:pPr>
    </w:p>
    <w:p w14:paraId="0473B099" w14:textId="77777777" w:rsidR="00692CF0" w:rsidRDefault="00611660">
      <w:pPr>
        <w:pStyle w:val="Ttulo2"/>
      </w:pPr>
      <w:bookmarkStart w:id="10" w:name="_Toc241857250"/>
      <w:r>
        <w:t>PR-USR-06 Cambiar contraseña</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774514E7" w14:textId="77777777">
        <w:trPr>
          <w:cantSplit/>
          <w:tblHeader/>
          <w:jc w:val="center"/>
        </w:trPr>
        <w:tc>
          <w:tcPr>
            <w:tcW w:w="2211" w:type="dxa"/>
            <w:shd w:val="clear" w:color="auto" w:fill="24364B"/>
            <w:vAlign w:val="center"/>
          </w:tcPr>
          <w:p w14:paraId="654A9BD8"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A49AB7F" w14:textId="77777777" w:rsidR="00692CF0" w:rsidRDefault="00611660">
            <w:pPr>
              <w:keepNext/>
              <w:spacing w:before="40" w:after="40" w:line="252" w:lineRule="auto"/>
            </w:pPr>
            <w:r>
              <w:rPr>
                <w:b/>
                <w:color w:val="FFFFFF"/>
                <w:sz w:val="18"/>
              </w:rPr>
              <w:t>Detalle</w:t>
            </w:r>
          </w:p>
        </w:tc>
      </w:tr>
      <w:tr w:rsidR="00692CF0" w14:paraId="74EC302D" w14:textId="77777777">
        <w:trPr>
          <w:cantSplit/>
          <w:jc w:val="center"/>
        </w:trPr>
        <w:tc>
          <w:tcPr>
            <w:tcW w:w="2211" w:type="dxa"/>
            <w:shd w:val="clear" w:color="auto" w:fill="FFFFFF"/>
            <w:vAlign w:val="center"/>
          </w:tcPr>
          <w:p w14:paraId="303FE62B" w14:textId="77777777" w:rsidR="00692CF0" w:rsidRDefault="00611660">
            <w:pPr>
              <w:spacing w:before="40" w:after="40" w:line="252" w:lineRule="auto"/>
            </w:pPr>
            <w:r>
              <w:rPr>
                <w:sz w:val="18"/>
              </w:rPr>
              <w:t>ID</w:t>
            </w:r>
          </w:p>
        </w:tc>
        <w:tc>
          <w:tcPr>
            <w:tcW w:w="7313" w:type="dxa"/>
            <w:shd w:val="clear" w:color="auto" w:fill="FFFFFF"/>
            <w:vAlign w:val="center"/>
          </w:tcPr>
          <w:p w14:paraId="1E6DCA07" w14:textId="77777777" w:rsidR="00692CF0" w:rsidRDefault="00611660">
            <w:pPr>
              <w:spacing w:before="40" w:after="40" w:line="252" w:lineRule="auto"/>
            </w:pPr>
            <w:r>
              <w:rPr>
                <w:sz w:val="18"/>
              </w:rPr>
              <w:t>PR-USR-06</w:t>
            </w:r>
          </w:p>
        </w:tc>
      </w:tr>
      <w:tr w:rsidR="00692CF0" w14:paraId="4ED6E3E4" w14:textId="77777777">
        <w:trPr>
          <w:cantSplit/>
          <w:jc w:val="center"/>
        </w:trPr>
        <w:tc>
          <w:tcPr>
            <w:tcW w:w="2211" w:type="dxa"/>
            <w:shd w:val="clear" w:color="auto" w:fill="F2F5F8"/>
            <w:vAlign w:val="center"/>
          </w:tcPr>
          <w:p w14:paraId="2401330C" w14:textId="77777777" w:rsidR="00692CF0" w:rsidRDefault="00611660">
            <w:pPr>
              <w:spacing w:before="40" w:after="40" w:line="252" w:lineRule="auto"/>
            </w:pPr>
            <w:r>
              <w:rPr>
                <w:sz w:val="18"/>
              </w:rPr>
              <w:t>Módulo</w:t>
            </w:r>
          </w:p>
        </w:tc>
        <w:tc>
          <w:tcPr>
            <w:tcW w:w="7313" w:type="dxa"/>
            <w:shd w:val="clear" w:color="auto" w:fill="F2F5F8"/>
            <w:vAlign w:val="center"/>
          </w:tcPr>
          <w:p w14:paraId="5D102135" w14:textId="77777777" w:rsidR="00692CF0" w:rsidRDefault="00611660">
            <w:pPr>
              <w:spacing w:before="40" w:after="40" w:line="252" w:lineRule="auto"/>
            </w:pPr>
            <w:r>
              <w:rPr>
                <w:sz w:val="18"/>
              </w:rPr>
              <w:t>Usuarios</w:t>
            </w:r>
          </w:p>
        </w:tc>
      </w:tr>
      <w:tr w:rsidR="00692CF0" w14:paraId="00121F4D" w14:textId="77777777">
        <w:trPr>
          <w:cantSplit/>
          <w:jc w:val="center"/>
        </w:trPr>
        <w:tc>
          <w:tcPr>
            <w:tcW w:w="2211" w:type="dxa"/>
            <w:shd w:val="clear" w:color="auto" w:fill="FFFFFF"/>
            <w:vAlign w:val="center"/>
          </w:tcPr>
          <w:p w14:paraId="24F1826A" w14:textId="77777777" w:rsidR="00692CF0" w:rsidRDefault="00611660">
            <w:pPr>
              <w:spacing w:before="40" w:after="40" w:line="252" w:lineRule="auto"/>
            </w:pPr>
            <w:r>
              <w:rPr>
                <w:sz w:val="18"/>
              </w:rPr>
              <w:t>Objetivo</w:t>
            </w:r>
          </w:p>
        </w:tc>
        <w:tc>
          <w:tcPr>
            <w:tcW w:w="7313" w:type="dxa"/>
            <w:shd w:val="clear" w:color="auto" w:fill="FFFFFF"/>
            <w:vAlign w:val="center"/>
          </w:tcPr>
          <w:p w14:paraId="6024D527" w14:textId="77777777" w:rsidR="00692CF0" w:rsidRDefault="00611660">
            <w:pPr>
              <w:spacing w:before="40" w:after="40" w:line="252" w:lineRule="auto"/>
            </w:pPr>
            <w:r>
              <w:rPr>
                <w:sz w:val="18"/>
              </w:rPr>
              <w:t>Cambiar contraseña</w:t>
            </w:r>
          </w:p>
        </w:tc>
      </w:tr>
      <w:tr w:rsidR="00692CF0" w14:paraId="54EA9987" w14:textId="77777777">
        <w:trPr>
          <w:cantSplit/>
          <w:jc w:val="center"/>
        </w:trPr>
        <w:tc>
          <w:tcPr>
            <w:tcW w:w="2211" w:type="dxa"/>
            <w:shd w:val="clear" w:color="auto" w:fill="F2F5F8"/>
            <w:vAlign w:val="center"/>
          </w:tcPr>
          <w:p w14:paraId="52477030" w14:textId="77777777" w:rsidR="00692CF0" w:rsidRDefault="00611660">
            <w:pPr>
              <w:spacing w:before="40" w:after="40" w:line="252" w:lineRule="auto"/>
            </w:pPr>
            <w:r>
              <w:rPr>
                <w:sz w:val="18"/>
              </w:rPr>
              <w:t>Precondiciones</w:t>
            </w:r>
          </w:p>
        </w:tc>
        <w:tc>
          <w:tcPr>
            <w:tcW w:w="7313" w:type="dxa"/>
            <w:shd w:val="clear" w:color="auto" w:fill="F2F5F8"/>
            <w:vAlign w:val="center"/>
          </w:tcPr>
          <w:p w14:paraId="19A7C984" w14:textId="77777777" w:rsidR="00692CF0" w:rsidRDefault="00611660">
            <w:pPr>
              <w:spacing w:before="40" w:after="40" w:line="252" w:lineRule="auto"/>
            </w:pPr>
            <w:r>
              <w:rPr>
                <w:sz w:val="18"/>
              </w:rPr>
              <w:t>Cuenta ficticia existente</w:t>
            </w:r>
          </w:p>
        </w:tc>
      </w:tr>
      <w:tr w:rsidR="00692CF0" w14:paraId="069EA1AE" w14:textId="77777777">
        <w:trPr>
          <w:cantSplit/>
          <w:jc w:val="center"/>
        </w:trPr>
        <w:tc>
          <w:tcPr>
            <w:tcW w:w="2211" w:type="dxa"/>
            <w:shd w:val="clear" w:color="auto" w:fill="FFFFFF"/>
            <w:vAlign w:val="center"/>
          </w:tcPr>
          <w:p w14:paraId="4710C24F" w14:textId="77777777" w:rsidR="00692CF0" w:rsidRDefault="00611660">
            <w:pPr>
              <w:spacing w:before="40" w:after="40" w:line="252" w:lineRule="auto"/>
            </w:pPr>
            <w:r>
              <w:rPr>
                <w:sz w:val="18"/>
              </w:rPr>
              <w:t>Datos de entrada</w:t>
            </w:r>
          </w:p>
        </w:tc>
        <w:tc>
          <w:tcPr>
            <w:tcW w:w="7313" w:type="dxa"/>
            <w:shd w:val="clear" w:color="auto" w:fill="FFFFFF"/>
            <w:vAlign w:val="center"/>
          </w:tcPr>
          <w:p w14:paraId="68FB2A9C" w14:textId="77777777" w:rsidR="00692CF0" w:rsidRDefault="00611660">
            <w:pPr>
              <w:spacing w:before="40" w:after="40" w:line="252" w:lineRule="auto"/>
            </w:pPr>
            <w:r>
              <w:rPr>
                <w:sz w:val="18"/>
              </w:rPr>
              <w:t>Nueva clave aleatoria</w:t>
            </w:r>
          </w:p>
        </w:tc>
      </w:tr>
      <w:tr w:rsidR="00692CF0" w14:paraId="706066BA" w14:textId="77777777">
        <w:trPr>
          <w:cantSplit/>
          <w:jc w:val="center"/>
        </w:trPr>
        <w:tc>
          <w:tcPr>
            <w:tcW w:w="2211" w:type="dxa"/>
            <w:shd w:val="clear" w:color="auto" w:fill="F2F5F8"/>
            <w:vAlign w:val="center"/>
          </w:tcPr>
          <w:p w14:paraId="0EAD3F1F" w14:textId="77777777" w:rsidR="00692CF0" w:rsidRDefault="00611660">
            <w:pPr>
              <w:spacing w:before="40" w:after="40" w:line="252" w:lineRule="auto"/>
            </w:pPr>
            <w:r>
              <w:rPr>
                <w:sz w:val="18"/>
              </w:rPr>
              <w:t>Procedimiento</w:t>
            </w:r>
          </w:p>
        </w:tc>
        <w:tc>
          <w:tcPr>
            <w:tcW w:w="7313" w:type="dxa"/>
            <w:shd w:val="clear" w:color="auto" w:fill="F2F5F8"/>
            <w:vAlign w:val="center"/>
          </w:tcPr>
          <w:p w14:paraId="275B3080" w14:textId="77777777" w:rsidR="00692CF0" w:rsidRDefault="00611660">
            <w:pPr>
              <w:spacing w:before="40" w:after="40" w:line="252" w:lineRule="auto"/>
            </w:pPr>
            <w:r>
              <w:rPr>
                <w:sz w:val="18"/>
              </w:rPr>
              <w:t>ModificarUsuario y probar clave anterior y nueva</w:t>
            </w:r>
          </w:p>
        </w:tc>
      </w:tr>
      <w:tr w:rsidR="00692CF0" w14:paraId="22BDCD86" w14:textId="77777777">
        <w:trPr>
          <w:cantSplit/>
          <w:jc w:val="center"/>
        </w:trPr>
        <w:tc>
          <w:tcPr>
            <w:tcW w:w="2211" w:type="dxa"/>
            <w:shd w:val="clear" w:color="auto" w:fill="FFFFFF"/>
            <w:vAlign w:val="center"/>
          </w:tcPr>
          <w:p w14:paraId="3D51F1AB"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0BB10FF4" w14:textId="77777777" w:rsidR="00692CF0" w:rsidRDefault="00611660">
            <w:pPr>
              <w:spacing w:before="40" w:after="40" w:line="252" w:lineRule="auto"/>
            </w:pPr>
            <w:r>
              <w:rPr>
                <w:sz w:val="18"/>
              </w:rPr>
              <w:t>Anterior rechazada; nueva aceptada</w:t>
            </w:r>
          </w:p>
        </w:tc>
      </w:tr>
      <w:tr w:rsidR="00692CF0" w14:paraId="6ACCEBD0" w14:textId="77777777">
        <w:trPr>
          <w:cantSplit/>
          <w:jc w:val="center"/>
        </w:trPr>
        <w:tc>
          <w:tcPr>
            <w:tcW w:w="2211" w:type="dxa"/>
            <w:shd w:val="clear" w:color="auto" w:fill="F2F5F8"/>
            <w:vAlign w:val="center"/>
          </w:tcPr>
          <w:p w14:paraId="668244E6"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2E9A26BD" w14:textId="77777777" w:rsidR="00692CF0" w:rsidRDefault="00611660">
            <w:pPr>
              <w:spacing w:before="40" w:after="40" w:line="252" w:lineRule="auto"/>
            </w:pPr>
            <w:r>
              <w:rPr>
                <w:sz w:val="18"/>
              </w:rPr>
              <w:t>Cambio de contraseña invalida la anterior</w:t>
            </w:r>
          </w:p>
        </w:tc>
      </w:tr>
      <w:tr w:rsidR="00692CF0" w14:paraId="00FA781A" w14:textId="77777777">
        <w:trPr>
          <w:cantSplit/>
          <w:jc w:val="center"/>
        </w:trPr>
        <w:tc>
          <w:tcPr>
            <w:tcW w:w="2211" w:type="dxa"/>
            <w:shd w:val="clear" w:color="auto" w:fill="FFFFFF"/>
            <w:vAlign w:val="center"/>
          </w:tcPr>
          <w:p w14:paraId="527F6B85" w14:textId="77777777" w:rsidR="00692CF0" w:rsidRDefault="00611660">
            <w:pPr>
              <w:spacing w:before="40" w:after="40" w:line="252" w:lineRule="auto"/>
            </w:pPr>
            <w:r>
              <w:rPr>
                <w:sz w:val="18"/>
              </w:rPr>
              <w:t>Estado</w:t>
            </w:r>
          </w:p>
        </w:tc>
        <w:tc>
          <w:tcPr>
            <w:tcW w:w="7313" w:type="dxa"/>
            <w:shd w:val="clear" w:color="auto" w:fill="FFFFFF"/>
            <w:vAlign w:val="center"/>
          </w:tcPr>
          <w:p w14:paraId="7D4CA8F3" w14:textId="77777777" w:rsidR="00692CF0" w:rsidRDefault="00611660">
            <w:pPr>
              <w:spacing w:before="40" w:after="40" w:line="252" w:lineRule="auto"/>
            </w:pPr>
            <w:r>
              <w:rPr>
                <w:sz w:val="18"/>
              </w:rPr>
              <w:t>Aprobada</w:t>
            </w:r>
          </w:p>
        </w:tc>
      </w:tr>
      <w:tr w:rsidR="00692CF0" w14:paraId="77CAEE7D" w14:textId="77777777">
        <w:trPr>
          <w:cantSplit/>
          <w:jc w:val="center"/>
        </w:trPr>
        <w:tc>
          <w:tcPr>
            <w:tcW w:w="2211" w:type="dxa"/>
            <w:shd w:val="clear" w:color="auto" w:fill="F2F5F8"/>
            <w:vAlign w:val="center"/>
          </w:tcPr>
          <w:p w14:paraId="23DE40CF" w14:textId="77777777" w:rsidR="00692CF0" w:rsidRDefault="00611660">
            <w:pPr>
              <w:spacing w:before="40" w:after="40" w:line="252" w:lineRule="auto"/>
            </w:pPr>
            <w:r>
              <w:rPr>
                <w:sz w:val="18"/>
              </w:rPr>
              <w:t>Evidencia</w:t>
            </w:r>
          </w:p>
        </w:tc>
        <w:tc>
          <w:tcPr>
            <w:tcW w:w="7313" w:type="dxa"/>
            <w:shd w:val="clear" w:color="auto" w:fill="F2F5F8"/>
            <w:vAlign w:val="center"/>
          </w:tcPr>
          <w:p w14:paraId="206903FE" w14:textId="77777777" w:rsidR="00692CF0" w:rsidRDefault="00611660">
            <w:pPr>
              <w:spacing w:before="40" w:after="40" w:line="252" w:lineRule="auto"/>
            </w:pPr>
            <w:r>
              <w:rPr>
                <w:sz w:val="18"/>
              </w:rPr>
              <w:t>Evidencias/pruebas_ampliadas.txt</w:t>
            </w:r>
          </w:p>
        </w:tc>
      </w:tr>
    </w:tbl>
    <w:p w14:paraId="3F2C3758" w14:textId="77777777" w:rsidR="00692CF0" w:rsidRDefault="00692CF0">
      <w:pPr>
        <w:spacing w:after="40"/>
      </w:pPr>
    </w:p>
    <w:p w14:paraId="1E540BDA" w14:textId="77777777" w:rsidR="00692CF0" w:rsidRDefault="00611660">
      <w:pPr>
        <w:pStyle w:val="Ttulo2"/>
      </w:pPr>
      <w:bookmarkStart w:id="11" w:name="_Toc241857251"/>
      <w:r>
        <w:lastRenderedPageBreak/>
        <w:t>PR-USR-07 Rechazar nombre duplicado</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72357EB3" w14:textId="77777777">
        <w:trPr>
          <w:cantSplit/>
          <w:tblHeader/>
          <w:jc w:val="center"/>
        </w:trPr>
        <w:tc>
          <w:tcPr>
            <w:tcW w:w="2211" w:type="dxa"/>
            <w:shd w:val="clear" w:color="auto" w:fill="24364B"/>
            <w:vAlign w:val="center"/>
          </w:tcPr>
          <w:p w14:paraId="19577EB8"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4CA50820" w14:textId="77777777" w:rsidR="00692CF0" w:rsidRDefault="00611660">
            <w:pPr>
              <w:keepNext/>
              <w:spacing w:before="40" w:after="40" w:line="252" w:lineRule="auto"/>
            </w:pPr>
            <w:r>
              <w:rPr>
                <w:b/>
                <w:color w:val="FFFFFF"/>
                <w:sz w:val="18"/>
              </w:rPr>
              <w:t>Detalle</w:t>
            </w:r>
          </w:p>
        </w:tc>
      </w:tr>
      <w:tr w:rsidR="00692CF0" w14:paraId="0B1C1EDB" w14:textId="77777777">
        <w:trPr>
          <w:cantSplit/>
          <w:jc w:val="center"/>
        </w:trPr>
        <w:tc>
          <w:tcPr>
            <w:tcW w:w="2211" w:type="dxa"/>
            <w:shd w:val="clear" w:color="auto" w:fill="FFFFFF"/>
            <w:vAlign w:val="center"/>
          </w:tcPr>
          <w:p w14:paraId="094A9962" w14:textId="77777777" w:rsidR="00692CF0" w:rsidRDefault="00611660">
            <w:pPr>
              <w:spacing w:before="40" w:after="40" w:line="252" w:lineRule="auto"/>
            </w:pPr>
            <w:r>
              <w:rPr>
                <w:sz w:val="18"/>
              </w:rPr>
              <w:t>ID</w:t>
            </w:r>
          </w:p>
        </w:tc>
        <w:tc>
          <w:tcPr>
            <w:tcW w:w="7313" w:type="dxa"/>
            <w:shd w:val="clear" w:color="auto" w:fill="FFFFFF"/>
            <w:vAlign w:val="center"/>
          </w:tcPr>
          <w:p w14:paraId="0DEAFDED" w14:textId="77777777" w:rsidR="00692CF0" w:rsidRDefault="00611660">
            <w:pPr>
              <w:spacing w:before="40" w:after="40" w:line="252" w:lineRule="auto"/>
            </w:pPr>
            <w:r>
              <w:rPr>
                <w:sz w:val="18"/>
              </w:rPr>
              <w:t>PR-USR-07</w:t>
            </w:r>
          </w:p>
        </w:tc>
      </w:tr>
      <w:tr w:rsidR="00692CF0" w14:paraId="787A81CE" w14:textId="77777777">
        <w:trPr>
          <w:cantSplit/>
          <w:jc w:val="center"/>
        </w:trPr>
        <w:tc>
          <w:tcPr>
            <w:tcW w:w="2211" w:type="dxa"/>
            <w:shd w:val="clear" w:color="auto" w:fill="F2F5F8"/>
            <w:vAlign w:val="center"/>
          </w:tcPr>
          <w:p w14:paraId="50D85C0C" w14:textId="77777777" w:rsidR="00692CF0" w:rsidRDefault="00611660">
            <w:pPr>
              <w:spacing w:before="40" w:after="40" w:line="252" w:lineRule="auto"/>
            </w:pPr>
            <w:r>
              <w:rPr>
                <w:sz w:val="18"/>
              </w:rPr>
              <w:t>Módulo</w:t>
            </w:r>
          </w:p>
        </w:tc>
        <w:tc>
          <w:tcPr>
            <w:tcW w:w="7313" w:type="dxa"/>
            <w:shd w:val="clear" w:color="auto" w:fill="F2F5F8"/>
            <w:vAlign w:val="center"/>
          </w:tcPr>
          <w:p w14:paraId="175023CF" w14:textId="77777777" w:rsidR="00692CF0" w:rsidRDefault="00611660">
            <w:pPr>
              <w:spacing w:before="40" w:after="40" w:line="252" w:lineRule="auto"/>
            </w:pPr>
            <w:r>
              <w:rPr>
                <w:sz w:val="18"/>
              </w:rPr>
              <w:t>Usuarios</w:t>
            </w:r>
          </w:p>
        </w:tc>
      </w:tr>
      <w:tr w:rsidR="00692CF0" w14:paraId="1D8B630D" w14:textId="77777777">
        <w:trPr>
          <w:cantSplit/>
          <w:jc w:val="center"/>
        </w:trPr>
        <w:tc>
          <w:tcPr>
            <w:tcW w:w="2211" w:type="dxa"/>
            <w:shd w:val="clear" w:color="auto" w:fill="FFFFFF"/>
            <w:vAlign w:val="center"/>
          </w:tcPr>
          <w:p w14:paraId="0ED2B23A" w14:textId="77777777" w:rsidR="00692CF0" w:rsidRDefault="00611660">
            <w:pPr>
              <w:spacing w:before="40" w:after="40" w:line="252" w:lineRule="auto"/>
            </w:pPr>
            <w:r>
              <w:rPr>
                <w:sz w:val="18"/>
              </w:rPr>
              <w:t>Objetivo</w:t>
            </w:r>
          </w:p>
        </w:tc>
        <w:tc>
          <w:tcPr>
            <w:tcW w:w="7313" w:type="dxa"/>
            <w:shd w:val="clear" w:color="auto" w:fill="FFFFFF"/>
            <w:vAlign w:val="center"/>
          </w:tcPr>
          <w:p w14:paraId="440C0E3F" w14:textId="77777777" w:rsidR="00692CF0" w:rsidRDefault="00611660">
            <w:pPr>
              <w:spacing w:before="40" w:after="40" w:line="252" w:lineRule="auto"/>
            </w:pPr>
            <w:r>
              <w:rPr>
                <w:sz w:val="18"/>
              </w:rPr>
              <w:t>Rechazar nombre duplicado</w:t>
            </w:r>
          </w:p>
        </w:tc>
      </w:tr>
      <w:tr w:rsidR="00692CF0" w14:paraId="25032585" w14:textId="77777777">
        <w:trPr>
          <w:cantSplit/>
          <w:jc w:val="center"/>
        </w:trPr>
        <w:tc>
          <w:tcPr>
            <w:tcW w:w="2211" w:type="dxa"/>
            <w:shd w:val="clear" w:color="auto" w:fill="F2F5F8"/>
            <w:vAlign w:val="center"/>
          </w:tcPr>
          <w:p w14:paraId="0763AD3D" w14:textId="77777777" w:rsidR="00692CF0" w:rsidRDefault="00611660">
            <w:pPr>
              <w:spacing w:before="40" w:after="40" w:line="252" w:lineRule="auto"/>
            </w:pPr>
            <w:r>
              <w:rPr>
                <w:sz w:val="18"/>
              </w:rPr>
              <w:t>Precondiciones</w:t>
            </w:r>
          </w:p>
        </w:tc>
        <w:tc>
          <w:tcPr>
            <w:tcW w:w="7313" w:type="dxa"/>
            <w:shd w:val="clear" w:color="auto" w:fill="F2F5F8"/>
            <w:vAlign w:val="center"/>
          </w:tcPr>
          <w:p w14:paraId="15F9A387" w14:textId="77777777" w:rsidR="00692CF0" w:rsidRDefault="00611660">
            <w:pPr>
              <w:spacing w:before="40" w:after="40" w:line="252" w:lineRule="auto"/>
            </w:pPr>
            <w:r>
              <w:rPr>
                <w:sz w:val="18"/>
              </w:rPr>
              <w:t>admin inicial y cuenta ficticia en base temporal</w:t>
            </w:r>
          </w:p>
        </w:tc>
      </w:tr>
      <w:tr w:rsidR="00692CF0" w14:paraId="2D2BDF33" w14:textId="77777777">
        <w:trPr>
          <w:cantSplit/>
          <w:jc w:val="center"/>
        </w:trPr>
        <w:tc>
          <w:tcPr>
            <w:tcW w:w="2211" w:type="dxa"/>
            <w:shd w:val="clear" w:color="auto" w:fill="FFFFFF"/>
            <w:vAlign w:val="center"/>
          </w:tcPr>
          <w:p w14:paraId="04C330FE" w14:textId="77777777" w:rsidR="00692CF0" w:rsidRDefault="00611660">
            <w:pPr>
              <w:spacing w:before="40" w:after="40" w:line="252" w:lineRule="auto"/>
            </w:pPr>
            <w:r>
              <w:rPr>
                <w:sz w:val="18"/>
              </w:rPr>
              <w:t>Datos de entrada</w:t>
            </w:r>
          </w:p>
        </w:tc>
        <w:tc>
          <w:tcPr>
            <w:tcW w:w="7313" w:type="dxa"/>
            <w:shd w:val="clear" w:color="auto" w:fill="FFFFFF"/>
            <w:vAlign w:val="center"/>
          </w:tcPr>
          <w:p w14:paraId="4F3B334D" w14:textId="77777777" w:rsidR="00692CF0" w:rsidRDefault="00611660">
            <w:pPr>
              <w:spacing w:before="40" w:after="40" w:line="252" w:lineRule="auto"/>
            </w:pPr>
            <w:r>
              <w:rPr>
                <w:sz w:val="18"/>
              </w:rPr>
              <w:t>Nombre admin en edición de la otra cuenta</w:t>
            </w:r>
          </w:p>
        </w:tc>
      </w:tr>
      <w:tr w:rsidR="00692CF0" w14:paraId="51B6C23C" w14:textId="77777777">
        <w:trPr>
          <w:cantSplit/>
          <w:jc w:val="center"/>
        </w:trPr>
        <w:tc>
          <w:tcPr>
            <w:tcW w:w="2211" w:type="dxa"/>
            <w:shd w:val="clear" w:color="auto" w:fill="F2F5F8"/>
            <w:vAlign w:val="center"/>
          </w:tcPr>
          <w:p w14:paraId="071E7349" w14:textId="77777777" w:rsidR="00692CF0" w:rsidRDefault="00611660">
            <w:pPr>
              <w:spacing w:before="40" w:after="40" w:line="252" w:lineRule="auto"/>
            </w:pPr>
            <w:r>
              <w:rPr>
                <w:sz w:val="18"/>
              </w:rPr>
              <w:t>Procedimiento</w:t>
            </w:r>
          </w:p>
        </w:tc>
        <w:tc>
          <w:tcPr>
            <w:tcW w:w="7313" w:type="dxa"/>
            <w:shd w:val="clear" w:color="auto" w:fill="F2F5F8"/>
            <w:vAlign w:val="center"/>
          </w:tcPr>
          <w:p w14:paraId="36395D22" w14:textId="77777777" w:rsidR="00692CF0" w:rsidRDefault="00611660">
            <w:pPr>
              <w:spacing w:before="40" w:after="40" w:line="252" w:lineRule="auto"/>
            </w:pPr>
            <w:r>
              <w:rPr>
                <w:sz w:val="18"/>
              </w:rPr>
              <w:t>ModificarUsuario; observar si se rechaza; restituir nombre ficticio</w:t>
            </w:r>
          </w:p>
        </w:tc>
      </w:tr>
      <w:tr w:rsidR="00692CF0" w14:paraId="7C659EB0" w14:textId="77777777">
        <w:trPr>
          <w:cantSplit/>
          <w:jc w:val="center"/>
        </w:trPr>
        <w:tc>
          <w:tcPr>
            <w:tcW w:w="2211" w:type="dxa"/>
            <w:shd w:val="clear" w:color="auto" w:fill="FFFFFF"/>
            <w:vAlign w:val="center"/>
          </w:tcPr>
          <w:p w14:paraId="6B464C50"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02EA9513" w14:textId="77777777" w:rsidR="00692CF0" w:rsidRDefault="00611660">
            <w:pPr>
              <w:spacing w:before="40" w:after="40" w:line="252" w:lineRule="auto"/>
            </w:pPr>
            <w:r>
              <w:rPr>
                <w:sz w:val="18"/>
              </w:rPr>
              <w:t>Rechazo sin modificación</w:t>
            </w:r>
          </w:p>
        </w:tc>
      </w:tr>
      <w:tr w:rsidR="00692CF0" w14:paraId="239856EC" w14:textId="77777777">
        <w:trPr>
          <w:cantSplit/>
          <w:jc w:val="center"/>
        </w:trPr>
        <w:tc>
          <w:tcPr>
            <w:tcW w:w="2211" w:type="dxa"/>
            <w:shd w:val="clear" w:color="auto" w:fill="F2F5F8"/>
            <w:vAlign w:val="center"/>
          </w:tcPr>
          <w:p w14:paraId="6185CD42"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65204F8A" w14:textId="77777777" w:rsidR="00692CF0" w:rsidRDefault="00611660">
            <w:pPr>
              <w:spacing w:before="40" w:after="40" w:line="252" w:lineRule="auto"/>
            </w:pPr>
            <w:r>
              <w:rPr>
                <w:sz w:val="18"/>
              </w:rPr>
              <w:t>La operación permitió repetir admin. Debo incorporar validación e índice único</w:t>
            </w:r>
          </w:p>
        </w:tc>
      </w:tr>
      <w:tr w:rsidR="00692CF0" w14:paraId="0BA4C619" w14:textId="77777777">
        <w:trPr>
          <w:cantSplit/>
          <w:jc w:val="center"/>
        </w:trPr>
        <w:tc>
          <w:tcPr>
            <w:tcW w:w="2211" w:type="dxa"/>
            <w:shd w:val="clear" w:color="auto" w:fill="FFFFFF"/>
            <w:vAlign w:val="center"/>
          </w:tcPr>
          <w:p w14:paraId="264B63E4" w14:textId="77777777" w:rsidR="00692CF0" w:rsidRDefault="00611660">
            <w:pPr>
              <w:spacing w:before="40" w:after="40" w:line="252" w:lineRule="auto"/>
            </w:pPr>
            <w:r>
              <w:rPr>
                <w:sz w:val="18"/>
              </w:rPr>
              <w:t>Estado</w:t>
            </w:r>
          </w:p>
        </w:tc>
        <w:tc>
          <w:tcPr>
            <w:tcW w:w="7313" w:type="dxa"/>
            <w:shd w:val="clear" w:color="auto" w:fill="FFFFFF"/>
            <w:vAlign w:val="center"/>
          </w:tcPr>
          <w:p w14:paraId="3543F899" w14:textId="77777777" w:rsidR="00692CF0" w:rsidRDefault="00611660">
            <w:pPr>
              <w:spacing w:before="40" w:after="40" w:line="252" w:lineRule="auto"/>
            </w:pPr>
            <w:r>
              <w:rPr>
                <w:sz w:val="18"/>
              </w:rPr>
              <w:t>No satisfactoria</w:t>
            </w:r>
          </w:p>
        </w:tc>
      </w:tr>
      <w:tr w:rsidR="00692CF0" w14:paraId="3A34142D" w14:textId="77777777">
        <w:trPr>
          <w:cantSplit/>
          <w:jc w:val="center"/>
        </w:trPr>
        <w:tc>
          <w:tcPr>
            <w:tcW w:w="2211" w:type="dxa"/>
            <w:shd w:val="clear" w:color="auto" w:fill="F2F5F8"/>
            <w:vAlign w:val="center"/>
          </w:tcPr>
          <w:p w14:paraId="4B506F9E" w14:textId="77777777" w:rsidR="00692CF0" w:rsidRDefault="00611660">
            <w:pPr>
              <w:spacing w:before="40" w:after="40" w:line="252" w:lineRule="auto"/>
            </w:pPr>
            <w:r>
              <w:rPr>
                <w:sz w:val="18"/>
              </w:rPr>
              <w:t>Evidencia</w:t>
            </w:r>
          </w:p>
        </w:tc>
        <w:tc>
          <w:tcPr>
            <w:tcW w:w="7313" w:type="dxa"/>
            <w:shd w:val="clear" w:color="auto" w:fill="F2F5F8"/>
            <w:vAlign w:val="center"/>
          </w:tcPr>
          <w:p w14:paraId="67D6E5A0" w14:textId="77777777" w:rsidR="00692CF0" w:rsidRDefault="00611660">
            <w:pPr>
              <w:spacing w:before="40" w:after="40" w:line="252" w:lineRule="auto"/>
            </w:pPr>
            <w:r>
              <w:rPr>
                <w:sz w:val="18"/>
              </w:rPr>
              <w:t>Evidencias/pruebas_ampliadas.txt</w:t>
            </w:r>
          </w:p>
        </w:tc>
      </w:tr>
    </w:tbl>
    <w:p w14:paraId="7AF6CF25" w14:textId="77777777" w:rsidR="00692CF0" w:rsidRDefault="00692CF0">
      <w:pPr>
        <w:spacing w:after="40"/>
      </w:pPr>
    </w:p>
    <w:p w14:paraId="6975C59C" w14:textId="77777777" w:rsidR="00692CF0" w:rsidRDefault="00611660">
      <w:pPr>
        <w:pStyle w:val="Ttulo2"/>
      </w:pPr>
      <w:bookmarkStart w:id="12" w:name="_Toc241857252"/>
      <w:r>
        <w:t>PR-USR-08 Rechazar alta sin contraseña</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7322FFAD" w14:textId="77777777">
        <w:trPr>
          <w:cantSplit/>
          <w:tblHeader/>
          <w:jc w:val="center"/>
        </w:trPr>
        <w:tc>
          <w:tcPr>
            <w:tcW w:w="2211" w:type="dxa"/>
            <w:shd w:val="clear" w:color="auto" w:fill="24364B"/>
            <w:vAlign w:val="center"/>
          </w:tcPr>
          <w:p w14:paraId="662AE595"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16B68542" w14:textId="77777777" w:rsidR="00692CF0" w:rsidRDefault="00611660">
            <w:pPr>
              <w:keepNext/>
              <w:spacing w:before="40" w:after="40" w:line="252" w:lineRule="auto"/>
            </w:pPr>
            <w:r>
              <w:rPr>
                <w:b/>
                <w:color w:val="FFFFFF"/>
                <w:sz w:val="18"/>
              </w:rPr>
              <w:t>Detalle</w:t>
            </w:r>
          </w:p>
        </w:tc>
      </w:tr>
      <w:tr w:rsidR="00692CF0" w14:paraId="617B84B9" w14:textId="77777777">
        <w:trPr>
          <w:cantSplit/>
          <w:jc w:val="center"/>
        </w:trPr>
        <w:tc>
          <w:tcPr>
            <w:tcW w:w="2211" w:type="dxa"/>
            <w:shd w:val="clear" w:color="auto" w:fill="FFFFFF"/>
            <w:vAlign w:val="center"/>
          </w:tcPr>
          <w:p w14:paraId="20B793B9" w14:textId="77777777" w:rsidR="00692CF0" w:rsidRDefault="00611660">
            <w:pPr>
              <w:spacing w:before="40" w:after="40" w:line="252" w:lineRule="auto"/>
            </w:pPr>
            <w:r>
              <w:rPr>
                <w:sz w:val="18"/>
              </w:rPr>
              <w:t>ID</w:t>
            </w:r>
          </w:p>
        </w:tc>
        <w:tc>
          <w:tcPr>
            <w:tcW w:w="7313" w:type="dxa"/>
            <w:shd w:val="clear" w:color="auto" w:fill="FFFFFF"/>
            <w:vAlign w:val="center"/>
          </w:tcPr>
          <w:p w14:paraId="3DAAEE0F" w14:textId="77777777" w:rsidR="00692CF0" w:rsidRDefault="00611660">
            <w:pPr>
              <w:spacing w:before="40" w:after="40" w:line="252" w:lineRule="auto"/>
            </w:pPr>
            <w:r>
              <w:rPr>
                <w:sz w:val="18"/>
              </w:rPr>
              <w:t>PR-USR-08</w:t>
            </w:r>
          </w:p>
        </w:tc>
      </w:tr>
      <w:tr w:rsidR="00692CF0" w14:paraId="067EAB76" w14:textId="77777777">
        <w:trPr>
          <w:cantSplit/>
          <w:jc w:val="center"/>
        </w:trPr>
        <w:tc>
          <w:tcPr>
            <w:tcW w:w="2211" w:type="dxa"/>
            <w:shd w:val="clear" w:color="auto" w:fill="F2F5F8"/>
            <w:vAlign w:val="center"/>
          </w:tcPr>
          <w:p w14:paraId="5A9F8DCA" w14:textId="77777777" w:rsidR="00692CF0" w:rsidRDefault="00611660">
            <w:pPr>
              <w:spacing w:before="40" w:after="40" w:line="252" w:lineRule="auto"/>
            </w:pPr>
            <w:r>
              <w:rPr>
                <w:sz w:val="18"/>
              </w:rPr>
              <w:t>Módulo</w:t>
            </w:r>
          </w:p>
        </w:tc>
        <w:tc>
          <w:tcPr>
            <w:tcW w:w="7313" w:type="dxa"/>
            <w:shd w:val="clear" w:color="auto" w:fill="F2F5F8"/>
            <w:vAlign w:val="center"/>
          </w:tcPr>
          <w:p w14:paraId="360F5D65" w14:textId="77777777" w:rsidR="00692CF0" w:rsidRDefault="00611660">
            <w:pPr>
              <w:spacing w:before="40" w:after="40" w:line="252" w:lineRule="auto"/>
            </w:pPr>
            <w:r>
              <w:rPr>
                <w:sz w:val="18"/>
              </w:rPr>
              <w:t>Usuarios</w:t>
            </w:r>
          </w:p>
        </w:tc>
      </w:tr>
      <w:tr w:rsidR="00692CF0" w14:paraId="345450B2" w14:textId="77777777">
        <w:trPr>
          <w:cantSplit/>
          <w:jc w:val="center"/>
        </w:trPr>
        <w:tc>
          <w:tcPr>
            <w:tcW w:w="2211" w:type="dxa"/>
            <w:shd w:val="clear" w:color="auto" w:fill="FFFFFF"/>
            <w:vAlign w:val="center"/>
          </w:tcPr>
          <w:p w14:paraId="44847115" w14:textId="77777777" w:rsidR="00692CF0" w:rsidRDefault="00611660">
            <w:pPr>
              <w:spacing w:before="40" w:after="40" w:line="252" w:lineRule="auto"/>
            </w:pPr>
            <w:r>
              <w:rPr>
                <w:sz w:val="18"/>
              </w:rPr>
              <w:t>Objetivo</w:t>
            </w:r>
          </w:p>
        </w:tc>
        <w:tc>
          <w:tcPr>
            <w:tcW w:w="7313" w:type="dxa"/>
            <w:shd w:val="clear" w:color="auto" w:fill="FFFFFF"/>
            <w:vAlign w:val="center"/>
          </w:tcPr>
          <w:p w14:paraId="27F31AB5" w14:textId="77777777" w:rsidR="00692CF0" w:rsidRDefault="00611660">
            <w:pPr>
              <w:spacing w:before="40" w:after="40" w:line="252" w:lineRule="auto"/>
            </w:pPr>
            <w:r>
              <w:rPr>
                <w:sz w:val="18"/>
              </w:rPr>
              <w:t>Rechazar alta sin contraseña</w:t>
            </w:r>
          </w:p>
        </w:tc>
      </w:tr>
      <w:tr w:rsidR="00692CF0" w14:paraId="7E259CC6" w14:textId="77777777">
        <w:trPr>
          <w:cantSplit/>
          <w:jc w:val="center"/>
        </w:trPr>
        <w:tc>
          <w:tcPr>
            <w:tcW w:w="2211" w:type="dxa"/>
            <w:shd w:val="clear" w:color="auto" w:fill="F2F5F8"/>
            <w:vAlign w:val="center"/>
          </w:tcPr>
          <w:p w14:paraId="21A88652" w14:textId="77777777" w:rsidR="00692CF0" w:rsidRDefault="00611660">
            <w:pPr>
              <w:spacing w:before="40" w:after="40" w:line="252" w:lineRule="auto"/>
            </w:pPr>
            <w:r>
              <w:rPr>
                <w:sz w:val="18"/>
              </w:rPr>
              <w:t>Precondiciones</w:t>
            </w:r>
          </w:p>
        </w:tc>
        <w:tc>
          <w:tcPr>
            <w:tcW w:w="7313" w:type="dxa"/>
            <w:shd w:val="clear" w:color="auto" w:fill="F2F5F8"/>
            <w:vAlign w:val="center"/>
          </w:tcPr>
          <w:p w14:paraId="5935C078" w14:textId="77777777" w:rsidR="00692CF0" w:rsidRDefault="00611660">
            <w:pPr>
              <w:spacing w:before="40" w:after="40" w:line="252" w:lineRule="auto"/>
            </w:pPr>
            <w:r>
              <w:rPr>
                <w:sz w:val="18"/>
              </w:rPr>
              <w:t>Base temporal inicializada</w:t>
            </w:r>
          </w:p>
        </w:tc>
      </w:tr>
      <w:tr w:rsidR="00692CF0" w14:paraId="4B5B92A4" w14:textId="77777777">
        <w:trPr>
          <w:cantSplit/>
          <w:jc w:val="center"/>
        </w:trPr>
        <w:tc>
          <w:tcPr>
            <w:tcW w:w="2211" w:type="dxa"/>
            <w:shd w:val="clear" w:color="auto" w:fill="FFFFFF"/>
            <w:vAlign w:val="center"/>
          </w:tcPr>
          <w:p w14:paraId="03FC4853" w14:textId="77777777" w:rsidR="00692CF0" w:rsidRDefault="00611660">
            <w:pPr>
              <w:spacing w:before="40" w:after="40" w:line="252" w:lineRule="auto"/>
            </w:pPr>
            <w:r>
              <w:rPr>
                <w:sz w:val="18"/>
              </w:rPr>
              <w:t>Datos de entrada</w:t>
            </w:r>
          </w:p>
        </w:tc>
        <w:tc>
          <w:tcPr>
            <w:tcW w:w="7313" w:type="dxa"/>
            <w:shd w:val="clear" w:color="auto" w:fill="FFFFFF"/>
            <w:vAlign w:val="center"/>
          </w:tcPr>
          <w:p w14:paraId="006F5D51" w14:textId="77777777" w:rsidR="00692CF0" w:rsidRDefault="00611660">
            <w:pPr>
              <w:spacing w:before="40" w:after="40" w:line="252" w:lineRule="auto"/>
            </w:pPr>
            <w:r>
              <w:rPr>
                <w:sz w:val="18"/>
              </w:rPr>
              <w:t>Nombre ficticio; clave vacía</w:t>
            </w:r>
          </w:p>
        </w:tc>
      </w:tr>
      <w:tr w:rsidR="00692CF0" w14:paraId="3D3D2B70" w14:textId="77777777">
        <w:trPr>
          <w:cantSplit/>
          <w:jc w:val="center"/>
        </w:trPr>
        <w:tc>
          <w:tcPr>
            <w:tcW w:w="2211" w:type="dxa"/>
            <w:shd w:val="clear" w:color="auto" w:fill="F2F5F8"/>
            <w:vAlign w:val="center"/>
          </w:tcPr>
          <w:p w14:paraId="1315697C" w14:textId="77777777" w:rsidR="00692CF0" w:rsidRDefault="00611660">
            <w:pPr>
              <w:spacing w:before="40" w:after="40" w:line="252" w:lineRule="auto"/>
            </w:pPr>
            <w:r>
              <w:rPr>
                <w:sz w:val="18"/>
              </w:rPr>
              <w:t>Procedimiento</w:t>
            </w:r>
          </w:p>
        </w:tc>
        <w:tc>
          <w:tcPr>
            <w:tcW w:w="7313" w:type="dxa"/>
            <w:shd w:val="clear" w:color="auto" w:fill="F2F5F8"/>
            <w:vAlign w:val="center"/>
          </w:tcPr>
          <w:p w14:paraId="377C7910" w14:textId="77777777" w:rsidR="00692CF0" w:rsidRDefault="00611660">
            <w:pPr>
              <w:spacing w:before="40" w:after="40" w:line="252" w:lineRule="auto"/>
            </w:pPr>
            <w:r>
              <w:rPr>
                <w:sz w:val="18"/>
              </w:rPr>
              <w:t>Llamar CrearUsuario</w:t>
            </w:r>
          </w:p>
        </w:tc>
      </w:tr>
      <w:tr w:rsidR="00692CF0" w14:paraId="7D7C3211" w14:textId="77777777">
        <w:trPr>
          <w:cantSplit/>
          <w:jc w:val="center"/>
        </w:trPr>
        <w:tc>
          <w:tcPr>
            <w:tcW w:w="2211" w:type="dxa"/>
            <w:shd w:val="clear" w:color="auto" w:fill="FFFFFF"/>
            <w:vAlign w:val="center"/>
          </w:tcPr>
          <w:p w14:paraId="6EB82C3F"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2A864E72" w14:textId="77777777" w:rsidR="00692CF0" w:rsidRDefault="00611660">
            <w:pPr>
              <w:spacing w:before="40" w:after="40" w:line="252" w:lineRule="auto"/>
            </w:pPr>
            <w:r>
              <w:rPr>
                <w:sz w:val="18"/>
              </w:rPr>
              <w:t>Excepción de validación</w:t>
            </w:r>
          </w:p>
        </w:tc>
      </w:tr>
      <w:tr w:rsidR="00692CF0" w14:paraId="33FDE9B4" w14:textId="77777777">
        <w:trPr>
          <w:cantSplit/>
          <w:jc w:val="center"/>
        </w:trPr>
        <w:tc>
          <w:tcPr>
            <w:tcW w:w="2211" w:type="dxa"/>
            <w:shd w:val="clear" w:color="auto" w:fill="F2F5F8"/>
            <w:vAlign w:val="center"/>
          </w:tcPr>
          <w:p w14:paraId="2099C165"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459D060D" w14:textId="77777777" w:rsidR="00692CF0" w:rsidRDefault="00611660">
            <w:pPr>
              <w:spacing w:before="40" w:after="40" w:line="252" w:lineRule="auto"/>
            </w:pPr>
            <w:r>
              <w:rPr>
                <w:sz w:val="18"/>
              </w:rPr>
              <w:t>Alta sin contraseña rechazada</w:t>
            </w:r>
          </w:p>
        </w:tc>
      </w:tr>
      <w:tr w:rsidR="00692CF0" w14:paraId="248122CB" w14:textId="77777777">
        <w:trPr>
          <w:cantSplit/>
          <w:jc w:val="center"/>
        </w:trPr>
        <w:tc>
          <w:tcPr>
            <w:tcW w:w="2211" w:type="dxa"/>
            <w:shd w:val="clear" w:color="auto" w:fill="FFFFFF"/>
            <w:vAlign w:val="center"/>
          </w:tcPr>
          <w:p w14:paraId="2EFB7516" w14:textId="77777777" w:rsidR="00692CF0" w:rsidRDefault="00611660">
            <w:pPr>
              <w:spacing w:before="40" w:after="40" w:line="252" w:lineRule="auto"/>
            </w:pPr>
            <w:r>
              <w:rPr>
                <w:sz w:val="18"/>
              </w:rPr>
              <w:t>Estado</w:t>
            </w:r>
          </w:p>
        </w:tc>
        <w:tc>
          <w:tcPr>
            <w:tcW w:w="7313" w:type="dxa"/>
            <w:shd w:val="clear" w:color="auto" w:fill="FFFFFF"/>
            <w:vAlign w:val="center"/>
          </w:tcPr>
          <w:p w14:paraId="7FC78689" w14:textId="77777777" w:rsidR="00692CF0" w:rsidRDefault="00611660">
            <w:pPr>
              <w:spacing w:before="40" w:after="40" w:line="252" w:lineRule="auto"/>
            </w:pPr>
            <w:r>
              <w:rPr>
                <w:sz w:val="18"/>
              </w:rPr>
              <w:t>Aprobada</w:t>
            </w:r>
          </w:p>
        </w:tc>
      </w:tr>
      <w:tr w:rsidR="00692CF0" w14:paraId="490F0772" w14:textId="77777777">
        <w:trPr>
          <w:cantSplit/>
          <w:jc w:val="center"/>
        </w:trPr>
        <w:tc>
          <w:tcPr>
            <w:tcW w:w="2211" w:type="dxa"/>
            <w:shd w:val="clear" w:color="auto" w:fill="F2F5F8"/>
            <w:vAlign w:val="center"/>
          </w:tcPr>
          <w:p w14:paraId="09208451" w14:textId="77777777" w:rsidR="00692CF0" w:rsidRDefault="00611660">
            <w:pPr>
              <w:spacing w:before="40" w:after="40" w:line="252" w:lineRule="auto"/>
            </w:pPr>
            <w:r>
              <w:rPr>
                <w:sz w:val="18"/>
              </w:rPr>
              <w:t>Evidencia</w:t>
            </w:r>
          </w:p>
        </w:tc>
        <w:tc>
          <w:tcPr>
            <w:tcW w:w="7313" w:type="dxa"/>
            <w:shd w:val="clear" w:color="auto" w:fill="F2F5F8"/>
            <w:vAlign w:val="center"/>
          </w:tcPr>
          <w:p w14:paraId="3F80BE3D" w14:textId="77777777" w:rsidR="00692CF0" w:rsidRDefault="00611660">
            <w:pPr>
              <w:spacing w:before="40" w:after="40" w:line="252" w:lineRule="auto"/>
            </w:pPr>
            <w:r>
              <w:rPr>
                <w:sz w:val="18"/>
              </w:rPr>
              <w:t>Evidencias/pruebas_ampliadas.txt</w:t>
            </w:r>
          </w:p>
        </w:tc>
      </w:tr>
    </w:tbl>
    <w:p w14:paraId="609D7FB9" w14:textId="77777777" w:rsidR="00692CF0" w:rsidRDefault="00692CF0">
      <w:pPr>
        <w:spacing w:after="40"/>
      </w:pPr>
    </w:p>
    <w:p w14:paraId="1539B7D9" w14:textId="77777777" w:rsidR="00692CF0" w:rsidRDefault="00611660">
      <w:pPr>
        <w:pStyle w:val="Ttulo2"/>
      </w:pPr>
      <w:bookmarkStart w:id="13" w:name="_Toc241857253"/>
      <w:r>
        <w:lastRenderedPageBreak/>
        <w:t>PR-CLI-01 Crear cliente sin domicilio</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4192AEB3" w14:textId="77777777">
        <w:trPr>
          <w:cantSplit/>
          <w:tblHeader/>
          <w:jc w:val="center"/>
        </w:trPr>
        <w:tc>
          <w:tcPr>
            <w:tcW w:w="2211" w:type="dxa"/>
            <w:shd w:val="clear" w:color="auto" w:fill="24364B"/>
            <w:vAlign w:val="center"/>
          </w:tcPr>
          <w:p w14:paraId="624EB8ED"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011945AD" w14:textId="77777777" w:rsidR="00692CF0" w:rsidRDefault="00611660">
            <w:pPr>
              <w:keepNext/>
              <w:spacing w:before="40" w:after="40" w:line="252" w:lineRule="auto"/>
            </w:pPr>
            <w:r>
              <w:rPr>
                <w:b/>
                <w:color w:val="FFFFFF"/>
                <w:sz w:val="18"/>
              </w:rPr>
              <w:t>Detalle</w:t>
            </w:r>
          </w:p>
        </w:tc>
      </w:tr>
      <w:tr w:rsidR="00692CF0" w14:paraId="52455F56" w14:textId="77777777">
        <w:trPr>
          <w:cantSplit/>
          <w:jc w:val="center"/>
        </w:trPr>
        <w:tc>
          <w:tcPr>
            <w:tcW w:w="2211" w:type="dxa"/>
            <w:shd w:val="clear" w:color="auto" w:fill="FFFFFF"/>
            <w:vAlign w:val="center"/>
          </w:tcPr>
          <w:p w14:paraId="3344F35A" w14:textId="77777777" w:rsidR="00692CF0" w:rsidRDefault="00611660">
            <w:pPr>
              <w:spacing w:before="40" w:after="40" w:line="252" w:lineRule="auto"/>
            </w:pPr>
            <w:r>
              <w:rPr>
                <w:sz w:val="18"/>
              </w:rPr>
              <w:t>ID</w:t>
            </w:r>
          </w:p>
        </w:tc>
        <w:tc>
          <w:tcPr>
            <w:tcW w:w="7313" w:type="dxa"/>
            <w:shd w:val="clear" w:color="auto" w:fill="FFFFFF"/>
            <w:vAlign w:val="center"/>
          </w:tcPr>
          <w:p w14:paraId="77389F54" w14:textId="77777777" w:rsidR="00692CF0" w:rsidRDefault="00611660">
            <w:pPr>
              <w:spacing w:before="40" w:after="40" w:line="252" w:lineRule="auto"/>
            </w:pPr>
            <w:r>
              <w:rPr>
                <w:sz w:val="18"/>
              </w:rPr>
              <w:t>PR-CLI-01</w:t>
            </w:r>
          </w:p>
        </w:tc>
      </w:tr>
      <w:tr w:rsidR="00692CF0" w14:paraId="06300F30" w14:textId="77777777">
        <w:trPr>
          <w:cantSplit/>
          <w:jc w:val="center"/>
        </w:trPr>
        <w:tc>
          <w:tcPr>
            <w:tcW w:w="2211" w:type="dxa"/>
            <w:shd w:val="clear" w:color="auto" w:fill="F2F5F8"/>
            <w:vAlign w:val="center"/>
          </w:tcPr>
          <w:p w14:paraId="4A674FF7" w14:textId="77777777" w:rsidR="00692CF0" w:rsidRDefault="00611660">
            <w:pPr>
              <w:spacing w:before="40" w:after="40" w:line="252" w:lineRule="auto"/>
            </w:pPr>
            <w:r>
              <w:rPr>
                <w:sz w:val="18"/>
              </w:rPr>
              <w:t>Módulo</w:t>
            </w:r>
          </w:p>
        </w:tc>
        <w:tc>
          <w:tcPr>
            <w:tcW w:w="7313" w:type="dxa"/>
            <w:shd w:val="clear" w:color="auto" w:fill="F2F5F8"/>
            <w:vAlign w:val="center"/>
          </w:tcPr>
          <w:p w14:paraId="78739BE1" w14:textId="77777777" w:rsidR="00692CF0" w:rsidRDefault="00611660">
            <w:pPr>
              <w:spacing w:before="40" w:after="40" w:line="252" w:lineRule="auto"/>
            </w:pPr>
            <w:r>
              <w:rPr>
                <w:sz w:val="18"/>
              </w:rPr>
              <w:t>Clientes</w:t>
            </w:r>
          </w:p>
        </w:tc>
      </w:tr>
      <w:tr w:rsidR="00692CF0" w14:paraId="583D8680" w14:textId="77777777">
        <w:trPr>
          <w:cantSplit/>
          <w:jc w:val="center"/>
        </w:trPr>
        <w:tc>
          <w:tcPr>
            <w:tcW w:w="2211" w:type="dxa"/>
            <w:shd w:val="clear" w:color="auto" w:fill="FFFFFF"/>
            <w:vAlign w:val="center"/>
          </w:tcPr>
          <w:p w14:paraId="7CC34F11" w14:textId="77777777" w:rsidR="00692CF0" w:rsidRDefault="00611660">
            <w:pPr>
              <w:spacing w:before="40" w:after="40" w:line="252" w:lineRule="auto"/>
            </w:pPr>
            <w:r>
              <w:rPr>
                <w:sz w:val="18"/>
              </w:rPr>
              <w:t>Objetivo</w:t>
            </w:r>
          </w:p>
        </w:tc>
        <w:tc>
          <w:tcPr>
            <w:tcW w:w="7313" w:type="dxa"/>
            <w:shd w:val="clear" w:color="auto" w:fill="FFFFFF"/>
            <w:vAlign w:val="center"/>
          </w:tcPr>
          <w:p w14:paraId="6BBD4CF0" w14:textId="77777777" w:rsidR="00692CF0" w:rsidRDefault="00611660">
            <w:pPr>
              <w:spacing w:before="40" w:after="40" w:line="252" w:lineRule="auto"/>
            </w:pPr>
            <w:r>
              <w:rPr>
                <w:sz w:val="18"/>
              </w:rPr>
              <w:t>Crear cliente sin domicilio</w:t>
            </w:r>
          </w:p>
        </w:tc>
      </w:tr>
      <w:tr w:rsidR="00692CF0" w14:paraId="0CF3C392" w14:textId="77777777">
        <w:trPr>
          <w:cantSplit/>
          <w:jc w:val="center"/>
        </w:trPr>
        <w:tc>
          <w:tcPr>
            <w:tcW w:w="2211" w:type="dxa"/>
            <w:shd w:val="clear" w:color="auto" w:fill="F2F5F8"/>
            <w:vAlign w:val="center"/>
          </w:tcPr>
          <w:p w14:paraId="4B5DCB52" w14:textId="77777777" w:rsidR="00692CF0" w:rsidRDefault="00611660">
            <w:pPr>
              <w:spacing w:before="40" w:after="40" w:line="252" w:lineRule="auto"/>
            </w:pPr>
            <w:r>
              <w:rPr>
                <w:sz w:val="18"/>
              </w:rPr>
              <w:t>Precondiciones</w:t>
            </w:r>
          </w:p>
        </w:tc>
        <w:tc>
          <w:tcPr>
            <w:tcW w:w="7313" w:type="dxa"/>
            <w:shd w:val="clear" w:color="auto" w:fill="F2F5F8"/>
            <w:vAlign w:val="center"/>
          </w:tcPr>
          <w:p w14:paraId="684DD510" w14:textId="77777777" w:rsidR="00692CF0" w:rsidRDefault="00611660">
            <w:pPr>
              <w:spacing w:before="40" w:after="40" w:line="252" w:lineRule="auto"/>
            </w:pPr>
            <w:r>
              <w:rPr>
                <w:sz w:val="18"/>
              </w:rPr>
              <w:t>Base temporal; sesión Administrador</w:t>
            </w:r>
          </w:p>
        </w:tc>
      </w:tr>
      <w:tr w:rsidR="00692CF0" w14:paraId="2B00D56D" w14:textId="77777777">
        <w:trPr>
          <w:cantSplit/>
          <w:jc w:val="center"/>
        </w:trPr>
        <w:tc>
          <w:tcPr>
            <w:tcW w:w="2211" w:type="dxa"/>
            <w:shd w:val="clear" w:color="auto" w:fill="FFFFFF"/>
            <w:vAlign w:val="center"/>
          </w:tcPr>
          <w:p w14:paraId="7EA27C12" w14:textId="77777777" w:rsidR="00692CF0" w:rsidRDefault="00611660">
            <w:pPr>
              <w:spacing w:before="40" w:after="40" w:line="252" w:lineRule="auto"/>
            </w:pPr>
            <w:r>
              <w:rPr>
                <w:sz w:val="18"/>
              </w:rPr>
              <w:t>Datos de entrada</w:t>
            </w:r>
          </w:p>
        </w:tc>
        <w:tc>
          <w:tcPr>
            <w:tcW w:w="7313" w:type="dxa"/>
            <w:shd w:val="clear" w:color="auto" w:fill="FFFFFF"/>
            <w:vAlign w:val="center"/>
          </w:tcPr>
          <w:p w14:paraId="3A7EBC0B" w14:textId="77777777" w:rsidR="00692CF0" w:rsidRDefault="00611660">
            <w:pPr>
              <w:spacing w:before="40" w:after="40" w:line="252" w:lineRule="auto"/>
            </w:pPr>
            <w:r>
              <w:rPr>
                <w:sz w:val="18"/>
              </w:rPr>
              <w:t>Nombre, apellido, DNI y teléfono ficticios; dirección vacía</w:t>
            </w:r>
          </w:p>
        </w:tc>
      </w:tr>
      <w:tr w:rsidR="00692CF0" w14:paraId="7BFA80BB" w14:textId="77777777">
        <w:trPr>
          <w:cantSplit/>
          <w:jc w:val="center"/>
        </w:trPr>
        <w:tc>
          <w:tcPr>
            <w:tcW w:w="2211" w:type="dxa"/>
            <w:shd w:val="clear" w:color="auto" w:fill="F2F5F8"/>
            <w:vAlign w:val="center"/>
          </w:tcPr>
          <w:p w14:paraId="5A0891DC" w14:textId="77777777" w:rsidR="00692CF0" w:rsidRDefault="00611660">
            <w:pPr>
              <w:spacing w:before="40" w:after="40" w:line="252" w:lineRule="auto"/>
            </w:pPr>
            <w:r>
              <w:rPr>
                <w:sz w:val="18"/>
              </w:rPr>
              <w:t>Procedimiento</w:t>
            </w:r>
          </w:p>
        </w:tc>
        <w:tc>
          <w:tcPr>
            <w:tcW w:w="7313" w:type="dxa"/>
            <w:shd w:val="clear" w:color="auto" w:fill="F2F5F8"/>
            <w:vAlign w:val="center"/>
          </w:tcPr>
          <w:p w14:paraId="15D087E8" w14:textId="77777777" w:rsidR="00692CF0" w:rsidRDefault="00611660">
            <w:pPr>
              <w:spacing w:before="40" w:after="40" w:line="252" w:lineRule="auto"/>
            </w:pPr>
            <w:r>
              <w:rPr>
                <w:sz w:val="18"/>
              </w:rPr>
              <w:t>Llamar NuevoCliente con datos válidos</w:t>
            </w:r>
          </w:p>
        </w:tc>
      </w:tr>
      <w:tr w:rsidR="00692CF0" w14:paraId="7D15C3C8" w14:textId="77777777">
        <w:trPr>
          <w:cantSplit/>
          <w:jc w:val="center"/>
        </w:trPr>
        <w:tc>
          <w:tcPr>
            <w:tcW w:w="2211" w:type="dxa"/>
            <w:shd w:val="clear" w:color="auto" w:fill="FFFFFF"/>
            <w:vAlign w:val="center"/>
          </w:tcPr>
          <w:p w14:paraId="542981A4"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575F4638" w14:textId="77777777" w:rsidR="00692CF0" w:rsidRDefault="00611660">
            <w:pPr>
              <w:spacing w:before="40" w:after="40" w:line="252" w:lineRule="auto"/>
            </w:pPr>
            <w:r>
              <w:rPr>
                <w:sz w:val="18"/>
              </w:rPr>
              <w:t>Cliente registrado</w:t>
            </w:r>
          </w:p>
        </w:tc>
      </w:tr>
      <w:tr w:rsidR="00692CF0" w14:paraId="63C4E042" w14:textId="77777777">
        <w:trPr>
          <w:cantSplit/>
          <w:jc w:val="center"/>
        </w:trPr>
        <w:tc>
          <w:tcPr>
            <w:tcW w:w="2211" w:type="dxa"/>
            <w:shd w:val="clear" w:color="auto" w:fill="F2F5F8"/>
            <w:vAlign w:val="center"/>
          </w:tcPr>
          <w:p w14:paraId="4704D002"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1EACBC6A" w14:textId="77777777" w:rsidR="00692CF0" w:rsidRDefault="00611660">
            <w:pPr>
              <w:spacing w:before="40" w:after="40" w:line="252" w:lineRule="auto"/>
            </w:pPr>
            <w:r>
              <w:rPr>
                <w:sz w:val="18"/>
              </w:rPr>
              <w:t>Crear cliente sin dirección</w:t>
            </w:r>
          </w:p>
        </w:tc>
      </w:tr>
      <w:tr w:rsidR="00692CF0" w14:paraId="606B50DB" w14:textId="77777777">
        <w:trPr>
          <w:cantSplit/>
          <w:jc w:val="center"/>
        </w:trPr>
        <w:tc>
          <w:tcPr>
            <w:tcW w:w="2211" w:type="dxa"/>
            <w:shd w:val="clear" w:color="auto" w:fill="FFFFFF"/>
            <w:vAlign w:val="center"/>
          </w:tcPr>
          <w:p w14:paraId="12DC3532" w14:textId="77777777" w:rsidR="00692CF0" w:rsidRDefault="00611660">
            <w:pPr>
              <w:spacing w:before="40" w:after="40" w:line="252" w:lineRule="auto"/>
            </w:pPr>
            <w:r>
              <w:rPr>
                <w:sz w:val="18"/>
              </w:rPr>
              <w:t>Estado</w:t>
            </w:r>
          </w:p>
        </w:tc>
        <w:tc>
          <w:tcPr>
            <w:tcW w:w="7313" w:type="dxa"/>
            <w:shd w:val="clear" w:color="auto" w:fill="FFFFFF"/>
            <w:vAlign w:val="center"/>
          </w:tcPr>
          <w:p w14:paraId="24F18440" w14:textId="77777777" w:rsidR="00692CF0" w:rsidRDefault="00611660">
            <w:pPr>
              <w:spacing w:before="40" w:after="40" w:line="252" w:lineRule="auto"/>
            </w:pPr>
            <w:r>
              <w:rPr>
                <w:sz w:val="18"/>
              </w:rPr>
              <w:t>Aprobada</w:t>
            </w:r>
          </w:p>
        </w:tc>
      </w:tr>
      <w:tr w:rsidR="00692CF0" w14:paraId="0AB8964E" w14:textId="77777777">
        <w:trPr>
          <w:cantSplit/>
          <w:jc w:val="center"/>
        </w:trPr>
        <w:tc>
          <w:tcPr>
            <w:tcW w:w="2211" w:type="dxa"/>
            <w:shd w:val="clear" w:color="auto" w:fill="F2F5F8"/>
            <w:vAlign w:val="center"/>
          </w:tcPr>
          <w:p w14:paraId="1009D7F3" w14:textId="77777777" w:rsidR="00692CF0" w:rsidRDefault="00611660">
            <w:pPr>
              <w:spacing w:before="40" w:after="40" w:line="252" w:lineRule="auto"/>
            </w:pPr>
            <w:r>
              <w:rPr>
                <w:sz w:val="18"/>
              </w:rPr>
              <w:t>Evidencia</w:t>
            </w:r>
          </w:p>
        </w:tc>
        <w:tc>
          <w:tcPr>
            <w:tcW w:w="7313" w:type="dxa"/>
            <w:shd w:val="clear" w:color="auto" w:fill="F2F5F8"/>
            <w:vAlign w:val="center"/>
          </w:tcPr>
          <w:p w14:paraId="64AE3874" w14:textId="77777777" w:rsidR="00692CF0" w:rsidRDefault="00611660">
            <w:pPr>
              <w:spacing w:before="40" w:after="40" w:line="252" w:lineRule="auto"/>
            </w:pPr>
            <w:r>
              <w:rPr>
                <w:sz w:val="18"/>
              </w:rPr>
              <w:t>Evidencias/pruebas_ampliadas.txt</w:t>
            </w:r>
          </w:p>
        </w:tc>
      </w:tr>
    </w:tbl>
    <w:p w14:paraId="666AF1D8" w14:textId="77777777" w:rsidR="00692CF0" w:rsidRDefault="00692CF0">
      <w:pPr>
        <w:spacing w:after="40"/>
      </w:pPr>
    </w:p>
    <w:p w14:paraId="2FCCDE8F" w14:textId="77777777" w:rsidR="00692CF0" w:rsidRDefault="00611660">
      <w:pPr>
        <w:pStyle w:val="Ttulo2"/>
      </w:pPr>
      <w:bookmarkStart w:id="14" w:name="_Toc241857254"/>
      <w:r>
        <w:t>PR-CLI-02 Modificar ubicación y código postal</w:t>
      </w:r>
      <w:bookmarkEnd w:id="1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AE56279" w14:textId="77777777">
        <w:trPr>
          <w:cantSplit/>
          <w:tblHeader/>
          <w:jc w:val="center"/>
        </w:trPr>
        <w:tc>
          <w:tcPr>
            <w:tcW w:w="2211" w:type="dxa"/>
            <w:shd w:val="clear" w:color="auto" w:fill="24364B"/>
            <w:vAlign w:val="center"/>
          </w:tcPr>
          <w:p w14:paraId="6182EDC9"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6E9300D" w14:textId="77777777" w:rsidR="00692CF0" w:rsidRDefault="00611660">
            <w:pPr>
              <w:keepNext/>
              <w:spacing w:before="40" w:after="40" w:line="252" w:lineRule="auto"/>
            </w:pPr>
            <w:r>
              <w:rPr>
                <w:b/>
                <w:color w:val="FFFFFF"/>
                <w:sz w:val="18"/>
              </w:rPr>
              <w:t>Detalle</w:t>
            </w:r>
          </w:p>
        </w:tc>
      </w:tr>
      <w:tr w:rsidR="00692CF0" w14:paraId="21C7BADA" w14:textId="77777777">
        <w:trPr>
          <w:cantSplit/>
          <w:jc w:val="center"/>
        </w:trPr>
        <w:tc>
          <w:tcPr>
            <w:tcW w:w="2211" w:type="dxa"/>
            <w:shd w:val="clear" w:color="auto" w:fill="FFFFFF"/>
            <w:vAlign w:val="center"/>
          </w:tcPr>
          <w:p w14:paraId="7CFFB09E" w14:textId="77777777" w:rsidR="00692CF0" w:rsidRDefault="00611660">
            <w:pPr>
              <w:spacing w:before="40" w:after="40" w:line="252" w:lineRule="auto"/>
            </w:pPr>
            <w:r>
              <w:rPr>
                <w:sz w:val="18"/>
              </w:rPr>
              <w:t>ID</w:t>
            </w:r>
          </w:p>
        </w:tc>
        <w:tc>
          <w:tcPr>
            <w:tcW w:w="7313" w:type="dxa"/>
            <w:shd w:val="clear" w:color="auto" w:fill="FFFFFF"/>
            <w:vAlign w:val="center"/>
          </w:tcPr>
          <w:p w14:paraId="7827968E" w14:textId="77777777" w:rsidR="00692CF0" w:rsidRDefault="00611660">
            <w:pPr>
              <w:spacing w:before="40" w:after="40" w:line="252" w:lineRule="auto"/>
            </w:pPr>
            <w:r>
              <w:rPr>
                <w:sz w:val="18"/>
              </w:rPr>
              <w:t>PR-CLI-02</w:t>
            </w:r>
          </w:p>
        </w:tc>
      </w:tr>
      <w:tr w:rsidR="00692CF0" w14:paraId="1BD894D6" w14:textId="77777777">
        <w:trPr>
          <w:cantSplit/>
          <w:jc w:val="center"/>
        </w:trPr>
        <w:tc>
          <w:tcPr>
            <w:tcW w:w="2211" w:type="dxa"/>
            <w:shd w:val="clear" w:color="auto" w:fill="F2F5F8"/>
            <w:vAlign w:val="center"/>
          </w:tcPr>
          <w:p w14:paraId="0657FB04" w14:textId="77777777" w:rsidR="00692CF0" w:rsidRDefault="00611660">
            <w:pPr>
              <w:spacing w:before="40" w:after="40" w:line="252" w:lineRule="auto"/>
            </w:pPr>
            <w:r>
              <w:rPr>
                <w:sz w:val="18"/>
              </w:rPr>
              <w:t>Módulo</w:t>
            </w:r>
          </w:p>
        </w:tc>
        <w:tc>
          <w:tcPr>
            <w:tcW w:w="7313" w:type="dxa"/>
            <w:shd w:val="clear" w:color="auto" w:fill="F2F5F8"/>
            <w:vAlign w:val="center"/>
          </w:tcPr>
          <w:p w14:paraId="7845764E" w14:textId="77777777" w:rsidR="00692CF0" w:rsidRDefault="00611660">
            <w:pPr>
              <w:spacing w:before="40" w:after="40" w:line="252" w:lineRule="auto"/>
            </w:pPr>
            <w:r>
              <w:rPr>
                <w:sz w:val="18"/>
              </w:rPr>
              <w:t>Clientes</w:t>
            </w:r>
          </w:p>
        </w:tc>
      </w:tr>
      <w:tr w:rsidR="00692CF0" w14:paraId="07D28F39" w14:textId="77777777">
        <w:trPr>
          <w:cantSplit/>
          <w:jc w:val="center"/>
        </w:trPr>
        <w:tc>
          <w:tcPr>
            <w:tcW w:w="2211" w:type="dxa"/>
            <w:shd w:val="clear" w:color="auto" w:fill="FFFFFF"/>
            <w:vAlign w:val="center"/>
          </w:tcPr>
          <w:p w14:paraId="5ED28B04" w14:textId="77777777" w:rsidR="00692CF0" w:rsidRDefault="00611660">
            <w:pPr>
              <w:spacing w:before="40" w:after="40" w:line="252" w:lineRule="auto"/>
            </w:pPr>
            <w:r>
              <w:rPr>
                <w:sz w:val="18"/>
              </w:rPr>
              <w:t>Objetivo</w:t>
            </w:r>
          </w:p>
        </w:tc>
        <w:tc>
          <w:tcPr>
            <w:tcW w:w="7313" w:type="dxa"/>
            <w:shd w:val="clear" w:color="auto" w:fill="FFFFFF"/>
            <w:vAlign w:val="center"/>
          </w:tcPr>
          <w:p w14:paraId="4E2BF7E9" w14:textId="77777777" w:rsidR="00692CF0" w:rsidRDefault="00611660">
            <w:pPr>
              <w:spacing w:before="40" w:after="40" w:line="252" w:lineRule="auto"/>
            </w:pPr>
            <w:r>
              <w:rPr>
                <w:sz w:val="18"/>
              </w:rPr>
              <w:t>Modificar ubicación y código postal</w:t>
            </w:r>
          </w:p>
        </w:tc>
      </w:tr>
      <w:tr w:rsidR="00692CF0" w14:paraId="08B0639B" w14:textId="77777777">
        <w:trPr>
          <w:cantSplit/>
          <w:jc w:val="center"/>
        </w:trPr>
        <w:tc>
          <w:tcPr>
            <w:tcW w:w="2211" w:type="dxa"/>
            <w:shd w:val="clear" w:color="auto" w:fill="F2F5F8"/>
            <w:vAlign w:val="center"/>
          </w:tcPr>
          <w:p w14:paraId="33CD2E90" w14:textId="77777777" w:rsidR="00692CF0" w:rsidRDefault="00611660">
            <w:pPr>
              <w:spacing w:before="40" w:after="40" w:line="252" w:lineRule="auto"/>
            </w:pPr>
            <w:r>
              <w:rPr>
                <w:sz w:val="18"/>
              </w:rPr>
              <w:t>Precondiciones</w:t>
            </w:r>
          </w:p>
        </w:tc>
        <w:tc>
          <w:tcPr>
            <w:tcW w:w="7313" w:type="dxa"/>
            <w:shd w:val="clear" w:color="auto" w:fill="F2F5F8"/>
            <w:vAlign w:val="center"/>
          </w:tcPr>
          <w:p w14:paraId="61800E45" w14:textId="77777777" w:rsidR="00692CF0" w:rsidRDefault="00611660">
            <w:pPr>
              <w:spacing w:before="40" w:after="40" w:line="252" w:lineRule="auto"/>
            </w:pPr>
            <w:r>
              <w:rPr>
                <w:sz w:val="18"/>
              </w:rPr>
              <w:t>Cliente ficticio existente</w:t>
            </w:r>
          </w:p>
        </w:tc>
      </w:tr>
      <w:tr w:rsidR="00692CF0" w14:paraId="7967DBCA" w14:textId="77777777">
        <w:trPr>
          <w:cantSplit/>
          <w:jc w:val="center"/>
        </w:trPr>
        <w:tc>
          <w:tcPr>
            <w:tcW w:w="2211" w:type="dxa"/>
            <w:shd w:val="clear" w:color="auto" w:fill="FFFFFF"/>
            <w:vAlign w:val="center"/>
          </w:tcPr>
          <w:p w14:paraId="71E9F26B" w14:textId="77777777" w:rsidR="00692CF0" w:rsidRDefault="00611660">
            <w:pPr>
              <w:spacing w:before="40" w:after="40" w:line="252" w:lineRule="auto"/>
            </w:pPr>
            <w:r>
              <w:rPr>
                <w:sz w:val="18"/>
              </w:rPr>
              <w:t>Datos de entrada</w:t>
            </w:r>
          </w:p>
        </w:tc>
        <w:tc>
          <w:tcPr>
            <w:tcW w:w="7313" w:type="dxa"/>
            <w:shd w:val="clear" w:color="auto" w:fill="FFFFFF"/>
            <w:vAlign w:val="center"/>
          </w:tcPr>
          <w:p w14:paraId="3705ED28" w14:textId="77777777" w:rsidR="00692CF0" w:rsidRDefault="00611660">
            <w:pPr>
              <w:spacing w:before="40" w:after="40" w:line="252" w:lineRule="auto"/>
            </w:pPr>
            <w:r>
              <w:rPr>
                <w:sz w:val="18"/>
              </w:rPr>
              <w:t>Ciudad Lujan; código B6700ABC</w:t>
            </w:r>
          </w:p>
        </w:tc>
      </w:tr>
      <w:tr w:rsidR="00692CF0" w14:paraId="193FAFCE" w14:textId="77777777">
        <w:trPr>
          <w:cantSplit/>
          <w:jc w:val="center"/>
        </w:trPr>
        <w:tc>
          <w:tcPr>
            <w:tcW w:w="2211" w:type="dxa"/>
            <w:shd w:val="clear" w:color="auto" w:fill="F2F5F8"/>
            <w:vAlign w:val="center"/>
          </w:tcPr>
          <w:p w14:paraId="2067C06F" w14:textId="77777777" w:rsidR="00692CF0" w:rsidRDefault="00611660">
            <w:pPr>
              <w:spacing w:before="40" w:after="40" w:line="252" w:lineRule="auto"/>
            </w:pPr>
            <w:r>
              <w:rPr>
                <w:sz w:val="18"/>
              </w:rPr>
              <w:t>Procedimiento</w:t>
            </w:r>
          </w:p>
        </w:tc>
        <w:tc>
          <w:tcPr>
            <w:tcW w:w="7313" w:type="dxa"/>
            <w:shd w:val="clear" w:color="auto" w:fill="F2F5F8"/>
            <w:vAlign w:val="center"/>
          </w:tcPr>
          <w:p w14:paraId="474E131A" w14:textId="77777777" w:rsidR="00692CF0" w:rsidRDefault="00611660">
            <w:pPr>
              <w:spacing w:before="40" w:after="40" w:line="252" w:lineRule="auto"/>
            </w:pPr>
            <w:r>
              <w:rPr>
                <w:sz w:val="18"/>
              </w:rPr>
              <w:t>ModificarCliente y volver a buscar por DNI</w:t>
            </w:r>
          </w:p>
        </w:tc>
      </w:tr>
      <w:tr w:rsidR="00692CF0" w14:paraId="2B5B4CC7" w14:textId="77777777">
        <w:trPr>
          <w:cantSplit/>
          <w:jc w:val="center"/>
        </w:trPr>
        <w:tc>
          <w:tcPr>
            <w:tcW w:w="2211" w:type="dxa"/>
            <w:shd w:val="clear" w:color="auto" w:fill="FFFFFF"/>
            <w:vAlign w:val="center"/>
          </w:tcPr>
          <w:p w14:paraId="3B481FC5"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58F7894E" w14:textId="77777777" w:rsidR="00692CF0" w:rsidRDefault="00611660">
            <w:pPr>
              <w:spacing w:before="40" w:after="40" w:line="252" w:lineRule="auto"/>
            </w:pPr>
            <w:r>
              <w:rPr>
                <w:sz w:val="18"/>
              </w:rPr>
              <w:t>Código y ciudad persistidos</w:t>
            </w:r>
          </w:p>
        </w:tc>
      </w:tr>
      <w:tr w:rsidR="00692CF0" w14:paraId="795DE8FD" w14:textId="77777777">
        <w:trPr>
          <w:cantSplit/>
          <w:jc w:val="center"/>
        </w:trPr>
        <w:tc>
          <w:tcPr>
            <w:tcW w:w="2211" w:type="dxa"/>
            <w:shd w:val="clear" w:color="auto" w:fill="F2F5F8"/>
            <w:vAlign w:val="center"/>
          </w:tcPr>
          <w:p w14:paraId="689D4728"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74BFB3B4" w14:textId="77777777" w:rsidR="00692CF0" w:rsidRDefault="00611660">
            <w:pPr>
              <w:spacing w:before="40" w:after="40" w:line="252" w:lineRule="auto"/>
            </w:pPr>
            <w:r>
              <w:rPr>
                <w:sz w:val="18"/>
              </w:rPr>
              <w:t>Código postal persistido y modificación correcta</w:t>
            </w:r>
          </w:p>
        </w:tc>
      </w:tr>
      <w:tr w:rsidR="00692CF0" w14:paraId="33DE2E92" w14:textId="77777777">
        <w:trPr>
          <w:cantSplit/>
          <w:jc w:val="center"/>
        </w:trPr>
        <w:tc>
          <w:tcPr>
            <w:tcW w:w="2211" w:type="dxa"/>
            <w:shd w:val="clear" w:color="auto" w:fill="FFFFFF"/>
            <w:vAlign w:val="center"/>
          </w:tcPr>
          <w:p w14:paraId="22C021A1" w14:textId="77777777" w:rsidR="00692CF0" w:rsidRDefault="00611660">
            <w:pPr>
              <w:spacing w:before="40" w:after="40" w:line="252" w:lineRule="auto"/>
            </w:pPr>
            <w:r>
              <w:rPr>
                <w:sz w:val="18"/>
              </w:rPr>
              <w:t>Estado</w:t>
            </w:r>
          </w:p>
        </w:tc>
        <w:tc>
          <w:tcPr>
            <w:tcW w:w="7313" w:type="dxa"/>
            <w:shd w:val="clear" w:color="auto" w:fill="FFFFFF"/>
            <w:vAlign w:val="center"/>
          </w:tcPr>
          <w:p w14:paraId="3FD6F0BC" w14:textId="77777777" w:rsidR="00692CF0" w:rsidRDefault="00611660">
            <w:pPr>
              <w:spacing w:before="40" w:after="40" w:line="252" w:lineRule="auto"/>
            </w:pPr>
            <w:r>
              <w:rPr>
                <w:sz w:val="18"/>
              </w:rPr>
              <w:t>Aprobada</w:t>
            </w:r>
          </w:p>
        </w:tc>
      </w:tr>
      <w:tr w:rsidR="00692CF0" w14:paraId="698CFDCD" w14:textId="77777777">
        <w:trPr>
          <w:cantSplit/>
          <w:jc w:val="center"/>
        </w:trPr>
        <w:tc>
          <w:tcPr>
            <w:tcW w:w="2211" w:type="dxa"/>
            <w:shd w:val="clear" w:color="auto" w:fill="F2F5F8"/>
            <w:vAlign w:val="center"/>
          </w:tcPr>
          <w:p w14:paraId="6DAD5B72" w14:textId="77777777" w:rsidR="00692CF0" w:rsidRDefault="00611660">
            <w:pPr>
              <w:spacing w:before="40" w:after="40" w:line="252" w:lineRule="auto"/>
            </w:pPr>
            <w:r>
              <w:rPr>
                <w:sz w:val="18"/>
              </w:rPr>
              <w:t>Evidencia</w:t>
            </w:r>
          </w:p>
        </w:tc>
        <w:tc>
          <w:tcPr>
            <w:tcW w:w="7313" w:type="dxa"/>
            <w:shd w:val="clear" w:color="auto" w:fill="F2F5F8"/>
            <w:vAlign w:val="center"/>
          </w:tcPr>
          <w:p w14:paraId="2E9A1E66" w14:textId="77777777" w:rsidR="00692CF0" w:rsidRDefault="00611660">
            <w:pPr>
              <w:spacing w:before="40" w:after="40" w:line="252" w:lineRule="auto"/>
            </w:pPr>
            <w:r>
              <w:rPr>
                <w:sz w:val="18"/>
              </w:rPr>
              <w:t>Evidencias/pruebas_ampliadas.txt</w:t>
            </w:r>
          </w:p>
        </w:tc>
      </w:tr>
    </w:tbl>
    <w:p w14:paraId="60F19E00" w14:textId="77777777" w:rsidR="00692CF0" w:rsidRDefault="00692CF0">
      <w:pPr>
        <w:spacing w:after="40"/>
      </w:pPr>
    </w:p>
    <w:p w14:paraId="304761DC" w14:textId="77777777" w:rsidR="00692CF0" w:rsidRDefault="00611660">
      <w:pPr>
        <w:pStyle w:val="Ttulo2"/>
      </w:pPr>
      <w:bookmarkStart w:id="15" w:name="_Toc241857255"/>
      <w:r>
        <w:lastRenderedPageBreak/>
        <w:t>PR-CLI-03 Rechazar DNI repetido</w:t>
      </w:r>
      <w:bookmarkEnd w:id="1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7CFCAEDA" w14:textId="77777777">
        <w:trPr>
          <w:cantSplit/>
          <w:tblHeader/>
          <w:jc w:val="center"/>
        </w:trPr>
        <w:tc>
          <w:tcPr>
            <w:tcW w:w="2211" w:type="dxa"/>
            <w:shd w:val="clear" w:color="auto" w:fill="24364B"/>
            <w:vAlign w:val="center"/>
          </w:tcPr>
          <w:p w14:paraId="3D81F210"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3D30320B" w14:textId="77777777" w:rsidR="00692CF0" w:rsidRDefault="00611660">
            <w:pPr>
              <w:keepNext/>
              <w:spacing w:before="40" w:after="40" w:line="252" w:lineRule="auto"/>
            </w:pPr>
            <w:r>
              <w:rPr>
                <w:b/>
                <w:color w:val="FFFFFF"/>
                <w:sz w:val="18"/>
              </w:rPr>
              <w:t>Detalle</w:t>
            </w:r>
          </w:p>
        </w:tc>
      </w:tr>
      <w:tr w:rsidR="00692CF0" w14:paraId="0C299A3D" w14:textId="77777777">
        <w:trPr>
          <w:cantSplit/>
          <w:jc w:val="center"/>
        </w:trPr>
        <w:tc>
          <w:tcPr>
            <w:tcW w:w="2211" w:type="dxa"/>
            <w:shd w:val="clear" w:color="auto" w:fill="FFFFFF"/>
            <w:vAlign w:val="center"/>
          </w:tcPr>
          <w:p w14:paraId="04CCDFC1" w14:textId="77777777" w:rsidR="00692CF0" w:rsidRDefault="00611660">
            <w:pPr>
              <w:spacing w:before="40" w:after="40" w:line="252" w:lineRule="auto"/>
            </w:pPr>
            <w:r>
              <w:rPr>
                <w:sz w:val="18"/>
              </w:rPr>
              <w:t>ID</w:t>
            </w:r>
          </w:p>
        </w:tc>
        <w:tc>
          <w:tcPr>
            <w:tcW w:w="7313" w:type="dxa"/>
            <w:shd w:val="clear" w:color="auto" w:fill="FFFFFF"/>
            <w:vAlign w:val="center"/>
          </w:tcPr>
          <w:p w14:paraId="42B09AA6" w14:textId="77777777" w:rsidR="00692CF0" w:rsidRDefault="00611660">
            <w:pPr>
              <w:spacing w:before="40" w:after="40" w:line="252" w:lineRule="auto"/>
            </w:pPr>
            <w:r>
              <w:rPr>
                <w:sz w:val="18"/>
              </w:rPr>
              <w:t>PR-CLI-03</w:t>
            </w:r>
          </w:p>
        </w:tc>
      </w:tr>
      <w:tr w:rsidR="00692CF0" w14:paraId="2BBA9FDD" w14:textId="77777777">
        <w:trPr>
          <w:cantSplit/>
          <w:jc w:val="center"/>
        </w:trPr>
        <w:tc>
          <w:tcPr>
            <w:tcW w:w="2211" w:type="dxa"/>
            <w:shd w:val="clear" w:color="auto" w:fill="F2F5F8"/>
            <w:vAlign w:val="center"/>
          </w:tcPr>
          <w:p w14:paraId="330ED806" w14:textId="77777777" w:rsidR="00692CF0" w:rsidRDefault="00611660">
            <w:pPr>
              <w:spacing w:before="40" w:after="40" w:line="252" w:lineRule="auto"/>
            </w:pPr>
            <w:r>
              <w:rPr>
                <w:sz w:val="18"/>
              </w:rPr>
              <w:t>Módulo</w:t>
            </w:r>
          </w:p>
        </w:tc>
        <w:tc>
          <w:tcPr>
            <w:tcW w:w="7313" w:type="dxa"/>
            <w:shd w:val="clear" w:color="auto" w:fill="F2F5F8"/>
            <w:vAlign w:val="center"/>
          </w:tcPr>
          <w:p w14:paraId="5B822B0E" w14:textId="77777777" w:rsidR="00692CF0" w:rsidRDefault="00611660">
            <w:pPr>
              <w:spacing w:before="40" w:after="40" w:line="252" w:lineRule="auto"/>
            </w:pPr>
            <w:r>
              <w:rPr>
                <w:sz w:val="18"/>
              </w:rPr>
              <w:t>Clientes</w:t>
            </w:r>
          </w:p>
        </w:tc>
      </w:tr>
      <w:tr w:rsidR="00692CF0" w14:paraId="3A9C82F2" w14:textId="77777777">
        <w:trPr>
          <w:cantSplit/>
          <w:jc w:val="center"/>
        </w:trPr>
        <w:tc>
          <w:tcPr>
            <w:tcW w:w="2211" w:type="dxa"/>
            <w:shd w:val="clear" w:color="auto" w:fill="FFFFFF"/>
            <w:vAlign w:val="center"/>
          </w:tcPr>
          <w:p w14:paraId="3193AAB7" w14:textId="77777777" w:rsidR="00692CF0" w:rsidRDefault="00611660">
            <w:pPr>
              <w:spacing w:before="40" w:after="40" w:line="252" w:lineRule="auto"/>
            </w:pPr>
            <w:r>
              <w:rPr>
                <w:sz w:val="18"/>
              </w:rPr>
              <w:t>Objetivo</w:t>
            </w:r>
          </w:p>
        </w:tc>
        <w:tc>
          <w:tcPr>
            <w:tcW w:w="7313" w:type="dxa"/>
            <w:shd w:val="clear" w:color="auto" w:fill="FFFFFF"/>
            <w:vAlign w:val="center"/>
          </w:tcPr>
          <w:p w14:paraId="0909089F" w14:textId="77777777" w:rsidR="00692CF0" w:rsidRDefault="00611660">
            <w:pPr>
              <w:spacing w:before="40" w:after="40" w:line="252" w:lineRule="auto"/>
            </w:pPr>
            <w:r>
              <w:rPr>
                <w:sz w:val="18"/>
              </w:rPr>
              <w:t>Rechazar DNI repetido</w:t>
            </w:r>
          </w:p>
        </w:tc>
      </w:tr>
      <w:tr w:rsidR="00692CF0" w14:paraId="20D0751F" w14:textId="77777777">
        <w:trPr>
          <w:cantSplit/>
          <w:jc w:val="center"/>
        </w:trPr>
        <w:tc>
          <w:tcPr>
            <w:tcW w:w="2211" w:type="dxa"/>
            <w:shd w:val="clear" w:color="auto" w:fill="F2F5F8"/>
            <w:vAlign w:val="center"/>
          </w:tcPr>
          <w:p w14:paraId="215846D2" w14:textId="77777777" w:rsidR="00692CF0" w:rsidRDefault="00611660">
            <w:pPr>
              <w:spacing w:before="40" w:after="40" w:line="252" w:lineRule="auto"/>
            </w:pPr>
            <w:r>
              <w:rPr>
                <w:sz w:val="18"/>
              </w:rPr>
              <w:t>Precondiciones</w:t>
            </w:r>
          </w:p>
        </w:tc>
        <w:tc>
          <w:tcPr>
            <w:tcW w:w="7313" w:type="dxa"/>
            <w:shd w:val="clear" w:color="auto" w:fill="F2F5F8"/>
            <w:vAlign w:val="center"/>
          </w:tcPr>
          <w:p w14:paraId="52A1B603" w14:textId="77777777" w:rsidR="00692CF0" w:rsidRDefault="00611660">
            <w:pPr>
              <w:spacing w:before="40" w:after="40" w:line="252" w:lineRule="auto"/>
            </w:pPr>
            <w:r>
              <w:rPr>
                <w:sz w:val="18"/>
              </w:rPr>
              <w:t>Cliente temporal con DNI conocido</w:t>
            </w:r>
          </w:p>
        </w:tc>
      </w:tr>
      <w:tr w:rsidR="00692CF0" w14:paraId="587DDDE6" w14:textId="77777777">
        <w:trPr>
          <w:cantSplit/>
          <w:jc w:val="center"/>
        </w:trPr>
        <w:tc>
          <w:tcPr>
            <w:tcW w:w="2211" w:type="dxa"/>
            <w:shd w:val="clear" w:color="auto" w:fill="FFFFFF"/>
            <w:vAlign w:val="center"/>
          </w:tcPr>
          <w:p w14:paraId="7829EC8B" w14:textId="77777777" w:rsidR="00692CF0" w:rsidRDefault="00611660">
            <w:pPr>
              <w:spacing w:before="40" w:after="40" w:line="252" w:lineRule="auto"/>
            </w:pPr>
            <w:r>
              <w:rPr>
                <w:sz w:val="18"/>
              </w:rPr>
              <w:t>Datos de entrada</w:t>
            </w:r>
          </w:p>
        </w:tc>
        <w:tc>
          <w:tcPr>
            <w:tcW w:w="7313" w:type="dxa"/>
            <w:shd w:val="clear" w:color="auto" w:fill="FFFFFF"/>
            <w:vAlign w:val="center"/>
          </w:tcPr>
          <w:p w14:paraId="7B6478DE" w14:textId="77777777" w:rsidR="00692CF0" w:rsidRDefault="00611660">
            <w:pPr>
              <w:spacing w:before="40" w:after="40" w:line="252" w:lineRule="auto"/>
            </w:pPr>
            <w:r>
              <w:rPr>
                <w:sz w:val="18"/>
              </w:rPr>
              <w:t>Otro cliente con ese mismo DNI</w:t>
            </w:r>
          </w:p>
        </w:tc>
      </w:tr>
      <w:tr w:rsidR="00692CF0" w14:paraId="414DA896" w14:textId="77777777">
        <w:trPr>
          <w:cantSplit/>
          <w:jc w:val="center"/>
        </w:trPr>
        <w:tc>
          <w:tcPr>
            <w:tcW w:w="2211" w:type="dxa"/>
            <w:shd w:val="clear" w:color="auto" w:fill="F2F5F8"/>
            <w:vAlign w:val="center"/>
          </w:tcPr>
          <w:p w14:paraId="6FB6A721" w14:textId="77777777" w:rsidR="00692CF0" w:rsidRDefault="00611660">
            <w:pPr>
              <w:spacing w:before="40" w:after="40" w:line="252" w:lineRule="auto"/>
            </w:pPr>
            <w:r>
              <w:rPr>
                <w:sz w:val="18"/>
              </w:rPr>
              <w:t>Procedimiento</w:t>
            </w:r>
          </w:p>
        </w:tc>
        <w:tc>
          <w:tcPr>
            <w:tcW w:w="7313" w:type="dxa"/>
            <w:shd w:val="clear" w:color="auto" w:fill="F2F5F8"/>
            <w:vAlign w:val="center"/>
          </w:tcPr>
          <w:p w14:paraId="4D369061" w14:textId="77777777" w:rsidR="00692CF0" w:rsidRDefault="00611660">
            <w:pPr>
              <w:spacing w:before="40" w:after="40" w:line="252" w:lineRule="auto"/>
            </w:pPr>
            <w:r>
              <w:rPr>
                <w:sz w:val="18"/>
              </w:rPr>
              <w:t>Intentar NuevoCliente y consultar cantidad de registros</w:t>
            </w:r>
          </w:p>
        </w:tc>
      </w:tr>
      <w:tr w:rsidR="00692CF0" w14:paraId="0C597E9B" w14:textId="77777777">
        <w:trPr>
          <w:cantSplit/>
          <w:jc w:val="center"/>
        </w:trPr>
        <w:tc>
          <w:tcPr>
            <w:tcW w:w="2211" w:type="dxa"/>
            <w:shd w:val="clear" w:color="auto" w:fill="FFFFFF"/>
            <w:vAlign w:val="center"/>
          </w:tcPr>
          <w:p w14:paraId="5B496A0B"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2A7602E3" w14:textId="77777777" w:rsidR="00692CF0" w:rsidRDefault="00611660">
            <w:pPr>
              <w:spacing w:before="40" w:after="40" w:line="252" w:lineRule="auto"/>
            </w:pPr>
            <w:r>
              <w:rPr>
                <w:sz w:val="18"/>
              </w:rPr>
              <w:t>Mensaje de duplicidad; sin nuevo registro</w:t>
            </w:r>
          </w:p>
        </w:tc>
      </w:tr>
      <w:tr w:rsidR="00692CF0" w14:paraId="57F4AF93" w14:textId="77777777">
        <w:trPr>
          <w:cantSplit/>
          <w:jc w:val="center"/>
        </w:trPr>
        <w:tc>
          <w:tcPr>
            <w:tcW w:w="2211" w:type="dxa"/>
            <w:shd w:val="clear" w:color="auto" w:fill="F2F5F8"/>
            <w:vAlign w:val="center"/>
          </w:tcPr>
          <w:p w14:paraId="605AC65D"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1578D79F" w14:textId="77777777" w:rsidR="00692CF0" w:rsidRDefault="00611660">
            <w:pPr>
              <w:spacing w:before="40" w:after="40" w:line="252" w:lineRule="auto"/>
            </w:pPr>
            <w:r>
              <w:rPr>
                <w:sz w:val="18"/>
              </w:rPr>
              <w:t>Sin ejecución en esta entrega</w:t>
            </w:r>
          </w:p>
        </w:tc>
      </w:tr>
      <w:tr w:rsidR="00692CF0" w14:paraId="0C0AD2E3" w14:textId="77777777">
        <w:trPr>
          <w:cantSplit/>
          <w:jc w:val="center"/>
        </w:trPr>
        <w:tc>
          <w:tcPr>
            <w:tcW w:w="2211" w:type="dxa"/>
            <w:shd w:val="clear" w:color="auto" w:fill="FFFFFF"/>
            <w:vAlign w:val="center"/>
          </w:tcPr>
          <w:p w14:paraId="610078CF" w14:textId="77777777" w:rsidR="00692CF0" w:rsidRDefault="00611660">
            <w:pPr>
              <w:spacing w:before="40" w:after="40" w:line="252" w:lineRule="auto"/>
            </w:pPr>
            <w:r>
              <w:rPr>
                <w:sz w:val="18"/>
              </w:rPr>
              <w:t>Estado</w:t>
            </w:r>
          </w:p>
        </w:tc>
        <w:tc>
          <w:tcPr>
            <w:tcW w:w="7313" w:type="dxa"/>
            <w:shd w:val="clear" w:color="auto" w:fill="FFFFFF"/>
            <w:vAlign w:val="center"/>
          </w:tcPr>
          <w:p w14:paraId="6A27984E" w14:textId="77777777" w:rsidR="00692CF0" w:rsidRDefault="00611660">
            <w:pPr>
              <w:spacing w:before="40" w:after="40" w:line="252" w:lineRule="auto"/>
            </w:pPr>
            <w:r>
              <w:rPr>
                <w:sz w:val="18"/>
              </w:rPr>
              <w:t>Planificada</w:t>
            </w:r>
          </w:p>
        </w:tc>
      </w:tr>
      <w:tr w:rsidR="00692CF0" w14:paraId="00A70BB3" w14:textId="77777777">
        <w:trPr>
          <w:cantSplit/>
          <w:jc w:val="center"/>
        </w:trPr>
        <w:tc>
          <w:tcPr>
            <w:tcW w:w="2211" w:type="dxa"/>
            <w:shd w:val="clear" w:color="auto" w:fill="F2F5F8"/>
            <w:vAlign w:val="center"/>
          </w:tcPr>
          <w:p w14:paraId="16490D2F" w14:textId="77777777" w:rsidR="00692CF0" w:rsidRDefault="00611660">
            <w:pPr>
              <w:spacing w:before="40" w:after="40" w:line="252" w:lineRule="auto"/>
            </w:pPr>
            <w:r>
              <w:rPr>
                <w:sz w:val="18"/>
              </w:rPr>
              <w:t>Evidencia</w:t>
            </w:r>
          </w:p>
        </w:tc>
        <w:tc>
          <w:tcPr>
            <w:tcW w:w="7313" w:type="dxa"/>
            <w:shd w:val="clear" w:color="auto" w:fill="F2F5F8"/>
            <w:vAlign w:val="center"/>
          </w:tcPr>
          <w:p w14:paraId="0B8B78D4" w14:textId="77777777" w:rsidR="00692CF0" w:rsidRDefault="00611660">
            <w:pPr>
              <w:spacing w:before="40" w:after="40" w:line="252" w:lineRule="auto"/>
            </w:pPr>
            <w:r>
              <w:rPr>
                <w:sz w:val="18"/>
              </w:rPr>
              <w:t>Caso definido a partir de CN_Cliente y CD_Cliente</w:t>
            </w:r>
          </w:p>
        </w:tc>
      </w:tr>
    </w:tbl>
    <w:p w14:paraId="23788BB9" w14:textId="77777777" w:rsidR="00692CF0" w:rsidRDefault="00692CF0">
      <w:pPr>
        <w:spacing w:after="40"/>
      </w:pPr>
    </w:p>
    <w:p w14:paraId="62950CCD" w14:textId="77777777" w:rsidR="00692CF0" w:rsidRDefault="00611660">
      <w:pPr>
        <w:pStyle w:val="Ttulo2"/>
      </w:pPr>
      <w:bookmarkStart w:id="16" w:name="_Toc241857256"/>
      <w:r>
        <w:t>PR-CLI-04 Comprobar expectativa histórica de ciudad obligatoria</w:t>
      </w:r>
      <w:bookmarkEnd w:id="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16D15EC" w14:textId="77777777">
        <w:trPr>
          <w:cantSplit/>
          <w:tblHeader/>
          <w:jc w:val="center"/>
        </w:trPr>
        <w:tc>
          <w:tcPr>
            <w:tcW w:w="2211" w:type="dxa"/>
            <w:shd w:val="clear" w:color="auto" w:fill="24364B"/>
            <w:vAlign w:val="center"/>
          </w:tcPr>
          <w:p w14:paraId="0B18FC97"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589EDC0F" w14:textId="77777777" w:rsidR="00692CF0" w:rsidRDefault="00611660">
            <w:pPr>
              <w:keepNext/>
              <w:spacing w:before="40" w:after="40" w:line="252" w:lineRule="auto"/>
            </w:pPr>
            <w:r>
              <w:rPr>
                <w:b/>
                <w:color w:val="FFFFFF"/>
                <w:sz w:val="18"/>
              </w:rPr>
              <w:t>Detalle</w:t>
            </w:r>
          </w:p>
        </w:tc>
      </w:tr>
      <w:tr w:rsidR="00692CF0" w14:paraId="199BB310" w14:textId="77777777">
        <w:trPr>
          <w:cantSplit/>
          <w:jc w:val="center"/>
        </w:trPr>
        <w:tc>
          <w:tcPr>
            <w:tcW w:w="2211" w:type="dxa"/>
            <w:shd w:val="clear" w:color="auto" w:fill="FFFFFF"/>
            <w:vAlign w:val="center"/>
          </w:tcPr>
          <w:p w14:paraId="30EEDCD8" w14:textId="77777777" w:rsidR="00692CF0" w:rsidRDefault="00611660">
            <w:pPr>
              <w:spacing w:before="40" w:after="40" w:line="252" w:lineRule="auto"/>
            </w:pPr>
            <w:r>
              <w:rPr>
                <w:sz w:val="18"/>
              </w:rPr>
              <w:t>ID</w:t>
            </w:r>
          </w:p>
        </w:tc>
        <w:tc>
          <w:tcPr>
            <w:tcW w:w="7313" w:type="dxa"/>
            <w:shd w:val="clear" w:color="auto" w:fill="FFFFFF"/>
            <w:vAlign w:val="center"/>
          </w:tcPr>
          <w:p w14:paraId="569B29B4" w14:textId="77777777" w:rsidR="00692CF0" w:rsidRDefault="00611660">
            <w:pPr>
              <w:spacing w:before="40" w:after="40" w:line="252" w:lineRule="auto"/>
            </w:pPr>
            <w:r>
              <w:rPr>
                <w:sz w:val="18"/>
              </w:rPr>
              <w:t>PR-CLI-04</w:t>
            </w:r>
          </w:p>
        </w:tc>
      </w:tr>
      <w:tr w:rsidR="00692CF0" w14:paraId="37354EC3" w14:textId="77777777">
        <w:trPr>
          <w:cantSplit/>
          <w:jc w:val="center"/>
        </w:trPr>
        <w:tc>
          <w:tcPr>
            <w:tcW w:w="2211" w:type="dxa"/>
            <w:shd w:val="clear" w:color="auto" w:fill="F2F5F8"/>
            <w:vAlign w:val="center"/>
          </w:tcPr>
          <w:p w14:paraId="05312A08" w14:textId="77777777" w:rsidR="00692CF0" w:rsidRDefault="00611660">
            <w:pPr>
              <w:spacing w:before="40" w:after="40" w:line="252" w:lineRule="auto"/>
            </w:pPr>
            <w:r>
              <w:rPr>
                <w:sz w:val="18"/>
              </w:rPr>
              <w:t>Módulo</w:t>
            </w:r>
          </w:p>
        </w:tc>
        <w:tc>
          <w:tcPr>
            <w:tcW w:w="7313" w:type="dxa"/>
            <w:shd w:val="clear" w:color="auto" w:fill="F2F5F8"/>
            <w:vAlign w:val="center"/>
          </w:tcPr>
          <w:p w14:paraId="4A2637BE" w14:textId="77777777" w:rsidR="00692CF0" w:rsidRDefault="00611660">
            <w:pPr>
              <w:spacing w:before="40" w:after="40" w:line="252" w:lineRule="auto"/>
            </w:pPr>
            <w:r>
              <w:rPr>
                <w:sz w:val="18"/>
              </w:rPr>
              <w:t>Clientes</w:t>
            </w:r>
          </w:p>
        </w:tc>
      </w:tr>
      <w:tr w:rsidR="00692CF0" w14:paraId="3FC72B5A" w14:textId="77777777">
        <w:trPr>
          <w:cantSplit/>
          <w:jc w:val="center"/>
        </w:trPr>
        <w:tc>
          <w:tcPr>
            <w:tcW w:w="2211" w:type="dxa"/>
            <w:shd w:val="clear" w:color="auto" w:fill="FFFFFF"/>
            <w:vAlign w:val="center"/>
          </w:tcPr>
          <w:p w14:paraId="131B6768" w14:textId="77777777" w:rsidR="00692CF0" w:rsidRDefault="00611660">
            <w:pPr>
              <w:spacing w:before="40" w:after="40" w:line="252" w:lineRule="auto"/>
            </w:pPr>
            <w:r>
              <w:rPr>
                <w:sz w:val="18"/>
              </w:rPr>
              <w:t>Objetivo</w:t>
            </w:r>
          </w:p>
        </w:tc>
        <w:tc>
          <w:tcPr>
            <w:tcW w:w="7313" w:type="dxa"/>
            <w:shd w:val="clear" w:color="auto" w:fill="FFFFFF"/>
            <w:vAlign w:val="center"/>
          </w:tcPr>
          <w:p w14:paraId="1D5ACF15" w14:textId="77777777" w:rsidR="00692CF0" w:rsidRDefault="00611660">
            <w:pPr>
              <w:spacing w:before="40" w:after="40" w:line="252" w:lineRule="auto"/>
            </w:pPr>
            <w:r>
              <w:rPr>
                <w:sz w:val="18"/>
              </w:rPr>
              <w:t>Comprobar expectativa histórica de ciudad obligatoria</w:t>
            </w:r>
          </w:p>
        </w:tc>
      </w:tr>
      <w:tr w:rsidR="00692CF0" w14:paraId="341534AF" w14:textId="77777777">
        <w:trPr>
          <w:cantSplit/>
          <w:jc w:val="center"/>
        </w:trPr>
        <w:tc>
          <w:tcPr>
            <w:tcW w:w="2211" w:type="dxa"/>
            <w:shd w:val="clear" w:color="auto" w:fill="F2F5F8"/>
            <w:vAlign w:val="center"/>
          </w:tcPr>
          <w:p w14:paraId="56D6E38D" w14:textId="77777777" w:rsidR="00692CF0" w:rsidRDefault="00611660">
            <w:pPr>
              <w:spacing w:before="40" w:after="40" w:line="252" w:lineRule="auto"/>
            </w:pPr>
            <w:r>
              <w:rPr>
                <w:sz w:val="18"/>
              </w:rPr>
              <w:t>Precondiciones</w:t>
            </w:r>
          </w:p>
        </w:tc>
        <w:tc>
          <w:tcPr>
            <w:tcW w:w="7313" w:type="dxa"/>
            <w:shd w:val="clear" w:color="auto" w:fill="F2F5F8"/>
            <w:vAlign w:val="center"/>
          </w:tcPr>
          <w:p w14:paraId="0CE4797C" w14:textId="77777777" w:rsidR="00692CF0" w:rsidRDefault="00611660">
            <w:pPr>
              <w:spacing w:before="40" w:after="40" w:line="252" w:lineRule="auto"/>
            </w:pPr>
            <w:r>
              <w:rPr>
                <w:sz w:val="18"/>
              </w:rPr>
              <w:t>Suite original con cliente ficticio</w:t>
            </w:r>
          </w:p>
        </w:tc>
      </w:tr>
      <w:tr w:rsidR="00692CF0" w14:paraId="6AED274A" w14:textId="77777777">
        <w:trPr>
          <w:cantSplit/>
          <w:jc w:val="center"/>
        </w:trPr>
        <w:tc>
          <w:tcPr>
            <w:tcW w:w="2211" w:type="dxa"/>
            <w:shd w:val="clear" w:color="auto" w:fill="FFFFFF"/>
            <w:vAlign w:val="center"/>
          </w:tcPr>
          <w:p w14:paraId="2C92DE9D" w14:textId="77777777" w:rsidR="00692CF0" w:rsidRDefault="00611660">
            <w:pPr>
              <w:spacing w:before="40" w:after="40" w:line="252" w:lineRule="auto"/>
            </w:pPr>
            <w:r>
              <w:rPr>
                <w:sz w:val="18"/>
              </w:rPr>
              <w:t>Datos de entrada</w:t>
            </w:r>
          </w:p>
        </w:tc>
        <w:tc>
          <w:tcPr>
            <w:tcW w:w="7313" w:type="dxa"/>
            <w:shd w:val="clear" w:color="auto" w:fill="FFFFFF"/>
            <w:vAlign w:val="center"/>
          </w:tcPr>
          <w:p w14:paraId="1972F9FD" w14:textId="77777777" w:rsidR="00692CF0" w:rsidRDefault="00611660">
            <w:pPr>
              <w:spacing w:before="40" w:after="40" w:line="252" w:lineRule="auto"/>
            </w:pPr>
            <w:r>
              <w:rPr>
                <w:sz w:val="18"/>
              </w:rPr>
              <w:t>Ciudad vacía</w:t>
            </w:r>
          </w:p>
        </w:tc>
      </w:tr>
      <w:tr w:rsidR="00692CF0" w14:paraId="06F337FB" w14:textId="77777777">
        <w:trPr>
          <w:cantSplit/>
          <w:jc w:val="center"/>
        </w:trPr>
        <w:tc>
          <w:tcPr>
            <w:tcW w:w="2211" w:type="dxa"/>
            <w:shd w:val="clear" w:color="auto" w:fill="F2F5F8"/>
            <w:vAlign w:val="center"/>
          </w:tcPr>
          <w:p w14:paraId="27092D8E" w14:textId="77777777" w:rsidR="00692CF0" w:rsidRDefault="00611660">
            <w:pPr>
              <w:spacing w:before="40" w:after="40" w:line="252" w:lineRule="auto"/>
            </w:pPr>
            <w:r>
              <w:rPr>
                <w:sz w:val="18"/>
              </w:rPr>
              <w:t>Procedimiento</w:t>
            </w:r>
          </w:p>
        </w:tc>
        <w:tc>
          <w:tcPr>
            <w:tcW w:w="7313" w:type="dxa"/>
            <w:shd w:val="clear" w:color="auto" w:fill="F2F5F8"/>
            <w:vAlign w:val="center"/>
          </w:tcPr>
          <w:p w14:paraId="26257B2D" w14:textId="77777777" w:rsidR="00692CF0" w:rsidRDefault="00611660">
            <w:pPr>
              <w:spacing w:before="40" w:after="40" w:line="252" w:lineRule="auto"/>
            </w:pPr>
            <w:r>
              <w:rPr>
                <w:sz w:val="18"/>
              </w:rPr>
              <w:t>Ejecutar Pruebas/CajaComprobantes sin adaptar su expectativa</w:t>
            </w:r>
          </w:p>
        </w:tc>
      </w:tr>
      <w:tr w:rsidR="00692CF0" w14:paraId="57978660" w14:textId="77777777">
        <w:trPr>
          <w:cantSplit/>
          <w:jc w:val="center"/>
        </w:trPr>
        <w:tc>
          <w:tcPr>
            <w:tcW w:w="2211" w:type="dxa"/>
            <w:shd w:val="clear" w:color="auto" w:fill="FFFFFF"/>
            <w:vAlign w:val="center"/>
          </w:tcPr>
          <w:p w14:paraId="3BB7485D"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015FE9C3" w14:textId="77777777" w:rsidR="00692CF0" w:rsidRDefault="00611660">
            <w:pPr>
              <w:spacing w:before="40" w:after="40" w:line="252" w:lineRule="auto"/>
            </w:pPr>
            <w:r>
              <w:rPr>
                <w:sz w:val="18"/>
              </w:rPr>
              <w:t>La prueba original esperaba rechazo</w:t>
            </w:r>
          </w:p>
        </w:tc>
      </w:tr>
      <w:tr w:rsidR="00692CF0" w14:paraId="279F68CB" w14:textId="77777777">
        <w:trPr>
          <w:cantSplit/>
          <w:jc w:val="center"/>
        </w:trPr>
        <w:tc>
          <w:tcPr>
            <w:tcW w:w="2211" w:type="dxa"/>
            <w:shd w:val="clear" w:color="auto" w:fill="F2F5F8"/>
            <w:vAlign w:val="center"/>
          </w:tcPr>
          <w:p w14:paraId="6B0AF4FA"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1E6519E7" w14:textId="77777777" w:rsidR="00692CF0" w:rsidRDefault="00611660">
            <w:pPr>
              <w:spacing w:before="40" w:after="40" w:line="252" w:lineRule="auto"/>
            </w:pPr>
            <w:r>
              <w:rPr>
                <w:sz w:val="18"/>
              </w:rPr>
              <w:t>La suite se detuvo con No rechazó ciudad vacia. La expectativa difiere de la regla vigente opcional</w:t>
            </w:r>
          </w:p>
        </w:tc>
      </w:tr>
      <w:tr w:rsidR="00692CF0" w14:paraId="2F122A10" w14:textId="77777777">
        <w:trPr>
          <w:cantSplit/>
          <w:jc w:val="center"/>
        </w:trPr>
        <w:tc>
          <w:tcPr>
            <w:tcW w:w="2211" w:type="dxa"/>
            <w:shd w:val="clear" w:color="auto" w:fill="FFFFFF"/>
            <w:vAlign w:val="center"/>
          </w:tcPr>
          <w:p w14:paraId="2983FE3A" w14:textId="77777777" w:rsidR="00692CF0" w:rsidRDefault="00611660">
            <w:pPr>
              <w:spacing w:before="40" w:after="40" w:line="252" w:lineRule="auto"/>
            </w:pPr>
            <w:r>
              <w:rPr>
                <w:sz w:val="18"/>
              </w:rPr>
              <w:t>Estado</w:t>
            </w:r>
          </w:p>
        </w:tc>
        <w:tc>
          <w:tcPr>
            <w:tcW w:w="7313" w:type="dxa"/>
            <w:shd w:val="clear" w:color="auto" w:fill="FFFFFF"/>
            <w:vAlign w:val="center"/>
          </w:tcPr>
          <w:p w14:paraId="47BCBFAD" w14:textId="77777777" w:rsidR="00692CF0" w:rsidRDefault="00611660">
            <w:pPr>
              <w:spacing w:before="40" w:after="40" w:line="252" w:lineRule="auto"/>
            </w:pPr>
            <w:r>
              <w:rPr>
                <w:sz w:val="18"/>
              </w:rPr>
              <w:t>No satisfactoria</w:t>
            </w:r>
          </w:p>
        </w:tc>
      </w:tr>
      <w:tr w:rsidR="00692CF0" w14:paraId="1EA71D0E" w14:textId="77777777">
        <w:trPr>
          <w:cantSplit/>
          <w:jc w:val="center"/>
        </w:trPr>
        <w:tc>
          <w:tcPr>
            <w:tcW w:w="2211" w:type="dxa"/>
            <w:shd w:val="clear" w:color="auto" w:fill="F2F5F8"/>
            <w:vAlign w:val="center"/>
          </w:tcPr>
          <w:p w14:paraId="66E475F6" w14:textId="77777777" w:rsidR="00692CF0" w:rsidRDefault="00611660">
            <w:pPr>
              <w:spacing w:before="40" w:after="40" w:line="252" w:lineRule="auto"/>
            </w:pPr>
            <w:r>
              <w:rPr>
                <w:sz w:val="18"/>
              </w:rPr>
              <w:t>Evidencia</w:t>
            </w:r>
          </w:p>
        </w:tc>
        <w:tc>
          <w:tcPr>
            <w:tcW w:w="7313" w:type="dxa"/>
            <w:shd w:val="clear" w:color="auto" w:fill="F2F5F8"/>
            <w:vAlign w:val="center"/>
          </w:tcPr>
          <w:p w14:paraId="658E4983" w14:textId="77777777" w:rsidR="00692CF0" w:rsidRDefault="00611660">
            <w:pPr>
              <w:spacing w:before="40" w:after="40" w:line="252" w:lineRule="auto"/>
            </w:pPr>
            <w:r>
              <w:rPr>
                <w:sz w:val="18"/>
              </w:rPr>
              <w:t>Evidencias/pruebas_originales.txt</w:t>
            </w:r>
          </w:p>
        </w:tc>
      </w:tr>
    </w:tbl>
    <w:p w14:paraId="0C125C3C" w14:textId="77777777" w:rsidR="00692CF0" w:rsidRDefault="00692CF0">
      <w:pPr>
        <w:spacing w:after="40"/>
      </w:pPr>
    </w:p>
    <w:p w14:paraId="37691B7A" w14:textId="77777777" w:rsidR="00692CF0" w:rsidRDefault="00611660">
      <w:pPr>
        <w:pStyle w:val="Ttulo2"/>
      </w:pPr>
      <w:bookmarkStart w:id="17" w:name="_Toc241857257"/>
      <w:r>
        <w:lastRenderedPageBreak/>
        <w:t>PR-CLI-05 Aceptar ciudad y código postal opcionales</w:t>
      </w:r>
      <w:bookmarkEnd w:id="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23A3F91A" w14:textId="77777777">
        <w:trPr>
          <w:cantSplit/>
          <w:tblHeader/>
          <w:jc w:val="center"/>
        </w:trPr>
        <w:tc>
          <w:tcPr>
            <w:tcW w:w="2211" w:type="dxa"/>
            <w:shd w:val="clear" w:color="auto" w:fill="24364B"/>
            <w:vAlign w:val="center"/>
          </w:tcPr>
          <w:p w14:paraId="564FDB34"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50994975" w14:textId="77777777" w:rsidR="00692CF0" w:rsidRDefault="00611660">
            <w:pPr>
              <w:keepNext/>
              <w:spacing w:before="40" w:after="40" w:line="252" w:lineRule="auto"/>
            </w:pPr>
            <w:r>
              <w:rPr>
                <w:b/>
                <w:color w:val="FFFFFF"/>
                <w:sz w:val="18"/>
              </w:rPr>
              <w:t>Detalle</w:t>
            </w:r>
          </w:p>
        </w:tc>
      </w:tr>
      <w:tr w:rsidR="00692CF0" w14:paraId="704BC05F" w14:textId="77777777">
        <w:trPr>
          <w:cantSplit/>
          <w:jc w:val="center"/>
        </w:trPr>
        <w:tc>
          <w:tcPr>
            <w:tcW w:w="2211" w:type="dxa"/>
            <w:shd w:val="clear" w:color="auto" w:fill="FFFFFF"/>
            <w:vAlign w:val="center"/>
          </w:tcPr>
          <w:p w14:paraId="64982DFD" w14:textId="77777777" w:rsidR="00692CF0" w:rsidRDefault="00611660">
            <w:pPr>
              <w:spacing w:before="40" w:after="40" w:line="252" w:lineRule="auto"/>
            </w:pPr>
            <w:r>
              <w:rPr>
                <w:sz w:val="18"/>
              </w:rPr>
              <w:t>ID</w:t>
            </w:r>
          </w:p>
        </w:tc>
        <w:tc>
          <w:tcPr>
            <w:tcW w:w="7313" w:type="dxa"/>
            <w:shd w:val="clear" w:color="auto" w:fill="FFFFFF"/>
            <w:vAlign w:val="center"/>
          </w:tcPr>
          <w:p w14:paraId="3D29310E" w14:textId="77777777" w:rsidR="00692CF0" w:rsidRDefault="00611660">
            <w:pPr>
              <w:spacing w:before="40" w:after="40" w:line="252" w:lineRule="auto"/>
            </w:pPr>
            <w:r>
              <w:rPr>
                <w:sz w:val="18"/>
              </w:rPr>
              <w:t>PR-CLI-05</w:t>
            </w:r>
          </w:p>
        </w:tc>
      </w:tr>
      <w:tr w:rsidR="00692CF0" w14:paraId="15BA0473" w14:textId="77777777">
        <w:trPr>
          <w:cantSplit/>
          <w:jc w:val="center"/>
        </w:trPr>
        <w:tc>
          <w:tcPr>
            <w:tcW w:w="2211" w:type="dxa"/>
            <w:shd w:val="clear" w:color="auto" w:fill="F2F5F8"/>
            <w:vAlign w:val="center"/>
          </w:tcPr>
          <w:p w14:paraId="251FF7FF" w14:textId="77777777" w:rsidR="00692CF0" w:rsidRDefault="00611660">
            <w:pPr>
              <w:spacing w:before="40" w:after="40" w:line="252" w:lineRule="auto"/>
            </w:pPr>
            <w:r>
              <w:rPr>
                <w:sz w:val="18"/>
              </w:rPr>
              <w:t>Módulo</w:t>
            </w:r>
          </w:p>
        </w:tc>
        <w:tc>
          <w:tcPr>
            <w:tcW w:w="7313" w:type="dxa"/>
            <w:shd w:val="clear" w:color="auto" w:fill="F2F5F8"/>
            <w:vAlign w:val="center"/>
          </w:tcPr>
          <w:p w14:paraId="5679B24C" w14:textId="77777777" w:rsidR="00692CF0" w:rsidRDefault="00611660">
            <w:pPr>
              <w:spacing w:before="40" w:after="40" w:line="252" w:lineRule="auto"/>
            </w:pPr>
            <w:r>
              <w:rPr>
                <w:sz w:val="18"/>
              </w:rPr>
              <w:t>Clientes</w:t>
            </w:r>
          </w:p>
        </w:tc>
      </w:tr>
      <w:tr w:rsidR="00692CF0" w14:paraId="23C6D752" w14:textId="77777777">
        <w:trPr>
          <w:cantSplit/>
          <w:jc w:val="center"/>
        </w:trPr>
        <w:tc>
          <w:tcPr>
            <w:tcW w:w="2211" w:type="dxa"/>
            <w:shd w:val="clear" w:color="auto" w:fill="FFFFFF"/>
            <w:vAlign w:val="center"/>
          </w:tcPr>
          <w:p w14:paraId="1C496667" w14:textId="77777777" w:rsidR="00692CF0" w:rsidRDefault="00611660">
            <w:pPr>
              <w:spacing w:before="40" w:after="40" w:line="252" w:lineRule="auto"/>
            </w:pPr>
            <w:r>
              <w:rPr>
                <w:sz w:val="18"/>
              </w:rPr>
              <w:t>Objetivo</w:t>
            </w:r>
          </w:p>
        </w:tc>
        <w:tc>
          <w:tcPr>
            <w:tcW w:w="7313" w:type="dxa"/>
            <w:shd w:val="clear" w:color="auto" w:fill="FFFFFF"/>
            <w:vAlign w:val="center"/>
          </w:tcPr>
          <w:p w14:paraId="46EA40DA" w14:textId="77777777" w:rsidR="00692CF0" w:rsidRDefault="00611660">
            <w:pPr>
              <w:spacing w:before="40" w:after="40" w:line="252" w:lineRule="auto"/>
            </w:pPr>
            <w:r>
              <w:rPr>
                <w:sz w:val="18"/>
              </w:rPr>
              <w:t>Aceptar ciudad y código postal opcionales</w:t>
            </w:r>
          </w:p>
        </w:tc>
      </w:tr>
      <w:tr w:rsidR="00692CF0" w14:paraId="4A258E40" w14:textId="77777777">
        <w:trPr>
          <w:cantSplit/>
          <w:jc w:val="center"/>
        </w:trPr>
        <w:tc>
          <w:tcPr>
            <w:tcW w:w="2211" w:type="dxa"/>
            <w:shd w:val="clear" w:color="auto" w:fill="F2F5F8"/>
            <w:vAlign w:val="center"/>
          </w:tcPr>
          <w:p w14:paraId="1E3F1C63" w14:textId="77777777" w:rsidR="00692CF0" w:rsidRDefault="00611660">
            <w:pPr>
              <w:spacing w:before="40" w:after="40" w:line="252" w:lineRule="auto"/>
            </w:pPr>
            <w:r>
              <w:rPr>
                <w:sz w:val="18"/>
              </w:rPr>
              <w:t>Precondiciones</w:t>
            </w:r>
          </w:p>
        </w:tc>
        <w:tc>
          <w:tcPr>
            <w:tcW w:w="7313" w:type="dxa"/>
            <w:shd w:val="clear" w:color="auto" w:fill="F2F5F8"/>
            <w:vAlign w:val="center"/>
          </w:tcPr>
          <w:p w14:paraId="7630D342" w14:textId="77777777" w:rsidR="00692CF0" w:rsidRDefault="00611660">
            <w:pPr>
              <w:spacing w:before="40" w:after="40" w:line="252" w:lineRule="auto"/>
            </w:pPr>
            <w:r>
              <w:rPr>
                <w:sz w:val="18"/>
              </w:rPr>
              <w:t>Copia de pruebas ajustada a la regla actual</w:t>
            </w:r>
          </w:p>
        </w:tc>
      </w:tr>
      <w:tr w:rsidR="00692CF0" w14:paraId="03C7BBD1" w14:textId="77777777">
        <w:trPr>
          <w:cantSplit/>
          <w:jc w:val="center"/>
        </w:trPr>
        <w:tc>
          <w:tcPr>
            <w:tcW w:w="2211" w:type="dxa"/>
            <w:shd w:val="clear" w:color="auto" w:fill="FFFFFF"/>
            <w:vAlign w:val="center"/>
          </w:tcPr>
          <w:p w14:paraId="1DCF1015" w14:textId="77777777" w:rsidR="00692CF0" w:rsidRDefault="00611660">
            <w:pPr>
              <w:spacing w:before="40" w:after="40" w:line="252" w:lineRule="auto"/>
            </w:pPr>
            <w:r>
              <w:rPr>
                <w:sz w:val="18"/>
              </w:rPr>
              <w:t>Datos de entrada</w:t>
            </w:r>
          </w:p>
        </w:tc>
        <w:tc>
          <w:tcPr>
            <w:tcW w:w="7313" w:type="dxa"/>
            <w:shd w:val="clear" w:color="auto" w:fill="FFFFFF"/>
            <w:vAlign w:val="center"/>
          </w:tcPr>
          <w:p w14:paraId="2BA8BF83" w14:textId="77777777" w:rsidR="00692CF0" w:rsidRDefault="00611660">
            <w:pPr>
              <w:spacing w:before="40" w:after="40" w:line="252" w:lineRule="auto"/>
            </w:pPr>
            <w:r>
              <w:rPr>
                <w:sz w:val="18"/>
              </w:rPr>
              <w:t>Ciudad vacía; luego código postal vacío</w:t>
            </w:r>
          </w:p>
        </w:tc>
      </w:tr>
      <w:tr w:rsidR="00692CF0" w14:paraId="17CBC613" w14:textId="77777777">
        <w:trPr>
          <w:cantSplit/>
          <w:jc w:val="center"/>
        </w:trPr>
        <w:tc>
          <w:tcPr>
            <w:tcW w:w="2211" w:type="dxa"/>
            <w:shd w:val="clear" w:color="auto" w:fill="F2F5F8"/>
            <w:vAlign w:val="center"/>
          </w:tcPr>
          <w:p w14:paraId="207CEF62" w14:textId="77777777" w:rsidR="00692CF0" w:rsidRDefault="00611660">
            <w:pPr>
              <w:spacing w:before="40" w:after="40" w:line="252" w:lineRule="auto"/>
            </w:pPr>
            <w:r>
              <w:rPr>
                <w:sz w:val="18"/>
              </w:rPr>
              <w:t>Procedimiento</w:t>
            </w:r>
          </w:p>
        </w:tc>
        <w:tc>
          <w:tcPr>
            <w:tcW w:w="7313" w:type="dxa"/>
            <w:shd w:val="clear" w:color="auto" w:fill="F2F5F8"/>
            <w:vAlign w:val="center"/>
          </w:tcPr>
          <w:p w14:paraId="73F84DC0" w14:textId="77777777" w:rsidR="00692CF0" w:rsidRDefault="00611660">
            <w:pPr>
              <w:spacing w:before="40" w:after="40" w:line="252" w:lineRule="auto"/>
            </w:pPr>
            <w:r>
              <w:rPr>
                <w:sz w:val="18"/>
              </w:rPr>
              <w:t>ModificarCliente y consultar el dato guardado</w:t>
            </w:r>
          </w:p>
        </w:tc>
      </w:tr>
      <w:tr w:rsidR="00692CF0" w14:paraId="63512D8F" w14:textId="77777777">
        <w:trPr>
          <w:cantSplit/>
          <w:jc w:val="center"/>
        </w:trPr>
        <w:tc>
          <w:tcPr>
            <w:tcW w:w="2211" w:type="dxa"/>
            <w:shd w:val="clear" w:color="auto" w:fill="FFFFFF"/>
            <w:vAlign w:val="center"/>
          </w:tcPr>
          <w:p w14:paraId="7F7A7C2C"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18FAA9CF" w14:textId="77777777" w:rsidR="00692CF0" w:rsidRDefault="00611660">
            <w:pPr>
              <w:spacing w:before="40" w:after="40" w:line="252" w:lineRule="auto"/>
            </w:pPr>
            <w:r>
              <w:rPr>
                <w:sz w:val="18"/>
              </w:rPr>
              <w:t>Modificación aceptada; código puede borrarse</w:t>
            </w:r>
          </w:p>
        </w:tc>
      </w:tr>
      <w:tr w:rsidR="00692CF0" w14:paraId="72BB62F6" w14:textId="77777777">
        <w:trPr>
          <w:cantSplit/>
          <w:jc w:val="center"/>
        </w:trPr>
        <w:tc>
          <w:tcPr>
            <w:tcW w:w="2211" w:type="dxa"/>
            <w:shd w:val="clear" w:color="auto" w:fill="F2F5F8"/>
            <w:vAlign w:val="center"/>
          </w:tcPr>
          <w:p w14:paraId="3C4DAC1A"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0AD04388" w14:textId="77777777" w:rsidR="00692CF0" w:rsidRDefault="00611660">
            <w:pPr>
              <w:spacing w:before="40" w:after="40" w:line="252" w:lineRule="auto"/>
            </w:pPr>
            <w:r>
              <w:rPr>
                <w:sz w:val="18"/>
              </w:rPr>
              <w:t>Ciudad opcional de acuerdo con la regla actual; código postal se puede borrar</w:t>
            </w:r>
          </w:p>
        </w:tc>
      </w:tr>
      <w:tr w:rsidR="00692CF0" w14:paraId="7AEE7EC1" w14:textId="77777777">
        <w:trPr>
          <w:cantSplit/>
          <w:jc w:val="center"/>
        </w:trPr>
        <w:tc>
          <w:tcPr>
            <w:tcW w:w="2211" w:type="dxa"/>
            <w:shd w:val="clear" w:color="auto" w:fill="FFFFFF"/>
            <w:vAlign w:val="center"/>
          </w:tcPr>
          <w:p w14:paraId="19D07E2A" w14:textId="77777777" w:rsidR="00692CF0" w:rsidRDefault="00611660">
            <w:pPr>
              <w:spacing w:before="40" w:after="40" w:line="252" w:lineRule="auto"/>
            </w:pPr>
            <w:r>
              <w:rPr>
                <w:sz w:val="18"/>
              </w:rPr>
              <w:t>Estado</w:t>
            </w:r>
          </w:p>
        </w:tc>
        <w:tc>
          <w:tcPr>
            <w:tcW w:w="7313" w:type="dxa"/>
            <w:shd w:val="clear" w:color="auto" w:fill="FFFFFF"/>
            <w:vAlign w:val="center"/>
          </w:tcPr>
          <w:p w14:paraId="6E84E267" w14:textId="77777777" w:rsidR="00692CF0" w:rsidRDefault="00611660">
            <w:pPr>
              <w:spacing w:before="40" w:after="40" w:line="252" w:lineRule="auto"/>
            </w:pPr>
            <w:r>
              <w:rPr>
                <w:sz w:val="18"/>
              </w:rPr>
              <w:t>Aprobada</w:t>
            </w:r>
          </w:p>
        </w:tc>
      </w:tr>
      <w:tr w:rsidR="00692CF0" w14:paraId="78BD69F4" w14:textId="77777777">
        <w:trPr>
          <w:cantSplit/>
          <w:jc w:val="center"/>
        </w:trPr>
        <w:tc>
          <w:tcPr>
            <w:tcW w:w="2211" w:type="dxa"/>
            <w:shd w:val="clear" w:color="auto" w:fill="F2F5F8"/>
            <w:vAlign w:val="center"/>
          </w:tcPr>
          <w:p w14:paraId="2A819D56" w14:textId="77777777" w:rsidR="00692CF0" w:rsidRDefault="00611660">
            <w:pPr>
              <w:spacing w:before="40" w:after="40" w:line="252" w:lineRule="auto"/>
            </w:pPr>
            <w:r>
              <w:rPr>
                <w:sz w:val="18"/>
              </w:rPr>
              <w:t>Evidencia</w:t>
            </w:r>
          </w:p>
        </w:tc>
        <w:tc>
          <w:tcPr>
            <w:tcW w:w="7313" w:type="dxa"/>
            <w:shd w:val="clear" w:color="auto" w:fill="F2F5F8"/>
            <w:vAlign w:val="center"/>
          </w:tcPr>
          <w:p w14:paraId="497DC362" w14:textId="77777777" w:rsidR="00692CF0" w:rsidRDefault="00611660">
            <w:pPr>
              <w:spacing w:before="40" w:after="40" w:line="252" w:lineRule="auto"/>
            </w:pPr>
            <w:r>
              <w:rPr>
                <w:sz w:val="18"/>
              </w:rPr>
              <w:t>Evidencias/pruebas_ampliadas.txt</w:t>
            </w:r>
          </w:p>
        </w:tc>
      </w:tr>
    </w:tbl>
    <w:p w14:paraId="1596B04D" w14:textId="77777777" w:rsidR="00692CF0" w:rsidRDefault="00692CF0">
      <w:pPr>
        <w:spacing w:after="40"/>
      </w:pPr>
    </w:p>
    <w:p w14:paraId="50F63AC9" w14:textId="77777777" w:rsidR="00692CF0" w:rsidRDefault="00611660">
      <w:pPr>
        <w:pStyle w:val="Ttulo2"/>
      </w:pPr>
      <w:bookmarkStart w:id="18" w:name="_Toc241857258"/>
      <w:r>
        <w:t>PR-PROD-01 Validar alta de producto</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356BAF0" w14:textId="77777777">
        <w:trPr>
          <w:cantSplit/>
          <w:tblHeader/>
          <w:jc w:val="center"/>
        </w:trPr>
        <w:tc>
          <w:tcPr>
            <w:tcW w:w="2211" w:type="dxa"/>
            <w:shd w:val="clear" w:color="auto" w:fill="24364B"/>
            <w:vAlign w:val="center"/>
          </w:tcPr>
          <w:p w14:paraId="113A0F6F"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B6EC3B4" w14:textId="77777777" w:rsidR="00692CF0" w:rsidRDefault="00611660">
            <w:pPr>
              <w:keepNext/>
              <w:spacing w:before="40" w:after="40" w:line="252" w:lineRule="auto"/>
            </w:pPr>
            <w:r>
              <w:rPr>
                <w:b/>
                <w:color w:val="FFFFFF"/>
                <w:sz w:val="18"/>
              </w:rPr>
              <w:t>Detalle</w:t>
            </w:r>
          </w:p>
        </w:tc>
      </w:tr>
      <w:tr w:rsidR="00692CF0" w14:paraId="4A8457C0" w14:textId="77777777">
        <w:trPr>
          <w:cantSplit/>
          <w:jc w:val="center"/>
        </w:trPr>
        <w:tc>
          <w:tcPr>
            <w:tcW w:w="2211" w:type="dxa"/>
            <w:shd w:val="clear" w:color="auto" w:fill="FFFFFF"/>
            <w:vAlign w:val="center"/>
          </w:tcPr>
          <w:p w14:paraId="114E6E6B" w14:textId="77777777" w:rsidR="00692CF0" w:rsidRDefault="00611660">
            <w:pPr>
              <w:spacing w:before="40" w:after="40" w:line="252" w:lineRule="auto"/>
            </w:pPr>
            <w:r>
              <w:rPr>
                <w:sz w:val="18"/>
              </w:rPr>
              <w:t>ID</w:t>
            </w:r>
          </w:p>
        </w:tc>
        <w:tc>
          <w:tcPr>
            <w:tcW w:w="7313" w:type="dxa"/>
            <w:shd w:val="clear" w:color="auto" w:fill="FFFFFF"/>
            <w:vAlign w:val="center"/>
          </w:tcPr>
          <w:p w14:paraId="08EEC190" w14:textId="77777777" w:rsidR="00692CF0" w:rsidRDefault="00611660">
            <w:pPr>
              <w:spacing w:before="40" w:after="40" w:line="252" w:lineRule="auto"/>
            </w:pPr>
            <w:r>
              <w:rPr>
                <w:sz w:val="18"/>
              </w:rPr>
              <w:t>PR-PROD-01</w:t>
            </w:r>
          </w:p>
        </w:tc>
      </w:tr>
      <w:tr w:rsidR="00692CF0" w14:paraId="06208045" w14:textId="77777777">
        <w:trPr>
          <w:cantSplit/>
          <w:jc w:val="center"/>
        </w:trPr>
        <w:tc>
          <w:tcPr>
            <w:tcW w:w="2211" w:type="dxa"/>
            <w:shd w:val="clear" w:color="auto" w:fill="F2F5F8"/>
            <w:vAlign w:val="center"/>
          </w:tcPr>
          <w:p w14:paraId="5227418E" w14:textId="77777777" w:rsidR="00692CF0" w:rsidRDefault="00611660">
            <w:pPr>
              <w:spacing w:before="40" w:after="40" w:line="252" w:lineRule="auto"/>
            </w:pPr>
            <w:r>
              <w:rPr>
                <w:sz w:val="18"/>
              </w:rPr>
              <w:t>Módulo</w:t>
            </w:r>
          </w:p>
        </w:tc>
        <w:tc>
          <w:tcPr>
            <w:tcW w:w="7313" w:type="dxa"/>
            <w:shd w:val="clear" w:color="auto" w:fill="F2F5F8"/>
            <w:vAlign w:val="center"/>
          </w:tcPr>
          <w:p w14:paraId="470AD880" w14:textId="77777777" w:rsidR="00692CF0" w:rsidRDefault="00611660">
            <w:pPr>
              <w:spacing w:before="40" w:after="40" w:line="252" w:lineRule="auto"/>
            </w:pPr>
            <w:r>
              <w:rPr>
                <w:sz w:val="18"/>
              </w:rPr>
              <w:t>Productos</w:t>
            </w:r>
          </w:p>
        </w:tc>
      </w:tr>
      <w:tr w:rsidR="00692CF0" w14:paraId="317C6519" w14:textId="77777777">
        <w:trPr>
          <w:cantSplit/>
          <w:jc w:val="center"/>
        </w:trPr>
        <w:tc>
          <w:tcPr>
            <w:tcW w:w="2211" w:type="dxa"/>
            <w:shd w:val="clear" w:color="auto" w:fill="FFFFFF"/>
            <w:vAlign w:val="center"/>
          </w:tcPr>
          <w:p w14:paraId="27E57B69" w14:textId="77777777" w:rsidR="00692CF0" w:rsidRDefault="00611660">
            <w:pPr>
              <w:spacing w:before="40" w:after="40" w:line="252" w:lineRule="auto"/>
            </w:pPr>
            <w:r>
              <w:rPr>
                <w:sz w:val="18"/>
              </w:rPr>
              <w:t>Objetivo</w:t>
            </w:r>
          </w:p>
        </w:tc>
        <w:tc>
          <w:tcPr>
            <w:tcW w:w="7313" w:type="dxa"/>
            <w:shd w:val="clear" w:color="auto" w:fill="FFFFFF"/>
            <w:vAlign w:val="center"/>
          </w:tcPr>
          <w:p w14:paraId="29BC224B" w14:textId="77777777" w:rsidR="00692CF0" w:rsidRDefault="00611660">
            <w:pPr>
              <w:spacing w:before="40" w:after="40" w:line="252" w:lineRule="auto"/>
            </w:pPr>
            <w:r>
              <w:rPr>
                <w:sz w:val="18"/>
              </w:rPr>
              <w:t>Validar alta de producto</w:t>
            </w:r>
          </w:p>
        </w:tc>
      </w:tr>
      <w:tr w:rsidR="00692CF0" w14:paraId="33648097" w14:textId="77777777">
        <w:trPr>
          <w:cantSplit/>
          <w:jc w:val="center"/>
        </w:trPr>
        <w:tc>
          <w:tcPr>
            <w:tcW w:w="2211" w:type="dxa"/>
            <w:shd w:val="clear" w:color="auto" w:fill="F2F5F8"/>
            <w:vAlign w:val="center"/>
          </w:tcPr>
          <w:p w14:paraId="0C3F3F5C" w14:textId="77777777" w:rsidR="00692CF0" w:rsidRDefault="00611660">
            <w:pPr>
              <w:spacing w:before="40" w:after="40" w:line="252" w:lineRule="auto"/>
            </w:pPr>
            <w:r>
              <w:rPr>
                <w:sz w:val="18"/>
              </w:rPr>
              <w:t>Precondiciones</w:t>
            </w:r>
          </w:p>
        </w:tc>
        <w:tc>
          <w:tcPr>
            <w:tcW w:w="7313" w:type="dxa"/>
            <w:shd w:val="clear" w:color="auto" w:fill="F2F5F8"/>
            <w:vAlign w:val="center"/>
          </w:tcPr>
          <w:p w14:paraId="716E66A3" w14:textId="77777777" w:rsidR="00692CF0" w:rsidRDefault="00611660">
            <w:pPr>
              <w:spacing w:before="40" w:after="40" w:line="252" w:lineRule="auto"/>
            </w:pPr>
            <w:r>
              <w:rPr>
                <w:sz w:val="18"/>
              </w:rPr>
              <w:t>Base temporal; catálogos configurados</w:t>
            </w:r>
          </w:p>
        </w:tc>
      </w:tr>
      <w:tr w:rsidR="00692CF0" w14:paraId="7851DAAE" w14:textId="77777777">
        <w:trPr>
          <w:cantSplit/>
          <w:jc w:val="center"/>
        </w:trPr>
        <w:tc>
          <w:tcPr>
            <w:tcW w:w="2211" w:type="dxa"/>
            <w:shd w:val="clear" w:color="auto" w:fill="FFFFFF"/>
            <w:vAlign w:val="center"/>
          </w:tcPr>
          <w:p w14:paraId="31A5E09F" w14:textId="77777777" w:rsidR="00692CF0" w:rsidRDefault="00611660">
            <w:pPr>
              <w:spacing w:before="40" w:after="40" w:line="252" w:lineRule="auto"/>
            </w:pPr>
            <w:r>
              <w:rPr>
                <w:sz w:val="18"/>
              </w:rPr>
              <w:t>Datos de entrada</w:t>
            </w:r>
          </w:p>
        </w:tc>
        <w:tc>
          <w:tcPr>
            <w:tcW w:w="7313" w:type="dxa"/>
            <w:shd w:val="clear" w:color="auto" w:fill="FFFFFF"/>
            <w:vAlign w:val="center"/>
          </w:tcPr>
          <w:p w14:paraId="43A6FD57" w14:textId="77777777" w:rsidR="00692CF0" w:rsidRDefault="00611660">
            <w:pPr>
              <w:spacing w:before="40" w:after="40" w:line="252" w:lineRule="auto"/>
            </w:pPr>
            <w:r>
              <w:rPr>
                <w:sz w:val="18"/>
              </w:rPr>
              <w:t>Producto ficticio con marca, categoría y variante válida</w:t>
            </w:r>
          </w:p>
        </w:tc>
      </w:tr>
      <w:tr w:rsidR="00692CF0" w14:paraId="6418D06D" w14:textId="77777777">
        <w:trPr>
          <w:cantSplit/>
          <w:jc w:val="center"/>
        </w:trPr>
        <w:tc>
          <w:tcPr>
            <w:tcW w:w="2211" w:type="dxa"/>
            <w:shd w:val="clear" w:color="auto" w:fill="F2F5F8"/>
            <w:vAlign w:val="center"/>
          </w:tcPr>
          <w:p w14:paraId="773F2A83" w14:textId="77777777" w:rsidR="00692CF0" w:rsidRDefault="00611660">
            <w:pPr>
              <w:spacing w:before="40" w:after="40" w:line="252" w:lineRule="auto"/>
            </w:pPr>
            <w:r>
              <w:rPr>
                <w:sz w:val="18"/>
              </w:rPr>
              <w:t>Procedimiento</w:t>
            </w:r>
          </w:p>
        </w:tc>
        <w:tc>
          <w:tcPr>
            <w:tcW w:w="7313" w:type="dxa"/>
            <w:shd w:val="clear" w:color="auto" w:fill="F2F5F8"/>
            <w:vAlign w:val="center"/>
          </w:tcPr>
          <w:p w14:paraId="4D4ED39B" w14:textId="77777777" w:rsidR="00692CF0" w:rsidRDefault="00611660">
            <w:pPr>
              <w:spacing w:before="40" w:after="40" w:line="252" w:lineRule="auto"/>
            </w:pPr>
            <w:r>
              <w:rPr>
                <w:sz w:val="18"/>
              </w:rPr>
              <w:t>Ejecutar NuevoProducto y consultar producto y variante</w:t>
            </w:r>
          </w:p>
        </w:tc>
      </w:tr>
      <w:tr w:rsidR="00692CF0" w14:paraId="4DD98CED" w14:textId="77777777">
        <w:trPr>
          <w:cantSplit/>
          <w:jc w:val="center"/>
        </w:trPr>
        <w:tc>
          <w:tcPr>
            <w:tcW w:w="2211" w:type="dxa"/>
            <w:shd w:val="clear" w:color="auto" w:fill="FFFFFF"/>
            <w:vAlign w:val="center"/>
          </w:tcPr>
          <w:p w14:paraId="2700CDC0"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64E204A8" w14:textId="77777777" w:rsidR="00692CF0" w:rsidRDefault="00611660">
            <w:pPr>
              <w:spacing w:before="40" w:after="40" w:line="252" w:lineRule="auto"/>
            </w:pPr>
            <w:r>
              <w:rPr>
                <w:sz w:val="18"/>
              </w:rPr>
              <w:t>Alta completa con stock cero</w:t>
            </w:r>
          </w:p>
        </w:tc>
      </w:tr>
      <w:tr w:rsidR="00692CF0" w14:paraId="180F5AD3" w14:textId="77777777">
        <w:trPr>
          <w:cantSplit/>
          <w:jc w:val="center"/>
        </w:trPr>
        <w:tc>
          <w:tcPr>
            <w:tcW w:w="2211" w:type="dxa"/>
            <w:shd w:val="clear" w:color="auto" w:fill="F2F5F8"/>
            <w:vAlign w:val="center"/>
          </w:tcPr>
          <w:p w14:paraId="2E004F84"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5CF7589D" w14:textId="77777777" w:rsidR="00692CF0" w:rsidRDefault="00611660">
            <w:pPr>
              <w:spacing w:before="40" w:after="40" w:line="252" w:lineRule="auto"/>
            </w:pPr>
            <w:r>
              <w:rPr>
                <w:sz w:val="18"/>
              </w:rPr>
              <w:t>Sin ejecución del alta mediante el servicio; los datos de la suite se prepararon con SQL</w:t>
            </w:r>
          </w:p>
        </w:tc>
      </w:tr>
      <w:tr w:rsidR="00692CF0" w14:paraId="62491D3F" w14:textId="77777777">
        <w:trPr>
          <w:cantSplit/>
          <w:jc w:val="center"/>
        </w:trPr>
        <w:tc>
          <w:tcPr>
            <w:tcW w:w="2211" w:type="dxa"/>
            <w:shd w:val="clear" w:color="auto" w:fill="FFFFFF"/>
            <w:vAlign w:val="center"/>
          </w:tcPr>
          <w:p w14:paraId="201C17B0" w14:textId="77777777" w:rsidR="00692CF0" w:rsidRDefault="00611660">
            <w:pPr>
              <w:spacing w:before="40" w:after="40" w:line="252" w:lineRule="auto"/>
            </w:pPr>
            <w:r>
              <w:rPr>
                <w:sz w:val="18"/>
              </w:rPr>
              <w:t>Estado</w:t>
            </w:r>
          </w:p>
        </w:tc>
        <w:tc>
          <w:tcPr>
            <w:tcW w:w="7313" w:type="dxa"/>
            <w:shd w:val="clear" w:color="auto" w:fill="FFFFFF"/>
            <w:vAlign w:val="center"/>
          </w:tcPr>
          <w:p w14:paraId="70C575E7" w14:textId="77777777" w:rsidR="00692CF0" w:rsidRDefault="00611660">
            <w:pPr>
              <w:spacing w:before="40" w:after="40" w:line="252" w:lineRule="auto"/>
            </w:pPr>
            <w:r>
              <w:rPr>
                <w:sz w:val="18"/>
              </w:rPr>
              <w:t>Planificada</w:t>
            </w:r>
          </w:p>
        </w:tc>
      </w:tr>
      <w:tr w:rsidR="00692CF0" w14:paraId="06910DEC" w14:textId="77777777">
        <w:trPr>
          <w:cantSplit/>
          <w:jc w:val="center"/>
        </w:trPr>
        <w:tc>
          <w:tcPr>
            <w:tcW w:w="2211" w:type="dxa"/>
            <w:shd w:val="clear" w:color="auto" w:fill="F2F5F8"/>
            <w:vAlign w:val="center"/>
          </w:tcPr>
          <w:p w14:paraId="29F3DD51" w14:textId="77777777" w:rsidR="00692CF0" w:rsidRDefault="00611660">
            <w:pPr>
              <w:spacing w:before="40" w:after="40" w:line="252" w:lineRule="auto"/>
            </w:pPr>
            <w:r>
              <w:rPr>
                <w:sz w:val="18"/>
              </w:rPr>
              <w:t>Evidencia</w:t>
            </w:r>
          </w:p>
        </w:tc>
        <w:tc>
          <w:tcPr>
            <w:tcW w:w="7313" w:type="dxa"/>
            <w:shd w:val="clear" w:color="auto" w:fill="F2F5F8"/>
            <w:vAlign w:val="center"/>
          </w:tcPr>
          <w:p w14:paraId="0B7E47B1" w14:textId="77777777" w:rsidR="00692CF0" w:rsidRDefault="00611660">
            <w:pPr>
              <w:spacing w:before="40" w:after="40" w:line="252" w:lineRule="auto"/>
            </w:pPr>
            <w:r>
              <w:rPr>
                <w:sz w:val="18"/>
              </w:rPr>
              <w:t>CN_Producto.NuevoProducto; CD_Producto.nuevoProducto</w:t>
            </w:r>
          </w:p>
        </w:tc>
      </w:tr>
    </w:tbl>
    <w:p w14:paraId="05CFC831" w14:textId="77777777" w:rsidR="00692CF0" w:rsidRDefault="00692CF0">
      <w:pPr>
        <w:spacing w:after="40"/>
      </w:pPr>
    </w:p>
    <w:p w14:paraId="0F3FAEC9" w14:textId="77777777" w:rsidR="00692CF0" w:rsidRDefault="00611660">
      <w:pPr>
        <w:pStyle w:val="Ttulo2"/>
      </w:pPr>
      <w:bookmarkStart w:id="19" w:name="_Toc241857259"/>
      <w:r>
        <w:lastRenderedPageBreak/>
        <w:t>PR-PROD-02 Agregar varias variantes al alta</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381D67D2" w14:textId="77777777">
        <w:trPr>
          <w:cantSplit/>
          <w:tblHeader/>
          <w:jc w:val="center"/>
        </w:trPr>
        <w:tc>
          <w:tcPr>
            <w:tcW w:w="2211" w:type="dxa"/>
            <w:shd w:val="clear" w:color="auto" w:fill="24364B"/>
            <w:vAlign w:val="center"/>
          </w:tcPr>
          <w:p w14:paraId="1921043A"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22ABE92F" w14:textId="77777777" w:rsidR="00692CF0" w:rsidRDefault="00611660">
            <w:pPr>
              <w:keepNext/>
              <w:spacing w:before="40" w:after="40" w:line="252" w:lineRule="auto"/>
            </w:pPr>
            <w:r>
              <w:rPr>
                <w:b/>
                <w:color w:val="FFFFFF"/>
                <w:sz w:val="18"/>
              </w:rPr>
              <w:t>Detalle</w:t>
            </w:r>
          </w:p>
        </w:tc>
      </w:tr>
      <w:tr w:rsidR="00692CF0" w14:paraId="49BB30E9" w14:textId="77777777">
        <w:trPr>
          <w:cantSplit/>
          <w:jc w:val="center"/>
        </w:trPr>
        <w:tc>
          <w:tcPr>
            <w:tcW w:w="2211" w:type="dxa"/>
            <w:shd w:val="clear" w:color="auto" w:fill="FFFFFF"/>
            <w:vAlign w:val="center"/>
          </w:tcPr>
          <w:p w14:paraId="5B24C286" w14:textId="77777777" w:rsidR="00692CF0" w:rsidRDefault="00611660">
            <w:pPr>
              <w:spacing w:before="40" w:after="40" w:line="252" w:lineRule="auto"/>
            </w:pPr>
            <w:r>
              <w:rPr>
                <w:sz w:val="18"/>
              </w:rPr>
              <w:t>ID</w:t>
            </w:r>
          </w:p>
        </w:tc>
        <w:tc>
          <w:tcPr>
            <w:tcW w:w="7313" w:type="dxa"/>
            <w:shd w:val="clear" w:color="auto" w:fill="FFFFFF"/>
            <w:vAlign w:val="center"/>
          </w:tcPr>
          <w:p w14:paraId="2C47635A" w14:textId="77777777" w:rsidR="00692CF0" w:rsidRDefault="00611660">
            <w:pPr>
              <w:spacing w:before="40" w:after="40" w:line="252" w:lineRule="auto"/>
            </w:pPr>
            <w:r>
              <w:rPr>
                <w:sz w:val="18"/>
              </w:rPr>
              <w:t>PR-PROD-02</w:t>
            </w:r>
          </w:p>
        </w:tc>
      </w:tr>
      <w:tr w:rsidR="00692CF0" w14:paraId="037419D3" w14:textId="77777777">
        <w:trPr>
          <w:cantSplit/>
          <w:jc w:val="center"/>
        </w:trPr>
        <w:tc>
          <w:tcPr>
            <w:tcW w:w="2211" w:type="dxa"/>
            <w:shd w:val="clear" w:color="auto" w:fill="F2F5F8"/>
            <w:vAlign w:val="center"/>
          </w:tcPr>
          <w:p w14:paraId="2D5043D8" w14:textId="77777777" w:rsidR="00692CF0" w:rsidRDefault="00611660">
            <w:pPr>
              <w:spacing w:before="40" w:after="40" w:line="252" w:lineRule="auto"/>
            </w:pPr>
            <w:r>
              <w:rPr>
                <w:sz w:val="18"/>
              </w:rPr>
              <w:t>Módulo</w:t>
            </w:r>
          </w:p>
        </w:tc>
        <w:tc>
          <w:tcPr>
            <w:tcW w:w="7313" w:type="dxa"/>
            <w:shd w:val="clear" w:color="auto" w:fill="F2F5F8"/>
            <w:vAlign w:val="center"/>
          </w:tcPr>
          <w:p w14:paraId="7B479034" w14:textId="77777777" w:rsidR="00692CF0" w:rsidRDefault="00611660">
            <w:pPr>
              <w:spacing w:before="40" w:after="40" w:line="252" w:lineRule="auto"/>
            </w:pPr>
            <w:r>
              <w:rPr>
                <w:sz w:val="18"/>
              </w:rPr>
              <w:t>Variantes</w:t>
            </w:r>
          </w:p>
        </w:tc>
      </w:tr>
      <w:tr w:rsidR="00692CF0" w14:paraId="35E00367" w14:textId="77777777">
        <w:trPr>
          <w:cantSplit/>
          <w:jc w:val="center"/>
        </w:trPr>
        <w:tc>
          <w:tcPr>
            <w:tcW w:w="2211" w:type="dxa"/>
            <w:shd w:val="clear" w:color="auto" w:fill="FFFFFF"/>
            <w:vAlign w:val="center"/>
          </w:tcPr>
          <w:p w14:paraId="180F5BBE" w14:textId="77777777" w:rsidR="00692CF0" w:rsidRDefault="00611660">
            <w:pPr>
              <w:spacing w:before="40" w:after="40" w:line="252" w:lineRule="auto"/>
            </w:pPr>
            <w:r>
              <w:rPr>
                <w:sz w:val="18"/>
              </w:rPr>
              <w:t>Objetivo</w:t>
            </w:r>
          </w:p>
        </w:tc>
        <w:tc>
          <w:tcPr>
            <w:tcW w:w="7313" w:type="dxa"/>
            <w:shd w:val="clear" w:color="auto" w:fill="FFFFFF"/>
            <w:vAlign w:val="center"/>
          </w:tcPr>
          <w:p w14:paraId="203F4252" w14:textId="77777777" w:rsidR="00692CF0" w:rsidRDefault="00611660">
            <w:pPr>
              <w:spacing w:before="40" w:after="40" w:line="252" w:lineRule="auto"/>
            </w:pPr>
            <w:r>
              <w:rPr>
                <w:sz w:val="18"/>
              </w:rPr>
              <w:t>Agregar varias variantes al alta</w:t>
            </w:r>
          </w:p>
        </w:tc>
      </w:tr>
      <w:tr w:rsidR="00692CF0" w14:paraId="7010F0D9" w14:textId="77777777">
        <w:trPr>
          <w:cantSplit/>
          <w:jc w:val="center"/>
        </w:trPr>
        <w:tc>
          <w:tcPr>
            <w:tcW w:w="2211" w:type="dxa"/>
            <w:shd w:val="clear" w:color="auto" w:fill="F2F5F8"/>
            <w:vAlign w:val="center"/>
          </w:tcPr>
          <w:p w14:paraId="6DEF686C" w14:textId="77777777" w:rsidR="00692CF0" w:rsidRDefault="00611660">
            <w:pPr>
              <w:spacing w:before="40" w:after="40" w:line="252" w:lineRule="auto"/>
            </w:pPr>
            <w:r>
              <w:rPr>
                <w:sz w:val="18"/>
              </w:rPr>
              <w:t>Precondiciones</w:t>
            </w:r>
          </w:p>
        </w:tc>
        <w:tc>
          <w:tcPr>
            <w:tcW w:w="7313" w:type="dxa"/>
            <w:shd w:val="clear" w:color="auto" w:fill="F2F5F8"/>
            <w:vAlign w:val="center"/>
          </w:tcPr>
          <w:p w14:paraId="1485E78E" w14:textId="77777777" w:rsidR="00692CF0" w:rsidRDefault="00611660">
            <w:pPr>
              <w:spacing w:before="40" w:after="40" w:line="252" w:lineRule="auto"/>
            </w:pPr>
            <w:r>
              <w:rPr>
                <w:sz w:val="18"/>
              </w:rPr>
              <w:t>Formulario de stock en entorno de prueba</w:t>
            </w:r>
          </w:p>
        </w:tc>
      </w:tr>
      <w:tr w:rsidR="00692CF0" w14:paraId="746116D9" w14:textId="77777777">
        <w:trPr>
          <w:cantSplit/>
          <w:jc w:val="center"/>
        </w:trPr>
        <w:tc>
          <w:tcPr>
            <w:tcW w:w="2211" w:type="dxa"/>
            <w:shd w:val="clear" w:color="auto" w:fill="FFFFFF"/>
            <w:vAlign w:val="center"/>
          </w:tcPr>
          <w:p w14:paraId="54F4B2DC" w14:textId="77777777" w:rsidR="00692CF0" w:rsidRDefault="00611660">
            <w:pPr>
              <w:spacing w:before="40" w:after="40" w:line="252" w:lineRule="auto"/>
            </w:pPr>
            <w:r>
              <w:rPr>
                <w:sz w:val="18"/>
              </w:rPr>
              <w:t>Datos de entrada</w:t>
            </w:r>
          </w:p>
        </w:tc>
        <w:tc>
          <w:tcPr>
            <w:tcW w:w="7313" w:type="dxa"/>
            <w:shd w:val="clear" w:color="auto" w:fill="FFFFFF"/>
            <w:vAlign w:val="center"/>
          </w:tcPr>
          <w:p w14:paraId="4A7E8FD7" w14:textId="77777777" w:rsidR="00692CF0" w:rsidRDefault="00611660">
            <w:pPr>
              <w:spacing w:before="40" w:after="40" w:line="252" w:lineRule="auto"/>
            </w:pPr>
            <w:r>
              <w:rPr>
                <w:sz w:val="18"/>
              </w:rPr>
              <w:t>Dos colores y precios válidos</w:t>
            </w:r>
          </w:p>
        </w:tc>
      </w:tr>
      <w:tr w:rsidR="00692CF0" w14:paraId="67A724A8" w14:textId="77777777">
        <w:trPr>
          <w:cantSplit/>
          <w:jc w:val="center"/>
        </w:trPr>
        <w:tc>
          <w:tcPr>
            <w:tcW w:w="2211" w:type="dxa"/>
            <w:shd w:val="clear" w:color="auto" w:fill="F2F5F8"/>
            <w:vAlign w:val="center"/>
          </w:tcPr>
          <w:p w14:paraId="4BB68AAD" w14:textId="77777777" w:rsidR="00692CF0" w:rsidRDefault="00611660">
            <w:pPr>
              <w:spacing w:before="40" w:after="40" w:line="252" w:lineRule="auto"/>
            </w:pPr>
            <w:r>
              <w:rPr>
                <w:sz w:val="18"/>
              </w:rPr>
              <w:t>Procedimiento</w:t>
            </w:r>
          </w:p>
        </w:tc>
        <w:tc>
          <w:tcPr>
            <w:tcW w:w="7313" w:type="dxa"/>
            <w:shd w:val="clear" w:color="auto" w:fill="F2F5F8"/>
            <w:vAlign w:val="center"/>
          </w:tcPr>
          <w:p w14:paraId="34F2F4D3" w14:textId="77777777" w:rsidR="00692CF0" w:rsidRDefault="00611660">
            <w:pPr>
              <w:spacing w:before="40" w:after="40" w:line="252" w:lineRule="auto"/>
            </w:pPr>
            <w:r>
              <w:rPr>
                <w:sz w:val="18"/>
              </w:rPr>
              <w:t>Agregar variante dos veces y Guardar Producto</w:t>
            </w:r>
          </w:p>
        </w:tc>
      </w:tr>
      <w:tr w:rsidR="00692CF0" w14:paraId="360B602A" w14:textId="77777777">
        <w:trPr>
          <w:cantSplit/>
          <w:jc w:val="center"/>
        </w:trPr>
        <w:tc>
          <w:tcPr>
            <w:tcW w:w="2211" w:type="dxa"/>
            <w:shd w:val="clear" w:color="auto" w:fill="FFFFFF"/>
            <w:vAlign w:val="center"/>
          </w:tcPr>
          <w:p w14:paraId="1236315A"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441007E3" w14:textId="77777777" w:rsidR="00692CF0" w:rsidRDefault="00611660">
            <w:pPr>
              <w:spacing w:before="40" w:after="40" w:line="252" w:lineRule="auto"/>
            </w:pPr>
            <w:r>
              <w:rPr>
                <w:sz w:val="18"/>
              </w:rPr>
              <w:t>Dos variantes vinculadas al mismo producto</w:t>
            </w:r>
          </w:p>
        </w:tc>
      </w:tr>
      <w:tr w:rsidR="00692CF0" w14:paraId="2F970176" w14:textId="77777777">
        <w:trPr>
          <w:cantSplit/>
          <w:jc w:val="center"/>
        </w:trPr>
        <w:tc>
          <w:tcPr>
            <w:tcW w:w="2211" w:type="dxa"/>
            <w:shd w:val="clear" w:color="auto" w:fill="F2F5F8"/>
            <w:vAlign w:val="center"/>
          </w:tcPr>
          <w:p w14:paraId="6D74F6C8"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3B2C5A75" w14:textId="77777777" w:rsidR="00692CF0" w:rsidRDefault="00611660">
            <w:pPr>
              <w:spacing w:before="40" w:after="40" w:line="252" w:lineRule="auto"/>
            </w:pPr>
            <w:r>
              <w:rPr>
                <w:sz w:val="18"/>
              </w:rPr>
              <w:t>Sin ejecución manual en esta entrega</w:t>
            </w:r>
          </w:p>
        </w:tc>
      </w:tr>
      <w:tr w:rsidR="00692CF0" w14:paraId="716E6E38" w14:textId="77777777">
        <w:trPr>
          <w:cantSplit/>
          <w:jc w:val="center"/>
        </w:trPr>
        <w:tc>
          <w:tcPr>
            <w:tcW w:w="2211" w:type="dxa"/>
            <w:shd w:val="clear" w:color="auto" w:fill="FFFFFF"/>
            <w:vAlign w:val="center"/>
          </w:tcPr>
          <w:p w14:paraId="4F1FE63B" w14:textId="77777777" w:rsidR="00692CF0" w:rsidRDefault="00611660">
            <w:pPr>
              <w:spacing w:before="40" w:after="40" w:line="252" w:lineRule="auto"/>
            </w:pPr>
            <w:r>
              <w:rPr>
                <w:sz w:val="18"/>
              </w:rPr>
              <w:t>Estado</w:t>
            </w:r>
          </w:p>
        </w:tc>
        <w:tc>
          <w:tcPr>
            <w:tcW w:w="7313" w:type="dxa"/>
            <w:shd w:val="clear" w:color="auto" w:fill="FFFFFF"/>
            <w:vAlign w:val="center"/>
          </w:tcPr>
          <w:p w14:paraId="15D04186" w14:textId="77777777" w:rsidR="00692CF0" w:rsidRDefault="00611660">
            <w:pPr>
              <w:spacing w:before="40" w:after="40" w:line="252" w:lineRule="auto"/>
            </w:pPr>
            <w:r>
              <w:rPr>
                <w:sz w:val="18"/>
              </w:rPr>
              <w:t>Planificada</w:t>
            </w:r>
          </w:p>
        </w:tc>
      </w:tr>
      <w:tr w:rsidR="00692CF0" w14:paraId="1B693DCA" w14:textId="77777777">
        <w:trPr>
          <w:cantSplit/>
          <w:jc w:val="center"/>
        </w:trPr>
        <w:tc>
          <w:tcPr>
            <w:tcW w:w="2211" w:type="dxa"/>
            <w:shd w:val="clear" w:color="auto" w:fill="F2F5F8"/>
            <w:vAlign w:val="center"/>
          </w:tcPr>
          <w:p w14:paraId="3487518E" w14:textId="77777777" w:rsidR="00692CF0" w:rsidRDefault="00611660">
            <w:pPr>
              <w:spacing w:before="40" w:after="40" w:line="252" w:lineRule="auto"/>
            </w:pPr>
            <w:r>
              <w:rPr>
                <w:sz w:val="18"/>
              </w:rPr>
              <w:t>Evidencia</w:t>
            </w:r>
          </w:p>
        </w:tc>
        <w:tc>
          <w:tcPr>
            <w:tcW w:w="7313" w:type="dxa"/>
            <w:shd w:val="clear" w:color="auto" w:fill="F2F5F8"/>
            <w:vAlign w:val="center"/>
          </w:tcPr>
          <w:p w14:paraId="46508E20" w14:textId="77777777" w:rsidR="00692CF0" w:rsidRDefault="00611660">
            <w:pPr>
              <w:spacing w:before="40" w:after="40" w:line="252" w:lineRule="auto"/>
            </w:pPr>
            <w:r>
              <w:rPr>
                <w:sz w:val="18"/>
              </w:rPr>
              <w:t>frmStock; CD_Producto.nuevoProducto</w:t>
            </w:r>
          </w:p>
        </w:tc>
      </w:tr>
    </w:tbl>
    <w:p w14:paraId="2F7431E5" w14:textId="77777777" w:rsidR="00692CF0" w:rsidRDefault="00692CF0">
      <w:pPr>
        <w:spacing w:after="40"/>
      </w:pPr>
    </w:p>
    <w:p w14:paraId="17AAEAEC" w14:textId="77777777" w:rsidR="00692CF0" w:rsidRDefault="00611660">
      <w:pPr>
        <w:pStyle w:val="Ttulo2"/>
      </w:pPr>
      <w:bookmarkStart w:id="20" w:name="_Toc241857260"/>
      <w:r>
        <w:t>PR-STK-01 Registrar ingreso y proveedor</w:t>
      </w:r>
      <w:bookmarkEnd w:id="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BB78045" w14:textId="77777777">
        <w:trPr>
          <w:cantSplit/>
          <w:tblHeader/>
          <w:jc w:val="center"/>
        </w:trPr>
        <w:tc>
          <w:tcPr>
            <w:tcW w:w="2211" w:type="dxa"/>
            <w:shd w:val="clear" w:color="auto" w:fill="24364B"/>
            <w:vAlign w:val="center"/>
          </w:tcPr>
          <w:p w14:paraId="13031337"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804D049" w14:textId="77777777" w:rsidR="00692CF0" w:rsidRDefault="00611660">
            <w:pPr>
              <w:keepNext/>
              <w:spacing w:before="40" w:after="40" w:line="252" w:lineRule="auto"/>
            </w:pPr>
            <w:r>
              <w:rPr>
                <w:b/>
                <w:color w:val="FFFFFF"/>
                <w:sz w:val="18"/>
              </w:rPr>
              <w:t>Detalle</w:t>
            </w:r>
          </w:p>
        </w:tc>
      </w:tr>
      <w:tr w:rsidR="00692CF0" w14:paraId="6C4DAFD5" w14:textId="77777777">
        <w:trPr>
          <w:cantSplit/>
          <w:jc w:val="center"/>
        </w:trPr>
        <w:tc>
          <w:tcPr>
            <w:tcW w:w="2211" w:type="dxa"/>
            <w:shd w:val="clear" w:color="auto" w:fill="FFFFFF"/>
            <w:vAlign w:val="center"/>
          </w:tcPr>
          <w:p w14:paraId="79C0CBBA" w14:textId="77777777" w:rsidR="00692CF0" w:rsidRDefault="00611660">
            <w:pPr>
              <w:spacing w:before="40" w:after="40" w:line="252" w:lineRule="auto"/>
            </w:pPr>
            <w:r>
              <w:rPr>
                <w:sz w:val="18"/>
              </w:rPr>
              <w:t>ID</w:t>
            </w:r>
          </w:p>
        </w:tc>
        <w:tc>
          <w:tcPr>
            <w:tcW w:w="7313" w:type="dxa"/>
            <w:shd w:val="clear" w:color="auto" w:fill="FFFFFF"/>
            <w:vAlign w:val="center"/>
          </w:tcPr>
          <w:p w14:paraId="745497BA" w14:textId="77777777" w:rsidR="00692CF0" w:rsidRDefault="00611660">
            <w:pPr>
              <w:spacing w:before="40" w:after="40" w:line="252" w:lineRule="auto"/>
            </w:pPr>
            <w:r>
              <w:rPr>
                <w:sz w:val="18"/>
              </w:rPr>
              <w:t>PR-STK-01</w:t>
            </w:r>
          </w:p>
        </w:tc>
      </w:tr>
      <w:tr w:rsidR="00692CF0" w14:paraId="73921DB2" w14:textId="77777777">
        <w:trPr>
          <w:cantSplit/>
          <w:jc w:val="center"/>
        </w:trPr>
        <w:tc>
          <w:tcPr>
            <w:tcW w:w="2211" w:type="dxa"/>
            <w:shd w:val="clear" w:color="auto" w:fill="F2F5F8"/>
            <w:vAlign w:val="center"/>
          </w:tcPr>
          <w:p w14:paraId="7B5F628E" w14:textId="77777777" w:rsidR="00692CF0" w:rsidRDefault="00611660">
            <w:pPr>
              <w:spacing w:before="40" w:after="40" w:line="252" w:lineRule="auto"/>
            </w:pPr>
            <w:r>
              <w:rPr>
                <w:sz w:val="18"/>
              </w:rPr>
              <w:t>Módulo</w:t>
            </w:r>
          </w:p>
        </w:tc>
        <w:tc>
          <w:tcPr>
            <w:tcW w:w="7313" w:type="dxa"/>
            <w:shd w:val="clear" w:color="auto" w:fill="F2F5F8"/>
            <w:vAlign w:val="center"/>
          </w:tcPr>
          <w:p w14:paraId="1554DC3F" w14:textId="77777777" w:rsidR="00692CF0" w:rsidRDefault="00611660">
            <w:pPr>
              <w:spacing w:before="40" w:after="40" w:line="252" w:lineRule="auto"/>
            </w:pPr>
            <w:r>
              <w:rPr>
                <w:sz w:val="18"/>
              </w:rPr>
              <w:t>Stock</w:t>
            </w:r>
          </w:p>
        </w:tc>
      </w:tr>
      <w:tr w:rsidR="00692CF0" w14:paraId="5886F982" w14:textId="77777777">
        <w:trPr>
          <w:cantSplit/>
          <w:jc w:val="center"/>
        </w:trPr>
        <w:tc>
          <w:tcPr>
            <w:tcW w:w="2211" w:type="dxa"/>
            <w:shd w:val="clear" w:color="auto" w:fill="FFFFFF"/>
            <w:vAlign w:val="center"/>
          </w:tcPr>
          <w:p w14:paraId="478A3A70" w14:textId="77777777" w:rsidR="00692CF0" w:rsidRDefault="00611660">
            <w:pPr>
              <w:spacing w:before="40" w:after="40" w:line="252" w:lineRule="auto"/>
            </w:pPr>
            <w:r>
              <w:rPr>
                <w:sz w:val="18"/>
              </w:rPr>
              <w:t>Objetivo</w:t>
            </w:r>
          </w:p>
        </w:tc>
        <w:tc>
          <w:tcPr>
            <w:tcW w:w="7313" w:type="dxa"/>
            <w:shd w:val="clear" w:color="auto" w:fill="FFFFFF"/>
            <w:vAlign w:val="center"/>
          </w:tcPr>
          <w:p w14:paraId="1CF0AF6F" w14:textId="77777777" w:rsidR="00692CF0" w:rsidRDefault="00611660">
            <w:pPr>
              <w:spacing w:before="40" w:after="40" w:line="252" w:lineRule="auto"/>
            </w:pPr>
            <w:r>
              <w:rPr>
                <w:sz w:val="18"/>
              </w:rPr>
              <w:t>Registrar ingreso y proveedor</w:t>
            </w:r>
          </w:p>
        </w:tc>
      </w:tr>
      <w:tr w:rsidR="00692CF0" w14:paraId="5320CCD2" w14:textId="77777777">
        <w:trPr>
          <w:cantSplit/>
          <w:jc w:val="center"/>
        </w:trPr>
        <w:tc>
          <w:tcPr>
            <w:tcW w:w="2211" w:type="dxa"/>
            <w:shd w:val="clear" w:color="auto" w:fill="F2F5F8"/>
            <w:vAlign w:val="center"/>
          </w:tcPr>
          <w:p w14:paraId="4D1ED54E" w14:textId="77777777" w:rsidR="00692CF0" w:rsidRDefault="00611660">
            <w:pPr>
              <w:spacing w:before="40" w:after="40" w:line="252" w:lineRule="auto"/>
            </w:pPr>
            <w:r>
              <w:rPr>
                <w:sz w:val="18"/>
              </w:rPr>
              <w:t>Precondiciones</w:t>
            </w:r>
          </w:p>
        </w:tc>
        <w:tc>
          <w:tcPr>
            <w:tcW w:w="7313" w:type="dxa"/>
            <w:shd w:val="clear" w:color="auto" w:fill="F2F5F8"/>
            <w:vAlign w:val="center"/>
          </w:tcPr>
          <w:p w14:paraId="32E9EC73" w14:textId="77777777" w:rsidR="00692CF0" w:rsidRDefault="00611660">
            <w:pPr>
              <w:spacing w:before="40" w:after="40" w:line="252" w:lineRule="auto"/>
            </w:pPr>
            <w:r>
              <w:rPr>
                <w:sz w:val="18"/>
              </w:rPr>
              <w:t>Base temporal; variante disponible</w:t>
            </w:r>
          </w:p>
        </w:tc>
      </w:tr>
      <w:tr w:rsidR="00692CF0" w14:paraId="73BAB6B5" w14:textId="77777777">
        <w:trPr>
          <w:cantSplit/>
          <w:jc w:val="center"/>
        </w:trPr>
        <w:tc>
          <w:tcPr>
            <w:tcW w:w="2211" w:type="dxa"/>
            <w:shd w:val="clear" w:color="auto" w:fill="FFFFFF"/>
            <w:vAlign w:val="center"/>
          </w:tcPr>
          <w:p w14:paraId="2C5E7459" w14:textId="77777777" w:rsidR="00692CF0" w:rsidRDefault="00611660">
            <w:pPr>
              <w:spacing w:before="40" w:after="40" w:line="252" w:lineRule="auto"/>
            </w:pPr>
            <w:r>
              <w:rPr>
                <w:sz w:val="18"/>
              </w:rPr>
              <w:t>Datos de entrada</w:t>
            </w:r>
          </w:p>
        </w:tc>
        <w:tc>
          <w:tcPr>
            <w:tcW w:w="7313" w:type="dxa"/>
            <w:shd w:val="clear" w:color="auto" w:fill="FFFFFF"/>
            <w:vAlign w:val="center"/>
          </w:tcPr>
          <w:p w14:paraId="3EA24EED" w14:textId="77777777" w:rsidR="00692CF0" w:rsidRDefault="00611660">
            <w:pPr>
              <w:spacing w:before="40" w:after="40" w:line="252" w:lineRule="auto"/>
            </w:pPr>
            <w:r>
              <w:rPr>
                <w:sz w:val="18"/>
              </w:rPr>
              <w:t>Proveedor ficticio; documento STOCK-1; cantidad 2; costo 50</w:t>
            </w:r>
          </w:p>
        </w:tc>
      </w:tr>
      <w:tr w:rsidR="00692CF0" w14:paraId="7E40B6A8" w14:textId="77777777">
        <w:trPr>
          <w:cantSplit/>
          <w:jc w:val="center"/>
        </w:trPr>
        <w:tc>
          <w:tcPr>
            <w:tcW w:w="2211" w:type="dxa"/>
            <w:shd w:val="clear" w:color="auto" w:fill="F2F5F8"/>
            <w:vAlign w:val="center"/>
          </w:tcPr>
          <w:p w14:paraId="5D002B13" w14:textId="77777777" w:rsidR="00692CF0" w:rsidRDefault="00611660">
            <w:pPr>
              <w:spacing w:before="40" w:after="40" w:line="252" w:lineRule="auto"/>
            </w:pPr>
            <w:r>
              <w:rPr>
                <w:sz w:val="18"/>
              </w:rPr>
              <w:t>Procedimiento</w:t>
            </w:r>
          </w:p>
        </w:tc>
        <w:tc>
          <w:tcPr>
            <w:tcW w:w="7313" w:type="dxa"/>
            <w:shd w:val="clear" w:color="auto" w:fill="F2F5F8"/>
            <w:vAlign w:val="center"/>
          </w:tcPr>
          <w:p w14:paraId="6A815257" w14:textId="77777777" w:rsidR="00692CF0" w:rsidRDefault="00611660">
            <w:pPr>
              <w:spacing w:before="40" w:after="40" w:line="252" w:lineRule="auto"/>
            </w:pPr>
            <w:r>
              <w:rPr>
                <w:sz w:val="18"/>
              </w:rPr>
              <w:t>RegistrarIngreso y consultar proveedor e ingreso</w:t>
            </w:r>
          </w:p>
        </w:tc>
      </w:tr>
      <w:tr w:rsidR="00692CF0" w14:paraId="379517A3" w14:textId="77777777">
        <w:trPr>
          <w:cantSplit/>
          <w:jc w:val="center"/>
        </w:trPr>
        <w:tc>
          <w:tcPr>
            <w:tcW w:w="2211" w:type="dxa"/>
            <w:shd w:val="clear" w:color="auto" w:fill="FFFFFF"/>
            <w:vAlign w:val="center"/>
          </w:tcPr>
          <w:p w14:paraId="13AC502F"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548CC602" w14:textId="77777777" w:rsidR="00692CF0" w:rsidRDefault="00611660">
            <w:pPr>
              <w:spacing w:before="40" w:after="40" w:line="252" w:lineRule="auto"/>
            </w:pPr>
            <w:r>
              <w:rPr>
                <w:sz w:val="18"/>
              </w:rPr>
              <w:t>Ingreso guardado; stock aumentado y costo actualizado</w:t>
            </w:r>
          </w:p>
        </w:tc>
      </w:tr>
      <w:tr w:rsidR="00692CF0" w14:paraId="2AE3C2E6" w14:textId="77777777">
        <w:trPr>
          <w:cantSplit/>
          <w:jc w:val="center"/>
        </w:trPr>
        <w:tc>
          <w:tcPr>
            <w:tcW w:w="2211" w:type="dxa"/>
            <w:shd w:val="clear" w:color="auto" w:fill="F2F5F8"/>
            <w:vAlign w:val="center"/>
          </w:tcPr>
          <w:p w14:paraId="6DB8AB0B"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6086B53D" w14:textId="77777777" w:rsidR="00692CF0" w:rsidRDefault="00611660">
            <w:pPr>
              <w:spacing w:before="40" w:after="40" w:line="252" w:lineRule="auto"/>
            </w:pPr>
            <w:r>
              <w:rPr>
                <w:sz w:val="18"/>
              </w:rPr>
              <w:t>Ingreso crea proveedor; el segundo reutiliza el nombre sin duplicarlo</w:t>
            </w:r>
          </w:p>
        </w:tc>
      </w:tr>
      <w:tr w:rsidR="00692CF0" w14:paraId="32584138" w14:textId="77777777">
        <w:trPr>
          <w:cantSplit/>
          <w:jc w:val="center"/>
        </w:trPr>
        <w:tc>
          <w:tcPr>
            <w:tcW w:w="2211" w:type="dxa"/>
            <w:shd w:val="clear" w:color="auto" w:fill="FFFFFF"/>
            <w:vAlign w:val="center"/>
          </w:tcPr>
          <w:p w14:paraId="7EB8ADF2" w14:textId="77777777" w:rsidR="00692CF0" w:rsidRDefault="00611660">
            <w:pPr>
              <w:spacing w:before="40" w:after="40" w:line="252" w:lineRule="auto"/>
            </w:pPr>
            <w:r>
              <w:rPr>
                <w:sz w:val="18"/>
              </w:rPr>
              <w:t>Estado</w:t>
            </w:r>
          </w:p>
        </w:tc>
        <w:tc>
          <w:tcPr>
            <w:tcW w:w="7313" w:type="dxa"/>
            <w:shd w:val="clear" w:color="auto" w:fill="FFFFFF"/>
            <w:vAlign w:val="center"/>
          </w:tcPr>
          <w:p w14:paraId="0DF60631" w14:textId="77777777" w:rsidR="00692CF0" w:rsidRDefault="00611660">
            <w:pPr>
              <w:spacing w:before="40" w:after="40" w:line="252" w:lineRule="auto"/>
            </w:pPr>
            <w:r>
              <w:rPr>
                <w:sz w:val="18"/>
              </w:rPr>
              <w:t>Aprobada</w:t>
            </w:r>
          </w:p>
        </w:tc>
      </w:tr>
      <w:tr w:rsidR="00692CF0" w14:paraId="25C4078F" w14:textId="77777777">
        <w:trPr>
          <w:cantSplit/>
          <w:jc w:val="center"/>
        </w:trPr>
        <w:tc>
          <w:tcPr>
            <w:tcW w:w="2211" w:type="dxa"/>
            <w:shd w:val="clear" w:color="auto" w:fill="F2F5F8"/>
            <w:vAlign w:val="center"/>
          </w:tcPr>
          <w:p w14:paraId="7ECADCC1" w14:textId="77777777" w:rsidR="00692CF0" w:rsidRDefault="00611660">
            <w:pPr>
              <w:spacing w:before="40" w:after="40" w:line="252" w:lineRule="auto"/>
            </w:pPr>
            <w:r>
              <w:rPr>
                <w:sz w:val="18"/>
              </w:rPr>
              <w:t>Evidencia</w:t>
            </w:r>
          </w:p>
        </w:tc>
        <w:tc>
          <w:tcPr>
            <w:tcW w:w="7313" w:type="dxa"/>
            <w:shd w:val="clear" w:color="auto" w:fill="F2F5F8"/>
            <w:vAlign w:val="center"/>
          </w:tcPr>
          <w:p w14:paraId="4783C908" w14:textId="77777777" w:rsidR="00692CF0" w:rsidRDefault="00611660">
            <w:pPr>
              <w:spacing w:before="40" w:after="40" w:line="252" w:lineRule="auto"/>
            </w:pPr>
            <w:r>
              <w:rPr>
                <w:sz w:val="18"/>
              </w:rPr>
              <w:t>Evidencias/pruebas_ampliadas.txt</w:t>
            </w:r>
          </w:p>
        </w:tc>
      </w:tr>
    </w:tbl>
    <w:p w14:paraId="6C62AFA5" w14:textId="77777777" w:rsidR="00692CF0" w:rsidRDefault="00692CF0">
      <w:pPr>
        <w:spacing w:after="40"/>
      </w:pPr>
    </w:p>
    <w:p w14:paraId="20F93DB6" w14:textId="77777777" w:rsidR="00692CF0" w:rsidRDefault="00611660">
      <w:pPr>
        <w:pStyle w:val="Ttulo2"/>
      </w:pPr>
      <w:bookmarkStart w:id="21" w:name="_Toc241857261"/>
      <w:r>
        <w:lastRenderedPageBreak/>
        <w:t>PR-STK-02 Exigir documento del proveedor</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57AD8571" w14:textId="77777777">
        <w:trPr>
          <w:cantSplit/>
          <w:tblHeader/>
          <w:jc w:val="center"/>
        </w:trPr>
        <w:tc>
          <w:tcPr>
            <w:tcW w:w="2211" w:type="dxa"/>
            <w:shd w:val="clear" w:color="auto" w:fill="24364B"/>
            <w:vAlign w:val="center"/>
          </w:tcPr>
          <w:p w14:paraId="14C130D5"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527B1A51" w14:textId="77777777" w:rsidR="00692CF0" w:rsidRDefault="00611660">
            <w:pPr>
              <w:keepNext/>
              <w:spacing w:before="40" w:after="40" w:line="252" w:lineRule="auto"/>
            </w:pPr>
            <w:r>
              <w:rPr>
                <w:b/>
                <w:color w:val="FFFFFF"/>
                <w:sz w:val="18"/>
              </w:rPr>
              <w:t>Detalle</w:t>
            </w:r>
          </w:p>
        </w:tc>
      </w:tr>
      <w:tr w:rsidR="00692CF0" w14:paraId="40C643F3" w14:textId="77777777">
        <w:trPr>
          <w:cantSplit/>
          <w:jc w:val="center"/>
        </w:trPr>
        <w:tc>
          <w:tcPr>
            <w:tcW w:w="2211" w:type="dxa"/>
            <w:shd w:val="clear" w:color="auto" w:fill="FFFFFF"/>
            <w:vAlign w:val="center"/>
          </w:tcPr>
          <w:p w14:paraId="36E52F18" w14:textId="77777777" w:rsidR="00692CF0" w:rsidRDefault="00611660">
            <w:pPr>
              <w:spacing w:before="40" w:after="40" w:line="252" w:lineRule="auto"/>
            </w:pPr>
            <w:r>
              <w:rPr>
                <w:sz w:val="18"/>
              </w:rPr>
              <w:t>ID</w:t>
            </w:r>
          </w:p>
        </w:tc>
        <w:tc>
          <w:tcPr>
            <w:tcW w:w="7313" w:type="dxa"/>
            <w:shd w:val="clear" w:color="auto" w:fill="FFFFFF"/>
            <w:vAlign w:val="center"/>
          </w:tcPr>
          <w:p w14:paraId="114C8CE7" w14:textId="77777777" w:rsidR="00692CF0" w:rsidRDefault="00611660">
            <w:pPr>
              <w:spacing w:before="40" w:after="40" w:line="252" w:lineRule="auto"/>
            </w:pPr>
            <w:r>
              <w:rPr>
                <w:sz w:val="18"/>
              </w:rPr>
              <w:t>PR-STK-02</w:t>
            </w:r>
          </w:p>
        </w:tc>
      </w:tr>
      <w:tr w:rsidR="00692CF0" w14:paraId="747C539A" w14:textId="77777777">
        <w:trPr>
          <w:cantSplit/>
          <w:jc w:val="center"/>
        </w:trPr>
        <w:tc>
          <w:tcPr>
            <w:tcW w:w="2211" w:type="dxa"/>
            <w:shd w:val="clear" w:color="auto" w:fill="F2F5F8"/>
            <w:vAlign w:val="center"/>
          </w:tcPr>
          <w:p w14:paraId="11298670" w14:textId="77777777" w:rsidR="00692CF0" w:rsidRDefault="00611660">
            <w:pPr>
              <w:spacing w:before="40" w:after="40" w:line="252" w:lineRule="auto"/>
            </w:pPr>
            <w:r>
              <w:rPr>
                <w:sz w:val="18"/>
              </w:rPr>
              <w:t>Módulo</w:t>
            </w:r>
          </w:p>
        </w:tc>
        <w:tc>
          <w:tcPr>
            <w:tcW w:w="7313" w:type="dxa"/>
            <w:shd w:val="clear" w:color="auto" w:fill="F2F5F8"/>
            <w:vAlign w:val="center"/>
          </w:tcPr>
          <w:p w14:paraId="01174345" w14:textId="77777777" w:rsidR="00692CF0" w:rsidRDefault="00611660">
            <w:pPr>
              <w:spacing w:before="40" w:after="40" w:line="252" w:lineRule="auto"/>
            </w:pPr>
            <w:r>
              <w:rPr>
                <w:sz w:val="18"/>
              </w:rPr>
              <w:t>Stock</w:t>
            </w:r>
          </w:p>
        </w:tc>
      </w:tr>
      <w:tr w:rsidR="00692CF0" w14:paraId="4EA921AF" w14:textId="77777777">
        <w:trPr>
          <w:cantSplit/>
          <w:jc w:val="center"/>
        </w:trPr>
        <w:tc>
          <w:tcPr>
            <w:tcW w:w="2211" w:type="dxa"/>
            <w:shd w:val="clear" w:color="auto" w:fill="FFFFFF"/>
            <w:vAlign w:val="center"/>
          </w:tcPr>
          <w:p w14:paraId="60A03B39" w14:textId="77777777" w:rsidR="00692CF0" w:rsidRDefault="00611660">
            <w:pPr>
              <w:spacing w:before="40" w:after="40" w:line="252" w:lineRule="auto"/>
            </w:pPr>
            <w:r>
              <w:rPr>
                <w:sz w:val="18"/>
              </w:rPr>
              <w:t>Objetivo</w:t>
            </w:r>
          </w:p>
        </w:tc>
        <w:tc>
          <w:tcPr>
            <w:tcW w:w="7313" w:type="dxa"/>
            <w:shd w:val="clear" w:color="auto" w:fill="FFFFFF"/>
            <w:vAlign w:val="center"/>
          </w:tcPr>
          <w:p w14:paraId="7E0CDDE2" w14:textId="77777777" w:rsidR="00692CF0" w:rsidRDefault="00611660">
            <w:pPr>
              <w:spacing w:before="40" w:after="40" w:line="252" w:lineRule="auto"/>
            </w:pPr>
            <w:r>
              <w:rPr>
                <w:sz w:val="18"/>
              </w:rPr>
              <w:t>Exigir documento del proveedor</w:t>
            </w:r>
          </w:p>
        </w:tc>
      </w:tr>
      <w:tr w:rsidR="00692CF0" w14:paraId="1C1E70EB" w14:textId="77777777">
        <w:trPr>
          <w:cantSplit/>
          <w:jc w:val="center"/>
        </w:trPr>
        <w:tc>
          <w:tcPr>
            <w:tcW w:w="2211" w:type="dxa"/>
            <w:shd w:val="clear" w:color="auto" w:fill="F2F5F8"/>
            <w:vAlign w:val="center"/>
          </w:tcPr>
          <w:p w14:paraId="497E16B5" w14:textId="77777777" w:rsidR="00692CF0" w:rsidRDefault="00611660">
            <w:pPr>
              <w:spacing w:before="40" w:after="40" w:line="252" w:lineRule="auto"/>
            </w:pPr>
            <w:r>
              <w:rPr>
                <w:sz w:val="18"/>
              </w:rPr>
              <w:t>Precondiciones</w:t>
            </w:r>
          </w:p>
        </w:tc>
        <w:tc>
          <w:tcPr>
            <w:tcW w:w="7313" w:type="dxa"/>
            <w:shd w:val="clear" w:color="auto" w:fill="F2F5F8"/>
            <w:vAlign w:val="center"/>
          </w:tcPr>
          <w:p w14:paraId="0539F952" w14:textId="77777777" w:rsidR="00692CF0" w:rsidRDefault="00611660">
            <w:pPr>
              <w:spacing w:before="40" w:after="40" w:line="252" w:lineRule="auto"/>
            </w:pPr>
            <w:r>
              <w:rPr>
                <w:sz w:val="18"/>
              </w:rPr>
              <w:t>Variante y proveedor de prueba</w:t>
            </w:r>
          </w:p>
        </w:tc>
      </w:tr>
      <w:tr w:rsidR="00692CF0" w14:paraId="4EB8F347" w14:textId="77777777">
        <w:trPr>
          <w:cantSplit/>
          <w:jc w:val="center"/>
        </w:trPr>
        <w:tc>
          <w:tcPr>
            <w:tcW w:w="2211" w:type="dxa"/>
            <w:shd w:val="clear" w:color="auto" w:fill="FFFFFF"/>
            <w:vAlign w:val="center"/>
          </w:tcPr>
          <w:p w14:paraId="56DEAEB4" w14:textId="77777777" w:rsidR="00692CF0" w:rsidRDefault="00611660">
            <w:pPr>
              <w:spacing w:before="40" w:after="40" w:line="252" w:lineRule="auto"/>
            </w:pPr>
            <w:r>
              <w:rPr>
                <w:sz w:val="18"/>
              </w:rPr>
              <w:t>Datos de entrada</w:t>
            </w:r>
          </w:p>
        </w:tc>
        <w:tc>
          <w:tcPr>
            <w:tcW w:w="7313" w:type="dxa"/>
            <w:shd w:val="clear" w:color="auto" w:fill="FFFFFF"/>
            <w:vAlign w:val="center"/>
          </w:tcPr>
          <w:p w14:paraId="37E1063C" w14:textId="77777777" w:rsidR="00692CF0" w:rsidRDefault="00611660">
            <w:pPr>
              <w:spacing w:before="40" w:after="40" w:line="252" w:lineRule="auto"/>
            </w:pPr>
            <w:r>
              <w:rPr>
                <w:sz w:val="18"/>
              </w:rPr>
              <w:t>Documento compuesto por espacios</w:t>
            </w:r>
          </w:p>
        </w:tc>
      </w:tr>
      <w:tr w:rsidR="00692CF0" w14:paraId="0D81EE1C" w14:textId="77777777">
        <w:trPr>
          <w:cantSplit/>
          <w:jc w:val="center"/>
        </w:trPr>
        <w:tc>
          <w:tcPr>
            <w:tcW w:w="2211" w:type="dxa"/>
            <w:shd w:val="clear" w:color="auto" w:fill="F2F5F8"/>
            <w:vAlign w:val="center"/>
          </w:tcPr>
          <w:p w14:paraId="2859CF93" w14:textId="77777777" w:rsidR="00692CF0" w:rsidRDefault="00611660">
            <w:pPr>
              <w:spacing w:before="40" w:after="40" w:line="252" w:lineRule="auto"/>
            </w:pPr>
            <w:r>
              <w:rPr>
                <w:sz w:val="18"/>
              </w:rPr>
              <w:t>Procedimiento</w:t>
            </w:r>
          </w:p>
        </w:tc>
        <w:tc>
          <w:tcPr>
            <w:tcW w:w="7313" w:type="dxa"/>
            <w:shd w:val="clear" w:color="auto" w:fill="F2F5F8"/>
            <w:vAlign w:val="center"/>
          </w:tcPr>
          <w:p w14:paraId="187CF9A5" w14:textId="77777777" w:rsidR="00692CF0" w:rsidRDefault="00611660">
            <w:pPr>
              <w:spacing w:before="40" w:after="40" w:line="252" w:lineRule="auto"/>
            </w:pPr>
            <w:r>
              <w:rPr>
                <w:sz w:val="18"/>
              </w:rPr>
              <w:t>RegistrarIngreso con detalles válidos</w:t>
            </w:r>
          </w:p>
        </w:tc>
      </w:tr>
      <w:tr w:rsidR="00692CF0" w14:paraId="374C1F53" w14:textId="77777777">
        <w:trPr>
          <w:cantSplit/>
          <w:jc w:val="center"/>
        </w:trPr>
        <w:tc>
          <w:tcPr>
            <w:tcW w:w="2211" w:type="dxa"/>
            <w:shd w:val="clear" w:color="auto" w:fill="FFFFFF"/>
            <w:vAlign w:val="center"/>
          </w:tcPr>
          <w:p w14:paraId="4C98605E"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0CB5D8D5" w14:textId="77777777" w:rsidR="00692CF0" w:rsidRDefault="00611660">
            <w:pPr>
              <w:spacing w:before="40" w:after="40" w:line="252" w:lineRule="auto"/>
            </w:pPr>
            <w:r>
              <w:rPr>
                <w:sz w:val="18"/>
              </w:rPr>
              <w:t>Mensaje exacto solicitando documento; sin ingreso</w:t>
            </w:r>
          </w:p>
        </w:tc>
      </w:tr>
      <w:tr w:rsidR="00692CF0" w14:paraId="6BB52CF0" w14:textId="77777777">
        <w:trPr>
          <w:cantSplit/>
          <w:jc w:val="center"/>
        </w:trPr>
        <w:tc>
          <w:tcPr>
            <w:tcW w:w="2211" w:type="dxa"/>
            <w:shd w:val="clear" w:color="auto" w:fill="F2F5F8"/>
            <w:vAlign w:val="center"/>
          </w:tcPr>
          <w:p w14:paraId="7E5A729D"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6EEBEB77" w14:textId="77777777" w:rsidR="00692CF0" w:rsidRDefault="00611660">
            <w:pPr>
              <w:spacing w:before="40" w:after="40" w:line="252" w:lineRule="auto"/>
            </w:pPr>
            <w:r>
              <w:rPr>
                <w:sz w:val="18"/>
              </w:rPr>
              <w:t>Documento vacío informa exactamente qué falta</w:t>
            </w:r>
          </w:p>
        </w:tc>
      </w:tr>
      <w:tr w:rsidR="00692CF0" w14:paraId="11A4EF42" w14:textId="77777777">
        <w:trPr>
          <w:cantSplit/>
          <w:jc w:val="center"/>
        </w:trPr>
        <w:tc>
          <w:tcPr>
            <w:tcW w:w="2211" w:type="dxa"/>
            <w:shd w:val="clear" w:color="auto" w:fill="FFFFFF"/>
            <w:vAlign w:val="center"/>
          </w:tcPr>
          <w:p w14:paraId="2089E501" w14:textId="77777777" w:rsidR="00692CF0" w:rsidRDefault="00611660">
            <w:pPr>
              <w:spacing w:before="40" w:after="40" w:line="252" w:lineRule="auto"/>
            </w:pPr>
            <w:r>
              <w:rPr>
                <w:sz w:val="18"/>
              </w:rPr>
              <w:t>Estado</w:t>
            </w:r>
          </w:p>
        </w:tc>
        <w:tc>
          <w:tcPr>
            <w:tcW w:w="7313" w:type="dxa"/>
            <w:shd w:val="clear" w:color="auto" w:fill="FFFFFF"/>
            <w:vAlign w:val="center"/>
          </w:tcPr>
          <w:p w14:paraId="65232DE7" w14:textId="77777777" w:rsidR="00692CF0" w:rsidRDefault="00611660">
            <w:pPr>
              <w:spacing w:before="40" w:after="40" w:line="252" w:lineRule="auto"/>
            </w:pPr>
            <w:r>
              <w:rPr>
                <w:sz w:val="18"/>
              </w:rPr>
              <w:t>Aprobada</w:t>
            </w:r>
          </w:p>
        </w:tc>
      </w:tr>
      <w:tr w:rsidR="00692CF0" w14:paraId="57B661EA" w14:textId="77777777">
        <w:trPr>
          <w:cantSplit/>
          <w:jc w:val="center"/>
        </w:trPr>
        <w:tc>
          <w:tcPr>
            <w:tcW w:w="2211" w:type="dxa"/>
            <w:shd w:val="clear" w:color="auto" w:fill="F2F5F8"/>
            <w:vAlign w:val="center"/>
          </w:tcPr>
          <w:p w14:paraId="7F7B5F82" w14:textId="77777777" w:rsidR="00692CF0" w:rsidRDefault="00611660">
            <w:pPr>
              <w:spacing w:before="40" w:after="40" w:line="252" w:lineRule="auto"/>
            </w:pPr>
            <w:r>
              <w:rPr>
                <w:sz w:val="18"/>
              </w:rPr>
              <w:t>Evidencia</w:t>
            </w:r>
          </w:p>
        </w:tc>
        <w:tc>
          <w:tcPr>
            <w:tcW w:w="7313" w:type="dxa"/>
            <w:shd w:val="clear" w:color="auto" w:fill="F2F5F8"/>
            <w:vAlign w:val="center"/>
          </w:tcPr>
          <w:p w14:paraId="3B0C08B2" w14:textId="77777777" w:rsidR="00692CF0" w:rsidRDefault="00611660">
            <w:pPr>
              <w:spacing w:before="40" w:after="40" w:line="252" w:lineRule="auto"/>
            </w:pPr>
            <w:r>
              <w:rPr>
                <w:sz w:val="18"/>
              </w:rPr>
              <w:t>Evidencias/pruebas_ampliadas.txt</w:t>
            </w:r>
          </w:p>
        </w:tc>
      </w:tr>
    </w:tbl>
    <w:p w14:paraId="0AD73244" w14:textId="77777777" w:rsidR="00692CF0" w:rsidRDefault="00692CF0">
      <w:pPr>
        <w:spacing w:after="40"/>
      </w:pPr>
    </w:p>
    <w:p w14:paraId="7CB00F86" w14:textId="77777777" w:rsidR="00692CF0" w:rsidRDefault="00611660">
      <w:pPr>
        <w:pStyle w:val="Ttulo2"/>
      </w:pPr>
      <w:bookmarkStart w:id="22" w:name="_Toc241857262"/>
      <w:r>
        <w:t>PR-STK-03 Revertir ingreso inválido</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3F91626" w14:textId="77777777">
        <w:trPr>
          <w:cantSplit/>
          <w:tblHeader/>
          <w:jc w:val="center"/>
        </w:trPr>
        <w:tc>
          <w:tcPr>
            <w:tcW w:w="2211" w:type="dxa"/>
            <w:shd w:val="clear" w:color="auto" w:fill="24364B"/>
            <w:vAlign w:val="center"/>
          </w:tcPr>
          <w:p w14:paraId="09508A0F"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1CD1705" w14:textId="77777777" w:rsidR="00692CF0" w:rsidRDefault="00611660">
            <w:pPr>
              <w:keepNext/>
              <w:spacing w:before="40" w:after="40" w:line="252" w:lineRule="auto"/>
            </w:pPr>
            <w:r>
              <w:rPr>
                <w:b/>
                <w:color w:val="FFFFFF"/>
                <w:sz w:val="18"/>
              </w:rPr>
              <w:t>Detalle</w:t>
            </w:r>
          </w:p>
        </w:tc>
      </w:tr>
      <w:tr w:rsidR="00692CF0" w14:paraId="6E72214C" w14:textId="77777777">
        <w:trPr>
          <w:cantSplit/>
          <w:jc w:val="center"/>
        </w:trPr>
        <w:tc>
          <w:tcPr>
            <w:tcW w:w="2211" w:type="dxa"/>
            <w:shd w:val="clear" w:color="auto" w:fill="FFFFFF"/>
            <w:vAlign w:val="center"/>
          </w:tcPr>
          <w:p w14:paraId="65D3890B" w14:textId="77777777" w:rsidR="00692CF0" w:rsidRDefault="00611660">
            <w:pPr>
              <w:spacing w:before="40" w:after="40" w:line="252" w:lineRule="auto"/>
            </w:pPr>
            <w:r>
              <w:rPr>
                <w:sz w:val="18"/>
              </w:rPr>
              <w:t>ID</w:t>
            </w:r>
          </w:p>
        </w:tc>
        <w:tc>
          <w:tcPr>
            <w:tcW w:w="7313" w:type="dxa"/>
            <w:shd w:val="clear" w:color="auto" w:fill="FFFFFF"/>
            <w:vAlign w:val="center"/>
          </w:tcPr>
          <w:p w14:paraId="7F3D51A5" w14:textId="77777777" w:rsidR="00692CF0" w:rsidRDefault="00611660">
            <w:pPr>
              <w:spacing w:before="40" w:after="40" w:line="252" w:lineRule="auto"/>
            </w:pPr>
            <w:r>
              <w:rPr>
                <w:sz w:val="18"/>
              </w:rPr>
              <w:t>PR-STK-03</w:t>
            </w:r>
          </w:p>
        </w:tc>
      </w:tr>
      <w:tr w:rsidR="00692CF0" w14:paraId="1984C145" w14:textId="77777777">
        <w:trPr>
          <w:cantSplit/>
          <w:jc w:val="center"/>
        </w:trPr>
        <w:tc>
          <w:tcPr>
            <w:tcW w:w="2211" w:type="dxa"/>
            <w:shd w:val="clear" w:color="auto" w:fill="F2F5F8"/>
            <w:vAlign w:val="center"/>
          </w:tcPr>
          <w:p w14:paraId="2B745247" w14:textId="77777777" w:rsidR="00692CF0" w:rsidRDefault="00611660">
            <w:pPr>
              <w:spacing w:before="40" w:after="40" w:line="252" w:lineRule="auto"/>
            </w:pPr>
            <w:r>
              <w:rPr>
                <w:sz w:val="18"/>
              </w:rPr>
              <w:t>Módulo</w:t>
            </w:r>
          </w:p>
        </w:tc>
        <w:tc>
          <w:tcPr>
            <w:tcW w:w="7313" w:type="dxa"/>
            <w:shd w:val="clear" w:color="auto" w:fill="F2F5F8"/>
            <w:vAlign w:val="center"/>
          </w:tcPr>
          <w:p w14:paraId="28853666" w14:textId="77777777" w:rsidR="00692CF0" w:rsidRDefault="00611660">
            <w:pPr>
              <w:spacing w:before="40" w:after="40" w:line="252" w:lineRule="auto"/>
            </w:pPr>
            <w:r>
              <w:rPr>
                <w:sz w:val="18"/>
              </w:rPr>
              <w:t>Stock</w:t>
            </w:r>
          </w:p>
        </w:tc>
      </w:tr>
      <w:tr w:rsidR="00692CF0" w14:paraId="55B47916" w14:textId="77777777">
        <w:trPr>
          <w:cantSplit/>
          <w:jc w:val="center"/>
        </w:trPr>
        <w:tc>
          <w:tcPr>
            <w:tcW w:w="2211" w:type="dxa"/>
            <w:shd w:val="clear" w:color="auto" w:fill="FFFFFF"/>
            <w:vAlign w:val="center"/>
          </w:tcPr>
          <w:p w14:paraId="14F74238" w14:textId="77777777" w:rsidR="00692CF0" w:rsidRDefault="00611660">
            <w:pPr>
              <w:spacing w:before="40" w:after="40" w:line="252" w:lineRule="auto"/>
            </w:pPr>
            <w:r>
              <w:rPr>
                <w:sz w:val="18"/>
              </w:rPr>
              <w:t>Objetivo</w:t>
            </w:r>
          </w:p>
        </w:tc>
        <w:tc>
          <w:tcPr>
            <w:tcW w:w="7313" w:type="dxa"/>
            <w:shd w:val="clear" w:color="auto" w:fill="FFFFFF"/>
            <w:vAlign w:val="center"/>
          </w:tcPr>
          <w:p w14:paraId="6CB42320" w14:textId="77777777" w:rsidR="00692CF0" w:rsidRDefault="00611660">
            <w:pPr>
              <w:spacing w:before="40" w:after="40" w:line="252" w:lineRule="auto"/>
            </w:pPr>
            <w:r>
              <w:rPr>
                <w:sz w:val="18"/>
              </w:rPr>
              <w:t>Revertir ingreso inválido</w:t>
            </w:r>
          </w:p>
        </w:tc>
      </w:tr>
      <w:tr w:rsidR="00692CF0" w14:paraId="0F2B1946" w14:textId="77777777">
        <w:trPr>
          <w:cantSplit/>
          <w:jc w:val="center"/>
        </w:trPr>
        <w:tc>
          <w:tcPr>
            <w:tcW w:w="2211" w:type="dxa"/>
            <w:shd w:val="clear" w:color="auto" w:fill="F2F5F8"/>
            <w:vAlign w:val="center"/>
          </w:tcPr>
          <w:p w14:paraId="07962194" w14:textId="77777777" w:rsidR="00692CF0" w:rsidRDefault="00611660">
            <w:pPr>
              <w:spacing w:before="40" w:after="40" w:line="252" w:lineRule="auto"/>
            </w:pPr>
            <w:r>
              <w:rPr>
                <w:sz w:val="18"/>
              </w:rPr>
              <w:t>Precondiciones</w:t>
            </w:r>
          </w:p>
        </w:tc>
        <w:tc>
          <w:tcPr>
            <w:tcW w:w="7313" w:type="dxa"/>
            <w:shd w:val="clear" w:color="auto" w:fill="F2F5F8"/>
            <w:vAlign w:val="center"/>
          </w:tcPr>
          <w:p w14:paraId="2592E36A" w14:textId="77777777" w:rsidR="00692CF0" w:rsidRDefault="00611660">
            <w:pPr>
              <w:spacing w:before="40" w:after="40" w:line="252" w:lineRule="auto"/>
            </w:pPr>
            <w:r>
              <w:rPr>
                <w:sz w:val="18"/>
              </w:rPr>
              <w:t>Base temporal; proveedor nuevo no existente</w:t>
            </w:r>
          </w:p>
        </w:tc>
      </w:tr>
      <w:tr w:rsidR="00692CF0" w14:paraId="64C0BDC6" w14:textId="77777777">
        <w:trPr>
          <w:cantSplit/>
          <w:jc w:val="center"/>
        </w:trPr>
        <w:tc>
          <w:tcPr>
            <w:tcW w:w="2211" w:type="dxa"/>
            <w:shd w:val="clear" w:color="auto" w:fill="FFFFFF"/>
            <w:vAlign w:val="center"/>
          </w:tcPr>
          <w:p w14:paraId="03755C03" w14:textId="77777777" w:rsidR="00692CF0" w:rsidRDefault="00611660">
            <w:pPr>
              <w:spacing w:before="40" w:after="40" w:line="252" w:lineRule="auto"/>
            </w:pPr>
            <w:r>
              <w:rPr>
                <w:sz w:val="18"/>
              </w:rPr>
              <w:t>Datos de entrada</w:t>
            </w:r>
          </w:p>
        </w:tc>
        <w:tc>
          <w:tcPr>
            <w:tcW w:w="7313" w:type="dxa"/>
            <w:shd w:val="clear" w:color="auto" w:fill="FFFFFF"/>
            <w:vAlign w:val="center"/>
          </w:tcPr>
          <w:p w14:paraId="4857A0CD" w14:textId="77777777" w:rsidR="00692CF0" w:rsidRDefault="00611660">
            <w:pPr>
              <w:spacing w:before="40" w:after="40" w:line="252" w:lineRule="auto"/>
            </w:pPr>
            <w:r>
              <w:rPr>
                <w:sz w:val="18"/>
              </w:rPr>
              <w:t>Identificador de variante inválido</w:t>
            </w:r>
          </w:p>
        </w:tc>
      </w:tr>
      <w:tr w:rsidR="00692CF0" w14:paraId="09CB2631" w14:textId="77777777">
        <w:trPr>
          <w:cantSplit/>
          <w:jc w:val="center"/>
        </w:trPr>
        <w:tc>
          <w:tcPr>
            <w:tcW w:w="2211" w:type="dxa"/>
            <w:shd w:val="clear" w:color="auto" w:fill="F2F5F8"/>
            <w:vAlign w:val="center"/>
          </w:tcPr>
          <w:p w14:paraId="513D44F2" w14:textId="77777777" w:rsidR="00692CF0" w:rsidRDefault="00611660">
            <w:pPr>
              <w:spacing w:before="40" w:after="40" w:line="252" w:lineRule="auto"/>
            </w:pPr>
            <w:r>
              <w:rPr>
                <w:sz w:val="18"/>
              </w:rPr>
              <w:t>Procedimiento</w:t>
            </w:r>
          </w:p>
        </w:tc>
        <w:tc>
          <w:tcPr>
            <w:tcW w:w="7313" w:type="dxa"/>
            <w:shd w:val="clear" w:color="auto" w:fill="F2F5F8"/>
            <w:vAlign w:val="center"/>
          </w:tcPr>
          <w:p w14:paraId="368AE6F5" w14:textId="77777777" w:rsidR="00692CF0" w:rsidRDefault="00611660">
            <w:pPr>
              <w:spacing w:before="40" w:after="40" w:line="252" w:lineRule="auto"/>
            </w:pPr>
            <w:r>
              <w:rPr>
                <w:sz w:val="18"/>
              </w:rPr>
              <w:t>RegistrarIngreso y consultar ausencia del proveedor nuevo</w:t>
            </w:r>
          </w:p>
        </w:tc>
      </w:tr>
      <w:tr w:rsidR="00692CF0" w14:paraId="067C49B2" w14:textId="77777777">
        <w:trPr>
          <w:cantSplit/>
          <w:jc w:val="center"/>
        </w:trPr>
        <w:tc>
          <w:tcPr>
            <w:tcW w:w="2211" w:type="dxa"/>
            <w:shd w:val="clear" w:color="auto" w:fill="FFFFFF"/>
            <w:vAlign w:val="center"/>
          </w:tcPr>
          <w:p w14:paraId="5184C977"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6E31C5C0" w14:textId="77777777" w:rsidR="00692CF0" w:rsidRDefault="00611660">
            <w:pPr>
              <w:spacing w:before="40" w:after="40" w:line="252" w:lineRule="auto"/>
            </w:pPr>
            <w:r>
              <w:rPr>
                <w:sz w:val="18"/>
              </w:rPr>
              <w:t>Rollback completo</w:t>
            </w:r>
          </w:p>
        </w:tc>
      </w:tr>
      <w:tr w:rsidR="00692CF0" w14:paraId="4A6EEE42" w14:textId="77777777">
        <w:trPr>
          <w:cantSplit/>
          <w:jc w:val="center"/>
        </w:trPr>
        <w:tc>
          <w:tcPr>
            <w:tcW w:w="2211" w:type="dxa"/>
            <w:shd w:val="clear" w:color="auto" w:fill="F2F5F8"/>
            <w:vAlign w:val="center"/>
          </w:tcPr>
          <w:p w14:paraId="6923D75A"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1F097F8C" w14:textId="77777777" w:rsidR="00692CF0" w:rsidRDefault="00611660">
            <w:pPr>
              <w:spacing w:before="40" w:after="40" w:line="252" w:lineRule="auto"/>
            </w:pPr>
            <w:r>
              <w:rPr>
                <w:sz w:val="18"/>
              </w:rPr>
              <w:t>Ingreso fallido revierte proveedor nuevo</w:t>
            </w:r>
          </w:p>
        </w:tc>
      </w:tr>
      <w:tr w:rsidR="00692CF0" w14:paraId="68D5708C" w14:textId="77777777">
        <w:trPr>
          <w:cantSplit/>
          <w:jc w:val="center"/>
        </w:trPr>
        <w:tc>
          <w:tcPr>
            <w:tcW w:w="2211" w:type="dxa"/>
            <w:shd w:val="clear" w:color="auto" w:fill="FFFFFF"/>
            <w:vAlign w:val="center"/>
          </w:tcPr>
          <w:p w14:paraId="1CB72FFF" w14:textId="77777777" w:rsidR="00692CF0" w:rsidRDefault="00611660">
            <w:pPr>
              <w:spacing w:before="40" w:after="40" w:line="252" w:lineRule="auto"/>
            </w:pPr>
            <w:r>
              <w:rPr>
                <w:sz w:val="18"/>
              </w:rPr>
              <w:t>Estado</w:t>
            </w:r>
          </w:p>
        </w:tc>
        <w:tc>
          <w:tcPr>
            <w:tcW w:w="7313" w:type="dxa"/>
            <w:shd w:val="clear" w:color="auto" w:fill="FFFFFF"/>
            <w:vAlign w:val="center"/>
          </w:tcPr>
          <w:p w14:paraId="3AB91132" w14:textId="77777777" w:rsidR="00692CF0" w:rsidRDefault="00611660">
            <w:pPr>
              <w:spacing w:before="40" w:after="40" w:line="252" w:lineRule="auto"/>
            </w:pPr>
            <w:r>
              <w:rPr>
                <w:sz w:val="18"/>
              </w:rPr>
              <w:t>Aprobada</w:t>
            </w:r>
          </w:p>
        </w:tc>
      </w:tr>
      <w:tr w:rsidR="00692CF0" w14:paraId="59B31543" w14:textId="77777777">
        <w:trPr>
          <w:cantSplit/>
          <w:jc w:val="center"/>
        </w:trPr>
        <w:tc>
          <w:tcPr>
            <w:tcW w:w="2211" w:type="dxa"/>
            <w:shd w:val="clear" w:color="auto" w:fill="F2F5F8"/>
            <w:vAlign w:val="center"/>
          </w:tcPr>
          <w:p w14:paraId="5F4B8C57" w14:textId="77777777" w:rsidR="00692CF0" w:rsidRDefault="00611660">
            <w:pPr>
              <w:spacing w:before="40" w:after="40" w:line="252" w:lineRule="auto"/>
            </w:pPr>
            <w:r>
              <w:rPr>
                <w:sz w:val="18"/>
              </w:rPr>
              <w:t>Evidencia</w:t>
            </w:r>
          </w:p>
        </w:tc>
        <w:tc>
          <w:tcPr>
            <w:tcW w:w="7313" w:type="dxa"/>
            <w:shd w:val="clear" w:color="auto" w:fill="F2F5F8"/>
            <w:vAlign w:val="center"/>
          </w:tcPr>
          <w:p w14:paraId="7053CB81" w14:textId="77777777" w:rsidR="00692CF0" w:rsidRDefault="00611660">
            <w:pPr>
              <w:spacing w:before="40" w:after="40" w:line="252" w:lineRule="auto"/>
            </w:pPr>
            <w:r>
              <w:rPr>
                <w:sz w:val="18"/>
              </w:rPr>
              <w:t>Evidencias/pruebas_ampliadas.txt</w:t>
            </w:r>
          </w:p>
        </w:tc>
      </w:tr>
    </w:tbl>
    <w:p w14:paraId="46439FDA" w14:textId="77777777" w:rsidR="00692CF0" w:rsidRDefault="00692CF0">
      <w:pPr>
        <w:spacing w:after="40"/>
      </w:pPr>
    </w:p>
    <w:p w14:paraId="2B585958" w14:textId="77777777" w:rsidR="00692CF0" w:rsidRDefault="00611660">
      <w:pPr>
        <w:pStyle w:val="Ttulo2"/>
      </w:pPr>
      <w:bookmarkStart w:id="23" w:name="_Toc241857263"/>
      <w:r>
        <w:lastRenderedPageBreak/>
        <w:t>PR-VEN-01 Registrar venta con pago total inicial</w:t>
      </w:r>
      <w:bookmarkEnd w:id="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C750A9D" w14:textId="77777777">
        <w:trPr>
          <w:cantSplit/>
          <w:tblHeader/>
          <w:jc w:val="center"/>
        </w:trPr>
        <w:tc>
          <w:tcPr>
            <w:tcW w:w="2211" w:type="dxa"/>
            <w:shd w:val="clear" w:color="auto" w:fill="24364B"/>
            <w:vAlign w:val="center"/>
          </w:tcPr>
          <w:p w14:paraId="77685510"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8944DAE" w14:textId="77777777" w:rsidR="00692CF0" w:rsidRDefault="00611660">
            <w:pPr>
              <w:keepNext/>
              <w:spacing w:before="40" w:after="40" w:line="252" w:lineRule="auto"/>
            </w:pPr>
            <w:r>
              <w:rPr>
                <w:b/>
                <w:color w:val="FFFFFF"/>
                <w:sz w:val="18"/>
              </w:rPr>
              <w:t>Detalle</w:t>
            </w:r>
          </w:p>
        </w:tc>
      </w:tr>
      <w:tr w:rsidR="00692CF0" w14:paraId="38A90E91" w14:textId="77777777">
        <w:trPr>
          <w:cantSplit/>
          <w:jc w:val="center"/>
        </w:trPr>
        <w:tc>
          <w:tcPr>
            <w:tcW w:w="2211" w:type="dxa"/>
            <w:shd w:val="clear" w:color="auto" w:fill="FFFFFF"/>
            <w:vAlign w:val="center"/>
          </w:tcPr>
          <w:p w14:paraId="6125135B" w14:textId="77777777" w:rsidR="00692CF0" w:rsidRDefault="00611660">
            <w:pPr>
              <w:spacing w:before="40" w:after="40" w:line="252" w:lineRule="auto"/>
            </w:pPr>
            <w:r>
              <w:rPr>
                <w:sz w:val="18"/>
              </w:rPr>
              <w:t>ID</w:t>
            </w:r>
          </w:p>
        </w:tc>
        <w:tc>
          <w:tcPr>
            <w:tcW w:w="7313" w:type="dxa"/>
            <w:shd w:val="clear" w:color="auto" w:fill="FFFFFF"/>
            <w:vAlign w:val="center"/>
          </w:tcPr>
          <w:p w14:paraId="666480AB" w14:textId="77777777" w:rsidR="00692CF0" w:rsidRDefault="00611660">
            <w:pPr>
              <w:spacing w:before="40" w:after="40" w:line="252" w:lineRule="auto"/>
            </w:pPr>
            <w:r>
              <w:rPr>
                <w:sz w:val="18"/>
              </w:rPr>
              <w:t>PR-VEN-01</w:t>
            </w:r>
          </w:p>
        </w:tc>
      </w:tr>
      <w:tr w:rsidR="00692CF0" w14:paraId="0D7E752B" w14:textId="77777777">
        <w:trPr>
          <w:cantSplit/>
          <w:jc w:val="center"/>
        </w:trPr>
        <w:tc>
          <w:tcPr>
            <w:tcW w:w="2211" w:type="dxa"/>
            <w:shd w:val="clear" w:color="auto" w:fill="F2F5F8"/>
            <w:vAlign w:val="center"/>
          </w:tcPr>
          <w:p w14:paraId="48A0A079" w14:textId="77777777" w:rsidR="00692CF0" w:rsidRDefault="00611660">
            <w:pPr>
              <w:spacing w:before="40" w:after="40" w:line="252" w:lineRule="auto"/>
            </w:pPr>
            <w:r>
              <w:rPr>
                <w:sz w:val="18"/>
              </w:rPr>
              <w:t>Módulo</w:t>
            </w:r>
          </w:p>
        </w:tc>
        <w:tc>
          <w:tcPr>
            <w:tcW w:w="7313" w:type="dxa"/>
            <w:shd w:val="clear" w:color="auto" w:fill="F2F5F8"/>
            <w:vAlign w:val="center"/>
          </w:tcPr>
          <w:p w14:paraId="55392CF4" w14:textId="77777777" w:rsidR="00692CF0" w:rsidRDefault="00611660">
            <w:pPr>
              <w:spacing w:before="40" w:after="40" w:line="252" w:lineRule="auto"/>
            </w:pPr>
            <w:r>
              <w:rPr>
                <w:sz w:val="18"/>
              </w:rPr>
              <w:t>Ventas</w:t>
            </w:r>
          </w:p>
        </w:tc>
      </w:tr>
      <w:tr w:rsidR="00692CF0" w14:paraId="1B83BBBF" w14:textId="77777777">
        <w:trPr>
          <w:cantSplit/>
          <w:jc w:val="center"/>
        </w:trPr>
        <w:tc>
          <w:tcPr>
            <w:tcW w:w="2211" w:type="dxa"/>
            <w:shd w:val="clear" w:color="auto" w:fill="FFFFFF"/>
            <w:vAlign w:val="center"/>
          </w:tcPr>
          <w:p w14:paraId="4761B502" w14:textId="77777777" w:rsidR="00692CF0" w:rsidRDefault="00611660">
            <w:pPr>
              <w:spacing w:before="40" w:after="40" w:line="252" w:lineRule="auto"/>
            </w:pPr>
            <w:r>
              <w:rPr>
                <w:sz w:val="18"/>
              </w:rPr>
              <w:t>Objetivo</w:t>
            </w:r>
          </w:p>
        </w:tc>
        <w:tc>
          <w:tcPr>
            <w:tcW w:w="7313" w:type="dxa"/>
            <w:shd w:val="clear" w:color="auto" w:fill="FFFFFF"/>
            <w:vAlign w:val="center"/>
          </w:tcPr>
          <w:p w14:paraId="0A69E506" w14:textId="77777777" w:rsidR="00692CF0" w:rsidRDefault="00611660">
            <w:pPr>
              <w:spacing w:before="40" w:after="40" w:line="252" w:lineRule="auto"/>
            </w:pPr>
            <w:r>
              <w:rPr>
                <w:sz w:val="18"/>
              </w:rPr>
              <w:t>Registrar venta con pago total inicial</w:t>
            </w:r>
          </w:p>
        </w:tc>
      </w:tr>
      <w:tr w:rsidR="00692CF0" w14:paraId="2E391888" w14:textId="77777777">
        <w:trPr>
          <w:cantSplit/>
          <w:jc w:val="center"/>
        </w:trPr>
        <w:tc>
          <w:tcPr>
            <w:tcW w:w="2211" w:type="dxa"/>
            <w:shd w:val="clear" w:color="auto" w:fill="F2F5F8"/>
            <w:vAlign w:val="center"/>
          </w:tcPr>
          <w:p w14:paraId="27C65A71" w14:textId="77777777" w:rsidR="00692CF0" w:rsidRDefault="00611660">
            <w:pPr>
              <w:spacing w:before="40" w:after="40" w:line="252" w:lineRule="auto"/>
            </w:pPr>
            <w:r>
              <w:rPr>
                <w:sz w:val="18"/>
              </w:rPr>
              <w:t>Precondiciones</w:t>
            </w:r>
          </w:p>
        </w:tc>
        <w:tc>
          <w:tcPr>
            <w:tcW w:w="7313" w:type="dxa"/>
            <w:shd w:val="clear" w:color="auto" w:fill="F2F5F8"/>
            <w:vAlign w:val="center"/>
          </w:tcPr>
          <w:p w14:paraId="7F886289" w14:textId="77777777" w:rsidR="00692CF0" w:rsidRDefault="00611660">
            <w:pPr>
              <w:spacing w:before="40" w:after="40" w:line="252" w:lineRule="auto"/>
            </w:pPr>
            <w:r>
              <w:rPr>
                <w:sz w:val="18"/>
              </w:rPr>
              <w:t>Cliente, usuario, stock y medio ficticios; caja abierta</w:t>
            </w:r>
          </w:p>
        </w:tc>
      </w:tr>
      <w:tr w:rsidR="00692CF0" w14:paraId="5AC75DCE" w14:textId="77777777">
        <w:trPr>
          <w:cantSplit/>
          <w:jc w:val="center"/>
        </w:trPr>
        <w:tc>
          <w:tcPr>
            <w:tcW w:w="2211" w:type="dxa"/>
            <w:shd w:val="clear" w:color="auto" w:fill="FFFFFF"/>
            <w:vAlign w:val="center"/>
          </w:tcPr>
          <w:p w14:paraId="5F6EEF7F" w14:textId="77777777" w:rsidR="00692CF0" w:rsidRDefault="00611660">
            <w:pPr>
              <w:spacing w:before="40" w:after="40" w:line="252" w:lineRule="auto"/>
            </w:pPr>
            <w:r>
              <w:rPr>
                <w:sz w:val="18"/>
              </w:rPr>
              <w:t>Datos de entrada</w:t>
            </w:r>
          </w:p>
        </w:tc>
        <w:tc>
          <w:tcPr>
            <w:tcW w:w="7313" w:type="dxa"/>
            <w:shd w:val="clear" w:color="auto" w:fill="FFFFFF"/>
            <w:vAlign w:val="center"/>
          </w:tcPr>
          <w:p w14:paraId="3DE6D006" w14:textId="77777777" w:rsidR="00692CF0" w:rsidRDefault="00611660">
            <w:pPr>
              <w:spacing w:before="40" w:after="40" w:line="252" w:lineRule="auto"/>
            </w:pPr>
            <w:r>
              <w:rPr>
                <w:sz w:val="18"/>
              </w:rPr>
              <w:t>Base 1000; condición Pago total; pago base 1000</w:t>
            </w:r>
          </w:p>
        </w:tc>
      </w:tr>
      <w:tr w:rsidR="00692CF0" w14:paraId="618E5901" w14:textId="77777777">
        <w:trPr>
          <w:cantSplit/>
          <w:jc w:val="center"/>
        </w:trPr>
        <w:tc>
          <w:tcPr>
            <w:tcW w:w="2211" w:type="dxa"/>
            <w:shd w:val="clear" w:color="auto" w:fill="F2F5F8"/>
            <w:vAlign w:val="center"/>
          </w:tcPr>
          <w:p w14:paraId="2D6689B2" w14:textId="77777777" w:rsidR="00692CF0" w:rsidRDefault="00611660">
            <w:pPr>
              <w:spacing w:before="40" w:after="40" w:line="252" w:lineRule="auto"/>
            </w:pPr>
            <w:r>
              <w:rPr>
                <w:sz w:val="18"/>
              </w:rPr>
              <w:t>Procedimiento</w:t>
            </w:r>
          </w:p>
        </w:tc>
        <w:tc>
          <w:tcPr>
            <w:tcW w:w="7313" w:type="dxa"/>
            <w:shd w:val="clear" w:color="auto" w:fill="F2F5F8"/>
            <w:vAlign w:val="center"/>
          </w:tcPr>
          <w:p w14:paraId="51BD2DAE" w14:textId="77777777" w:rsidR="00692CF0" w:rsidRDefault="00611660">
            <w:pPr>
              <w:spacing w:before="40" w:after="40" w:line="252" w:lineRule="auto"/>
            </w:pPr>
            <w:r>
              <w:rPr>
                <w:sz w:val="18"/>
              </w:rPr>
              <w:t>Registrar y consultar Venta y Pago</w:t>
            </w:r>
          </w:p>
        </w:tc>
      </w:tr>
      <w:tr w:rsidR="00692CF0" w14:paraId="7FD10526" w14:textId="77777777">
        <w:trPr>
          <w:cantSplit/>
          <w:jc w:val="center"/>
        </w:trPr>
        <w:tc>
          <w:tcPr>
            <w:tcW w:w="2211" w:type="dxa"/>
            <w:shd w:val="clear" w:color="auto" w:fill="FFFFFF"/>
            <w:vAlign w:val="center"/>
          </w:tcPr>
          <w:p w14:paraId="2CF971AD"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788ACC6A" w14:textId="77777777" w:rsidR="00692CF0" w:rsidRDefault="00611660">
            <w:pPr>
              <w:spacing w:before="40" w:after="40" w:line="252" w:lineRule="auto"/>
            </w:pPr>
            <w:r>
              <w:rPr>
                <w:sz w:val="18"/>
              </w:rPr>
              <w:t>Venta Pagada; saldo cero</w:t>
            </w:r>
          </w:p>
        </w:tc>
      </w:tr>
      <w:tr w:rsidR="00692CF0" w14:paraId="1E2EA05B" w14:textId="77777777">
        <w:trPr>
          <w:cantSplit/>
          <w:jc w:val="center"/>
        </w:trPr>
        <w:tc>
          <w:tcPr>
            <w:tcW w:w="2211" w:type="dxa"/>
            <w:shd w:val="clear" w:color="auto" w:fill="F2F5F8"/>
            <w:vAlign w:val="center"/>
          </w:tcPr>
          <w:p w14:paraId="10BF92BF"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206D5A51" w14:textId="77777777" w:rsidR="00692CF0" w:rsidRDefault="00611660">
            <w:pPr>
              <w:spacing w:before="40" w:after="40" w:line="252" w:lineRule="auto"/>
            </w:pPr>
            <w:r>
              <w:rPr>
                <w:sz w:val="18"/>
              </w:rPr>
              <w:t>Sin ejecución de esta modalidad inicial en la corrida ampliada</w:t>
            </w:r>
          </w:p>
        </w:tc>
      </w:tr>
      <w:tr w:rsidR="00692CF0" w14:paraId="7ABD6FB9" w14:textId="77777777">
        <w:trPr>
          <w:cantSplit/>
          <w:jc w:val="center"/>
        </w:trPr>
        <w:tc>
          <w:tcPr>
            <w:tcW w:w="2211" w:type="dxa"/>
            <w:shd w:val="clear" w:color="auto" w:fill="FFFFFF"/>
            <w:vAlign w:val="center"/>
          </w:tcPr>
          <w:p w14:paraId="7DCA8F1B" w14:textId="77777777" w:rsidR="00692CF0" w:rsidRDefault="00611660">
            <w:pPr>
              <w:spacing w:before="40" w:after="40" w:line="252" w:lineRule="auto"/>
            </w:pPr>
            <w:r>
              <w:rPr>
                <w:sz w:val="18"/>
              </w:rPr>
              <w:t>Estado</w:t>
            </w:r>
          </w:p>
        </w:tc>
        <w:tc>
          <w:tcPr>
            <w:tcW w:w="7313" w:type="dxa"/>
            <w:shd w:val="clear" w:color="auto" w:fill="FFFFFF"/>
            <w:vAlign w:val="center"/>
          </w:tcPr>
          <w:p w14:paraId="5EE10D05" w14:textId="77777777" w:rsidR="00692CF0" w:rsidRDefault="00611660">
            <w:pPr>
              <w:spacing w:before="40" w:after="40" w:line="252" w:lineRule="auto"/>
            </w:pPr>
            <w:r>
              <w:rPr>
                <w:sz w:val="18"/>
              </w:rPr>
              <w:t>Planificada</w:t>
            </w:r>
          </w:p>
        </w:tc>
      </w:tr>
      <w:tr w:rsidR="00692CF0" w14:paraId="249A674C" w14:textId="77777777">
        <w:trPr>
          <w:cantSplit/>
          <w:jc w:val="center"/>
        </w:trPr>
        <w:tc>
          <w:tcPr>
            <w:tcW w:w="2211" w:type="dxa"/>
            <w:shd w:val="clear" w:color="auto" w:fill="F2F5F8"/>
            <w:vAlign w:val="center"/>
          </w:tcPr>
          <w:p w14:paraId="50741686" w14:textId="77777777" w:rsidR="00692CF0" w:rsidRDefault="00611660">
            <w:pPr>
              <w:spacing w:before="40" w:after="40" w:line="252" w:lineRule="auto"/>
            </w:pPr>
            <w:r>
              <w:rPr>
                <w:sz w:val="18"/>
              </w:rPr>
              <w:t>Evidencia</w:t>
            </w:r>
          </w:p>
        </w:tc>
        <w:tc>
          <w:tcPr>
            <w:tcW w:w="7313" w:type="dxa"/>
            <w:shd w:val="clear" w:color="auto" w:fill="F2F5F8"/>
            <w:vAlign w:val="center"/>
          </w:tcPr>
          <w:p w14:paraId="1090F883" w14:textId="77777777" w:rsidR="00692CF0" w:rsidRDefault="00611660">
            <w:pPr>
              <w:spacing w:before="40" w:after="40" w:line="252" w:lineRule="auto"/>
            </w:pPr>
            <w:r>
              <w:rPr>
                <w:sz w:val="18"/>
              </w:rPr>
              <w:t>CN_RegistroVenta.Registrar; CD_RegistroVenta.Guardar</w:t>
            </w:r>
          </w:p>
        </w:tc>
      </w:tr>
    </w:tbl>
    <w:p w14:paraId="5279A0CE" w14:textId="77777777" w:rsidR="00692CF0" w:rsidRDefault="00692CF0">
      <w:pPr>
        <w:spacing w:after="40"/>
      </w:pPr>
    </w:p>
    <w:p w14:paraId="1F1AE2A5" w14:textId="77777777" w:rsidR="00692CF0" w:rsidRDefault="00611660">
      <w:pPr>
        <w:pStyle w:val="Ttulo2"/>
      </w:pPr>
      <w:bookmarkStart w:id="24" w:name="_Toc241857264"/>
      <w:r>
        <w:t>PR-VEN-02 Registrar venta parcial</w:t>
      </w:r>
      <w:bookmarkEnd w:id="2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543749F2" w14:textId="77777777">
        <w:trPr>
          <w:cantSplit/>
          <w:tblHeader/>
          <w:jc w:val="center"/>
        </w:trPr>
        <w:tc>
          <w:tcPr>
            <w:tcW w:w="2211" w:type="dxa"/>
            <w:shd w:val="clear" w:color="auto" w:fill="24364B"/>
            <w:vAlign w:val="center"/>
          </w:tcPr>
          <w:p w14:paraId="65758551"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68886929" w14:textId="77777777" w:rsidR="00692CF0" w:rsidRDefault="00611660">
            <w:pPr>
              <w:keepNext/>
              <w:spacing w:before="40" w:after="40" w:line="252" w:lineRule="auto"/>
            </w:pPr>
            <w:r>
              <w:rPr>
                <w:b/>
                <w:color w:val="FFFFFF"/>
                <w:sz w:val="18"/>
              </w:rPr>
              <w:t>Detalle</w:t>
            </w:r>
          </w:p>
        </w:tc>
      </w:tr>
      <w:tr w:rsidR="00692CF0" w14:paraId="652795AE" w14:textId="77777777">
        <w:trPr>
          <w:cantSplit/>
          <w:jc w:val="center"/>
        </w:trPr>
        <w:tc>
          <w:tcPr>
            <w:tcW w:w="2211" w:type="dxa"/>
            <w:shd w:val="clear" w:color="auto" w:fill="FFFFFF"/>
            <w:vAlign w:val="center"/>
          </w:tcPr>
          <w:p w14:paraId="681CB303" w14:textId="77777777" w:rsidR="00692CF0" w:rsidRDefault="00611660">
            <w:pPr>
              <w:spacing w:before="40" w:after="40" w:line="252" w:lineRule="auto"/>
            </w:pPr>
            <w:r>
              <w:rPr>
                <w:sz w:val="18"/>
              </w:rPr>
              <w:t>ID</w:t>
            </w:r>
          </w:p>
        </w:tc>
        <w:tc>
          <w:tcPr>
            <w:tcW w:w="7313" w:type="dxa"/>
            <w:shd w:val="clear" w:color="auto" w:fill="FFFFFF"/>
            <w:vAlign w:val="center"/>
          </w:tcPr>
          <w:p w14:paraId="300C5BB9" w14:textId="77777777" w:rsidR="00692CF0" w:rsidRDefault="00611660">
            <w:pPr>
              <w:spacing w:before="40" w:after="40" w:line="252" w:lineRule="auto"/>
            </w:pPr>
            <w:r>
              <w:rPr>
                <w:sz w:val="18"/>
              </w:rPr>
              <w:t>PR-VEN-02</w:t>
            </w:r>
          </w:p>
        </w:tc>
      </w:tr>
      <w:tr w:rsidR="00692CF0" w14:paraId="46411461" w14:textId="77777777">
        <w:trPr>
          <w:cantSplit/>
          <w:jc w:val="center"/>
        </w:trPr>
        <w:tc>
          <w:tcPr>
            <w:tcW w:w="2211" w:type="dxa"/>
            <w:shd w:val="clear" w:color="auto" w:fill="F2F5F8"/>
            <w:vAlign w:val="center"/>
          </w:tcPr>
          <w:p w14:paraId="3AA62D5F" w14:textId="77777777" w:rsidR="00692CF0" w:rsidRDefault="00611660">
            <w:pPr>
              <w:spacing w:before="40" w:after="40" w:line="252" w:lineRule="auto"/>
            </w:pPr>
            <w:r>
              <w:rPr>
                <w:sz w:val="18"/>
              </w:rPr>
              <w:t>Módulo</w:t>
            </w:r>
          </w:p>
        </w:tc>
        <w:tc>
          <w:tcPr>
            <w:tcW w:w="7313" w:type="dxa"/>
            <w:shd w:val="clear" w:color="auto" w:fill="F2F5F8"/>
            <w:vAlign w:val="center"/>
          </w:tcPr>
          <w:p w14:paraId="14276457" w14:textId="77777777" w:rsidR="00692CF0" w:rsidRDefault="00611660">
            <w:pPr>
              <w:spacing w:before="40" w:after="40" w:line="252" w:lineRule="auto"/>
            </w:pPr>
            <w:r>
              <w:rPr>
                <w:sz w:val="18"/>
              </w:rPr>
              <w:t>Ventas</w:t>
            </w:r>
          </w:p>
        </w:tc>
      </w:tr>
      <w:tr w:rsidR="00692CF0" w14:paraId="2C37C1EF" w14:textId="77777777">
        <w:trPr>
          <w:cantSplit/>
          <w:jc w:val="center"/>
        </w:trPr>
        <w:tc>
          <w:tcPr>
            <w:tcW w:w="2211" w:type="dxa"/>
            <w:shd w:val="clear" w:color="auto" w:fill="FFFFFF"/>
            <w:vAlign w:val="center"/>
          </w:tcPr>
          <w:p w14:paraId="49B79E9C" w14:textId="77777777" w:rsidR="00692CF0" w:rsidRDefault="00611660">
            <w:pPr>
              <w:spacing w:before="40" w:after="40" w:line="252" w:lineRule="auto"/>
            </w:pPr>
            <w:r>
              <w:rPr>
                <w:sz w:val="18"/>
              </w:rPr>
              <w:t>Objetivo</w:t>
            </w:r>
          </w:p>
        </w:tc>
        <w:tc>
          <w:tcPr>
            <w:tcW w:w="7313" w:type="dxa"/>
            <w:shd w:val="clear" w:color="auto" w:fill="FFFFFF"/>
            <w:vAlign w:val="center"/>
          </w:tcPr>
          <w:p w14:paraId="244CAA8E" w14:textId="77777777" w:rsidR="00692CF0" w:rsidRDefault="00611660">
            <w:pPr>
              <w:spacing w:before="40" w:after="40" w:line="252" w:lineRule="auto"/>
            </w:pPr>
            <w:r>
              <w:rPr>
                <w:sz w:val="18"/>
              </w:rPr>
              <w:t>Registrar venta parcial</w:t>
            </w:r>
          </w:p>
        </w:tc>
      </w:tr>
      <w:tr w:rsidR="00692CF0" w14:paraId="2988CA3E" w14:textId="77777777">
        <w:trPr>
          <w:cantSplit/>
          <w:jc w:val="center"/>
        </w:trPr>
        <w:tc>
          <w:tcPr>
            <w:tcW w:w="2211" w:type="dxa"/>
            <w:shd w:val="clear" w:color="auto" w:fill="F2F5F8"/>
            <w:vAlign w:val="center"/>
          </w:tcPr>
          <w:p w14:paraId="7217B813" w14:textId="77777777" w:rsidR="00692CF0" w:rsidRDefault="00611660">
            <w:pPr>
              <w:spacing w:before="40" w:after="40" w:line="252" w:lineRule="auto"/>
            </w:pPr>
            <w:r>
              <w:rPr>
                <w:sz w:val="18"/>
              </w:rPr>
              <w:t>Precondiciones</w:t>
            </w:r>
          </w:p>
        </w:tc>
        <w:tc>
          <w:tcPr>
            <w:tcW w:w="7313" w:type="dxa"/>
            <w:shd w:val="clear" w:color="auto" w:fill="F2F5F8"/>
            <w:vAlign w:val="center"/>
          </w:tcPr>
          <w:p w14:paraId="12FDB155" w14:textId="77777777" w:rsidR="00692CF0" w:rsidRDefault="00611660">
            <w:pPr>
              <w:spacing w:before="40" w:after="40" w:line="252" w:lineRule="auto"/>
            </w:pPr>
            <w:r>
              <w:rPr>
                <w:sz w:val="18"/>
              </w:rPr>
              <w:t>Base temporal con datos ficticios; caja abierta</w:t>
            </w:r>
          </w:p>
        </w:tc>
      </w:tr>
      <w:tr w:rsidR="00692CF0" w14:paraId="070EE955" w14:textId="77777777">
        <w:trPr>
          <w:cantSplit/>
          <w:jc w:val="center"/>
        </w:trPr>
        <w:tc>
          <w:tcPr>
            <w:tcW w:w="2211" w:type="dxa"/>
            <w:shd w:val="clear" w:color="auto" w:fill="FFFFFF"/>
            <w:vAlign w:val="center"/>
          </w:tcPr>
          <w:p w14:paraId="7FC3877C" w14:textId="77777777" w:rsidR="00692CF0" w:rsidRDefault="00611660">
            <w:pPr>
              <w:spacing w:before="40" w:after="40" w:line="252" w:lineRule="auto"/>
            </w:pPr>
            <w:r>
              <w:rPr>
                <w:sz w:val="18"/>
              </w:rPr>
              <w:t>Datos de entrada</w:t>
            </w:r>
          </w:p>
        </w:tc>
        <w:tc>
          <w:tcPr>
            <w:tcW w:w="7313" w:type="dxa"/>
            <w:shd w:val="clear" w:color="auto" w:fill="FFFFFF"/>
            <w:vAlign w:val="center"/>
          </w:tcPr>
          <w:p w14:paraId="0B318D85" w14:textId="77777777" w:rsidR="00692CF0" w:rsidRDefault="00611660">
            <w:pPr>
              <w:spacing w:before="40" w:after="40" w:line="252" w:lineRule="auto"/>
            </w:pPr>
            <w:r>
              <w:rPr>
                <w:sz w:val="18"/>
              </w:rPr>
              <w:t>Base 1000; pago inicial 400</w:t>
            </w:r>
          </w:p>
        </w:tc>
      </w:tr>
      <w:tr w:rsidR="00692CF0" w14:paraId="6D8BE0E6" w14:textId="77777777">
        <w:trPr>
          <w:cantSplit/>
          <w:jc w:val="center"/>
        </w:trPr>
        <w:tc>
          <w:tcPr>
            <w:tcW w:w="2211" w:type="dxa"/>
            <w:shd w:val="clear" w:color="auto" w:fill="F2F5F8"/>
            <w:vAlign w:val="center"/>
          </w:tcPr>
          <w:p w14:paraId="621A1654" w14:textId="77777777" w:rsidR="00692CF0" w:rsidRDefault="00611660">
            <w:pPr>
              <w:spacing w:before="40" w:after="40" w:line="252" w:lineRule="auto"/>
            </w:pPr>
            <w:r>
              <w:rPr>
                <w:sz w:val="18"/>
              </w:rPr>
              <w:t>Procedimiento</w:t>
            </w:r>
          </w:p>
        </w:tc>
        <w:tc>
          <w:tcPr>
            <w:tcW w:w="7313" w:type="dxa"/>
            <w:shd w:val="clear" w:color="auto" w:fill="F2F5F8"/>
            <w:vAlign w:val="center"/>
          </w:tcPr>
          <w:p w14:paraId="1DD7740D" w14:textId="77777777" w:rsidR="00692CF0" w:rsidRDefault="00611660">
            <w:pPr>
              <w:spacing w:before="40" w:after="40" w:line="252" w:lineRule="auto"/>
            </w:pPr>
            <w:r>
              <w:rPr>
                <w:sz w:val="18"/>
              </w:rPr>
              <w:t>Registrar Solicitud y obtener comprobante</w:t>
            </w:r>
          </w:p>
        </w:tc>
      </w:tr>
      <w:tr w:rsidR="00692CF0" w14:paraId="233ED3E8" w14:textId="77777777">
        <w:trPr>
          <w:cantSplit/>
          <w:jc w:val="center"/>
        </w:trPr>
        <w:tc>
          <w:tcPr>
            <w:tcW w:w="2211" w:type="dxa"/>
            <w:shd w:val="clear" w:color="auto" w:fill="FFFFFF"/>
            <w:vAlign w:val="center"/>
          </w:tcPr>
          <w:p w14:paraId="2A3FD104"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6D424ADC" w14:textId="77777777" w:rsidR="00692CF0" w:rsidRDefault="00611660">
            <w:pPr>
              <w:spacing w:before="40" w:after="40" w:line="252" w:lineRule="auto"/>
            </w:pPr>
            <w:r>
              <w:rPr>
                <w:sz w:val="18"/>
              </w:rPr>
              <w:t>Venta registrada; pagado 400; saldo 600</w:t>
            </w:r>
          </w:p>
        </w:tc>
      </w:tr>
      <w:tr w:rsidR="00692CF0" w14:paraId="57727D65" w14:textId="77777777">
        <w:trPr>
          <w:cantSplit/>
          <w:jc w:val="center"/>
        </w:trPr>
        <w:tc>
          <w:tcPr>
            <w:tcW w:w="2211" w:type="dxa"/>
            <w:shd w:val="clear" w:color="auto" w:fill="F2F5F8"/>
            <w:vAlign w:val="center"/>
          </w:tcPr>
          <w:p w14:paraId="3C543A08"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06431B14" w14:textId="77777777" w:rsidR="00692CF0" w:rsidRDefault="00611660">
            <w:pPr>
              <w:spacing w:before="40" w:after="40" w:line="252" w:lineRule="auto"/>
            </w:pPr>
            <w:r>
              <w:rPr>
                <w:sz w:val="18"/>
              </w:rPr>
              <w:t>Comprobantes persistidos con número común y saldo real</w:t>
            </w:r>
          </w:p>
        </w:tc>
      </w:tr>
      <w:tr w:rsidR="00692CF0" w14:paraId="1916088E" w14:textId="77777777">
        <w:trPr>
          <w:cantSplit/>
          <w:jc w:val="center"/>
        </w:trPr>
        <w:tc>
          <w:tcPr>
            <w:tcW w:w="2211" w:type="dxa"/>
            <w:shd w:val="clear" w:color="auto" w:fill="FFFFFF"/>
            <w:vAlign w:val="center"/>
          </w:tcPr>
          <w:p w14:paraId="5E416F32" w14:textId="77777777" w:rsidR="00692CF0" w:rsidRDefault="00611660">
            <w:pPr>
              <w:spacing w:before="40" w:after="40" w:line="252" w:lineRule="auto"/>
            </w:pPr>
            <w:r>
              <w:rPr>
                <w:sz w:val="18"/>
              </w:rPr>
              <w:t>Estado</w:t>
            </w:r>
          </w:p>
        </w:tc>
        <w:tc>
          <w:tcPr>
            <w:tcW w:w="7313" w:type="dxa"/>
            <w:shd w:val="clear" w:color="auto" w:fill="FFFFFF"/>
            <w:vAlign w:val="center"/>
          </w:tcPr>
          <w:p w14:paraId="0F53B366" w14:textId="77777777" w:rsidR="00692CF0" w:rsidRDefault="00611660">
            <w:pPr>
              <w:spacing w:before="40" w:after="40" w:line="252" w:lineRule="auto"/>
            </w:pPr>
            <w:r>
              <w:rPr>
                <w:sz w:val="18"/>
              </w:rPr>
              <w:t>Aprobada</w:t>
            </w:r>
          </w:p>
        </w:tc>
      </w:tr>
      <w:tr w:rsidR="00692CF0" w14:paraId="2C6E8AD8" w14:textId="77777777">
        <w:trPr>
          <w:cantSplit/>
          <w:jc w:val="center"/>
        </w:trPr>
        <w:tc>
          <w:tcPr>
            <w:tcW w:w="2211" w:type="dxa"/>
            <w:shd w:val="clear" w:color="auto" w:fill="F2F5F8"/>
            <w:vAlign w:val="center"/>
          </w:tcPr>
          <w:p w14:paraId="7D52E169" w14:textId="77777777" w:rsidR="00692CF0" w:rsidRDefault="00611660">
            <w:pPr>
              <w:spacing w:before="40" w:after="40" w:line="252" w:lineRule="auto"/>
            </w:pPr>
            <w:r>
              <w:rPr>
                <w:sz w:val="18"/>
              </w:rPr>
              <w:t>Evidencia</w:t>
            </w:r>
          </w:p>
        </w:tc>
        <w:tc>
          <w:tcPr>
            <w:tcW w:w="7313" w:type="dxa"/>
            <w:shd w:val="clear" w:color="auto" w:fill="F2F5F8"/>
            <w:vAlign w:val="center"/>
          </w:tcPr>
          <w:p w14:paraId="6F9E7154" w14:textId="77777777" w:rsidR="00692CF0" w:rsidRDefault="00611660">
            <w:pPr>
              <w:spacing w:before="40" w:after="40" w:line="252" w:lineRule="auto"/>
            </w:pPr>
            <w:r>
              <w:rPr>
                <w:sz w:val="18"/>
              </w:rPr>
              <w:t>Evidencias/pruebas_ampliadas.txt</w:t>
            </w:r>
          </w:p>
        </w:tc>
      </w:tr>
    </w:tbl>
    <w:p w14:paraId="27D14687" w14:textId="77777777" w:rsidR="00692CF0" w:rsidRDefault="00692CF0">
      <w:pPr>
        <w:spacing w:after="40"/>
      </w:pPr>
    </w:p>
    <w:p w14:paraId="228B7C84" w14:textId="77777777" w:rsidR="00692CF0" w:rsidRDefault="00611660">
      <w:pPr>
        <w:pStyle w:val="Ttulo2"/>
      </w:pPr>
      <w:bookmarkStart w:id="25" w:name="_Toc241857265"/>
      <w:r>
        <w:lastRenderedPageBreak/>
        <w:t>PR-VEN-03 Registrar seña para reserva desde pantalla</w:t>
      </w:r>
      <w:bookmarkEnd w:id="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116B8C7" w14:textId="77777777">
        <w:trPr>
          <w:cantSplit/>
          <w:tblHeader/>
          <w:jc w:val="center"/>
        </w:trPr>
        <w:tc>
          <w:tcPr>
            <w:tcW w:w="2211" w:type="dxa"/>
            <w:shd w:val="clear" w:color="auto" w:fill="24364B"/>
            <w:vAlign w:val="center"/>
          </w:tcPr>
          <w:p w14:paraId="5C3494C4"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683C019C" w14:textId="77777777" w:rsidR="00692CF0" w:rsidRDefault="00611660">
            <w:pPr>
              <w:keepNext/>
              <w:spacing w:before="40" w:after="40" w:line="252" w:lineRule="auto"/>
            </w:pPr>
            <w:r>
              <w:rPr>
                <w:b/>
                <w:color w:val="FFFFFF"/>
                <w:sz w:val="18"/>
              </w:rPr>
              <w:t>Detalle</w:t>
            </w:r>
          </w:p>
        </w:tc>
      </w:tr>
      <w:tr w:rsidR="00692CF0" w14:paraId="1F50A330" w14:textId="77777777">
        <w:trPr>
          <w:cantSplit/>
          <w:jc w:val="center"/>
        </w:trPr>
        <w:tc>
          <w:tcPr>
            <w:tcW w:w="2211" w:type="dxa"/>
            <w:shd w:val="clear" w:color="auto" w:fill="FFFFFF"/>
            <w:vAlign w:val="center"/>
          </w:tcPr>
          <w:p w14:paraId="3FBB94D7" w14:textId="77777777" w:rsidR="00692CF0" w:rsidRDefault="00611660">
            <w:pPr>
              <w:spacing w:before="40" w:after="40" w:line="252" w:lineRule="auto"/>
            </w:pPr>
            <w:r>
              <w:rPr>
                <w:sz w:val="18"/>
              </w:rPr>
              <w:t>ID</w:t>
            </w:r>
          </w:p>
        </w:tc>
        <w:tc>
          <w:tcPr>
            <w:tcW w:w="7313" w:type="dxa"/>
            <w:shd w:val="clear" w:color="auto" w:fill="FFFFFF"/>
            <w:vAlign w:val="center"/>
          </w:tcPr>
          <w:p w14:paraId="1A49E130" w14:textId="77777777" w:rsidR="00692CF0" w:rsidRDefault="00611660">
            <w:pPr>
              <w:spacing w:before="40" w:after="40" w:line="252" w:lineRule="auto"/>
            </w:pPr>
            <w:r>
              <w:rPr>
                <w:sz w:val="18"/>
              </w:rPr>
              <w:t>PR-VEN-03</w:t>
            </w:r>
          </w:p>
        </w:tc>
      </w:tr>
      <w:tr w:rsidR="00692CF0" w14:paraId="152E88C5" w14:textId="77777777">
        <w:trPr>
          <w:cantSplit/>
          <w:jc w:val="center"/>
        </w:trPr>
        <w:tc>
          <w:tcPr>
            <w:tcW w:w="2211" w:type="dxa"/>
            <w:shd w:val="clear" w:color="auto" w:fill="F2F5F8"/>
            <w:vAlign w:val="center"/>
          </w:tcPr>
          <w:p w14:paraId="73913D7A" w14:textId="77777777" w:rsidR="00692CF0" w:rsidRDefault="00611660">
            <w:pPr>
              <w:spacing w:before="40" w:after="40" w:line="252" w:lineRule="auto"/>
            </w:pPr>
            <w:r>
              <w:rPr>
                <w:sz w:val="18"/>
              </w:rPr>
              <w:t>Módulo</w:t>
            </w:r>
          </w:p>
        </w:tc>
        <w:tc>
          <w:tcPr>
            <w:tcW w:w="7313" w:type="dxa"/>
            <w:shd w:val="clear" w:color="auto" w:fill="F2F5F8"/>
            <w:vAlign w:val="center"/>
          </w:tcPr>
          <w:p w14:paraId="25F077BE" w14:textId="77777777" w:rsidR="00692CF0" w:rsidRDefault="00611660">
            <w:pPr>
              <w:spacing w:before="40" w:after="40" w:line="252" w:lineRule="auto"/>
            </w:pPr>
            <w:r>
              <w:rPr>
                <w:sz w:val="18"/>
              </w:rPr>
              <w:t>Ventas</w:t>
            </w:r>
          </w:p>
        </w:tc>
      </w:tr>
      <w:tr w:rsidR="00692CF0" w14:paraId="07CC5B22" w14:textId="77777777">
        <w:trPr>
          <w:cantSplit/>
          <w:jc w:val="center"/>
        </w:trPr>
        <w:tc>
          <w:tcPr>
            <w:tcW w:w="2211" w:type="dxa"/>
            <w:shd w:val="clear" w:color="auto" w:fill="FFFFFF"/>
            <w:vAlign w:val="center"/>
          </w:tcPr>
          <w:p w14:paraId="3541B1C1" w14:textId="77777777" w:rsidR="00692CF0" w:rsidRDefault="00611660">
            <w:pPr>
              <w:spacing w:before="40" w:after="40" w:line="252" w:lineRule="auto"/>
            </w:pPr>
            <w:r>
              <w:rPr>
                <w:sz w:val="18"/>
              </w:rPr>
              <w:t>Objetivo</w:t>
            </w:r>
          </w:p>
        </w:tc>
        <w:tc>
          <w:tcPr>
            <w:tcW w:w="7313" w:type="dxa"/>
            <w:shd w:val="clear" w:color="auto" w:fill="FFFFFF"/>
            <w:vAlign w:val="center"/>
          </w:tcPr>
          <w:p w14:paraId="344CF7D4" w14:textId="77777777" w:rsidR="00692CF0" w:rsidRDefault="00611660">
            <w:pPr>
              <w:spacing w:before="40" w:after="40" w:line="252" w:lineRule="auto"/>
            </w:pPr>
            <w:r>
              <w:rPr>
                <w:sz w:val="18"/>
              </w:rPr>
              <w:t>Registrar seña para reserva desde pantalla</w:t>
            </w:r>
          </w:p>
        </w:tc>
      </w:tr>
      <w:tr w:rsidR="00692CF0" w14:paraId="2EF06853" w14:textId="77777777">
        <w:trPr>
          <w:cantSplit/>
          <w:jc w:val="center"/>
        </w:trPr>
        <w:tc>
          <w:tcPr>
            <w:tcW w:w="2211" w:type="dxa"/>
            <w:shd w:val="clear" w:color="auto" w:fill="F2F5F8"/>
            <w:vAlign w:val="center"/>
          </w:tcPr>
          <w:p w14:paraId="45D0D608" w14:textId="77777777" w:rsidR="00692CF0" w:rsidRDefault="00611660">
            <w:pPr>
              <w:spacing w:before="40" w:after="40" w:line="252" w:lineRule="auto"/>
            </w:pPr>
            <w:r>
              <w:rPr>
                <w:sz w:val="18"/>
              </w:rPr>
              <w:t>Precondiciones</w:t>
            </w:r>
          </w:p>
        </w:tc>
        <w:tc>
          <w:tcPr>
            <w:tcW w:w="7313" w:type="dxa"/>
            <w:shd w:val="clear" w:color="auto" w:fill="F2F5F8"/>
            <w:vAlign w:val="center"/>
          </w:tcPr>
          <w:p w14:paraId="77AFD0F6" w14:textId="77777777" w:rsidR="00692CF0" w:rsidRDefault="00611660">
            <w:pPr>
              <w:spacing w:before="40" w:after="40" w:line="252" w:lineRule="auto"/>
            </w:pPr>
            <w:r>
              <w:rPr>
                <w:sz w:val="18"/>
              </w:rPr>
              <w:t>Entorno ficticio y caja abierta</w:t>
            </w:r>
          </w:p>
        </w:tc>
      </w:tr>
      <w:tr w:rsidR="00692CF0" w14:paraId="4537EB26" w14:textId="77777777">
        <w:trPr>
          <w:cantSplit/>
          <w:jc w:val="center"/>
        </w:trPr>
        <w:tc>
          <w:tcPr>
            <w:tcW w:w="2211" w:type="dxa"/>
            <w:shd w:val="clear" w:color="auto" w:fill="FFFFFF"/>
            <w:vAlign w:val="center"/>
          </w:tcPr>
          <w:p w14:paraId="57DF14D6" w14:textId="77777777" w:rsidR="00692CF0" w:rsidRDefault="00611660">
            <w:pPr>
              <w:spacing w:before="40" w:after="40" w:line="252" w:lineRule="auto"/>
            </w:pPr>
            <w:r>
              <w:rPr>
                <w:sz w:val="18"/>
              </w:rPr>
              <w:t>Datos de entrada</w:t>
            </w:r>
          </w:p>
        </w:tc>
        <w:tc>
          <w:tcPr>
            <w:tcW w:w="7313" w:type="dxa"/>
            <w:shd w:val="clear" w:color="auto" w:fill="FFFFFF"/>
            <w:vAlign w:val="center"/>
          </w:tcPr>
          <w:p w14:paraId="242F4A08" w14:textId="77777777" w:rsidR="00692CF0" w:rsidRDefault="00611660">
            <w:pPr>
              <w:spacing w:before="40" w:after="40" w:line="252" w:lineRule="auto"/>
            </w:pPr>
            <w:r>
              <w:rPr>
                <w:sz w:val="18"/>
              </w:rPr>
              <w:t>Seña positiva menor que total; variante disponible</w:t>
            </w:r>
          </w:p>
        </w:tc>
      </w:tr>
      <w:tr w:rsidR="00692CF0" w14:paraId="7FE81398" w14:textId="77777777">
        <w:trPr>
          <w:cantSplit/>
          <w:jc w:val="center"/>
        </w:trPr>
        <w:tc>
          <w:tcPr>
            <w:tcW w:w="2211" w:type="dxa"/>
            <w:shd w:val="clear" w:color="auto" w:fill="F2F5F8"/>
            <w:vAlign w:val="center"/>
          </w:tcPr>
          <w:p w14:paraId="0D44ED45" w14:textId="77777777" w:rsidR="00692CF0" w:rsidRDefault="00611660">
            <w:pPr>
              <w:spacing w:before="40" w:after="40" w:line="252" w:lineRule="auto"/>
            </w:pPr>
            <w:r>
              <w:rPr>
                <w:sz w:val="18"/>
              </w:rPr>
              <w:t>Procedimiento</w:t>
            </w:r>
          </w:p>
        </w:tc>
        <w:tc>
          <w:tcPr>
            <w:tcW w:w="7313" w:type="dxa"/>
            <w:shd w:val="clear" w:color="auto" w:fill="F2F5F8"/>
            <w:vAlign w:val="center"/>
          </w:tcPr>
          <w:p w14:paraId="284F2917" w14:textId="77777777" w:rsidR="00692CF0" w:rsidRDefault="00611660">
            <w:pPr>
              <w:spacing w:before="40" w:after="40" w:line="252" w:lineRule="auto"/>
            </w:pPr>
            <w:r>
              <w:rPr>
                <w:sz w:val="18"/>
              </w:rPr>
              <w:t>Seleccionar Seña para reserva, agregar pago y Registrar venta</w:t>
            </w:r>
          </w:p>
        </w:tc>
      </w:tr>
      <w:tr w:rsidR="00692CF0" w14:paraId="099E615C" w14:textId="77777777">
        <w:trPr>
          <w:cantSplit/>
          <w:jc w:val="center"/>
        </w:trPr>
        <w:tc>
          <w:tcPr>
            <w:tcW w:w="2211" w:type="dxa"/>
            <w:shd w:val="clear" w:color="auto" w:fill="FFFFFF"/>
            <w:vAlign w:val="center"/>
          </w:tcPr>
          <w:p w14:paraId="0544AFEC"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371DB465" w14:textId="77777777" w:rsidR="00692CF0" w:rsidRDefault="00611660">
            <w:pPr>
              <w:spacing w:before="40" w:after="40" w:line="252" w:lineRule="auto"/>
            </w:pPr>
            <w:r>
              <w:rPr>
                <w:sz w:val="18"/>
              </w:rPr>
              <w:t>Venta parcial con condición guardada; sin reserva SQL automática</w:t>
            </w:r>
          </w:p>
        </w:tc>
      </w:tr>
      <w:tr w:rsidR="00692CF0" w14:paraId="560ED07C" w14:textId="77777777">
        <w:trPr>
          <w:cantSplit/>
          <w:jc w:val="center"/>
        </w:trPr>
        <w:tc>
          <w:tcPr>
            <w:tcW w:w="2211" w:type="dxa"/>
            <w:shd w:val="clear" w:color="auto" w:fill="F2F5F8"/>
            <w:vAlign w:val="center"/>
          </w:tcPr>
          <w:p w14:paraId="1C09B1A8"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3AF14C74" w14:textId="77777777" w:rsidR="00692CF0" w:rsidRDefault="00611660">
            <w:pPr>
              <w:spacing w:before="40" w:after="40" w:line="252" w:lineRule="auto"/>
            </w:pPr>
            <w:r>
              <w:rPr>
                <w:sz w:val="18"/>
              </w:rPr>
              <w:t>Sin ejecución manual de la condición en esta entrega</w:t>
            </w:r>
          </w:p>
        </w:tc>
      </w:tr>
      <w:tr w:rsidR="00692CF0" w14:paraId="1B45373A" w14:textId="77777777">
        <w:trPr>
          <w:cantSplit/>
          <w:jc w:val="center"/>
        </w:trPr>
        <w:tc>
          <w:tcPr>
            <w:tcW w:w="2211" w:type="dxa"/>
            <w:shd w:val="clear" w:color="auto" w:fill="FFFFFF"/>
            <w:vAlign w:val="center"/>
          </w:tcPr>
          <w:p w14:paraId="116116CB" w14:textId="77777777" w:rsidR="00692CF0" w:rsidRDefault="00611660">
            <w:pPr>
              <w:spacing w:before="40" w:after="40" w:line="252" w:lineRule="auto"/>
            </w:pPr>
            <w:r>
              <w:rPr>
                <w:sz w:val="18"/>
              </w:rPr>
              <w:t>Estado</w:t>
            </w:r>
          </w:p>
        </w:tc>
        <w:tc>
          <w:tcPr>
            <w:tcW w:w="7313" w:type="dxa"/>
            <w:shd w:val="clear" w:color="auto" w:fill="FFFFFF"/>
            <w:vAlign w:val="center"/>
          </w:tcPr>
          <w:p w14:paraId="54B412E1" w14:textId="77777777" w:rsidR="00692CF0" w:rsidRDefault="00611660">
            <w:pPr>
              <w:spacing w:before="40" w:after="40" w:line="252" w:lineRule="auto"/>
            </w:pPr>
            <w:r>
              <w:rPr>
                <w:sz w:val="18"/>
              </w:rPr>
              <w:t>Planificada</w:t>
            </w:r>
          </w:p>
        </w:tc>
      </w:tr>
      <w:tr w:rsidR="00692CF0" w14:paraId="480E0050" w14:textId="77777777">
        <w:trPr>
          <w:cantSplit/>
          <w:jc w:val="center"/>
        </w:trPr>
        <w:tc>
          <w:tcPr>
            <w:tcW w:w="2211" w:type="dxa"/>
            <w:shd w:val="clear" w:color="auto" w:fill="F2F5F8"/>
            <w:vAlign w:val="center"/>
          </w:tcPr>
          <w:p w14:paraId="49647EB7" w14:textId="77777777" w:rsidR="00692CF0" w:rsidRDefault="00611660">
            <w:pPr>
              <w:spacing w:before="40" w:after="40" w:line="252" w:lineRule="auto"/>
            </w:pPr>
            <w:r>
              <w:rPr>
                <w:sz w:val="18"/>
              </w:rPr>
              <w:t>Evidencia</w:t>
            </w:r>
          </w:p>
        </w:tc>
        <w:tc>
          <w:tcPr>
            <w:tcW w:w="7313" w:type="dxa"/>
            <w:shd w:val="clear" w:color="auto" w:fill="F2F5F8"/>
            <w:vAlign w:val="center"/>
          </w:tcPr>
          <w:p w14:paraId="2F5E19BC" w14:textId="77777777" w:rsidR="00692CF0" w:rsidRDefault="00611660">
            <w:pPr>
              <w:spacing w:before="40" w:after="40" w:line="252" w:lineRule="auto"/>
            </w:pPr>
            <w:r>
              <w:rPr>
                <w:sz w:val="18"/>
              </w:rPr>
              <w:t>frmNuevaVenta.RegistrarVenta</w:t>
            </w:r>
          </w:p>
        </w:tc>
      </w:tr>
    </w:tbl>
    <w:p w14:paraId="5C2ECDAF" w14:textId="77777777" w:rsidR="00692CF0" w:rsidRDefault="00692CF0">
      <w:pPr>
        <w:spacing w:after="40"/>
      </w:pPr>
    </w:p>
    <w:p w14:paraId="0A959D80" w14:textId="77777777" w:rsidR="00692CF0" w:rsidRDefault="00611660">
      <w:pPr>
        <w:pStyle w:val="Ttulo2"/>
      </w:pPr>
      <w:bookmarkStart w:id="26" w:name="_Toc241857266"/>
      <w:r>
        <w:t>PR-VEN-04 Registrar pago mixto inicial</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042137E8" w14:textId="77777777">
        <w:trPr>
          <w:cantSplit/>
          <w:tblHeader/>
          <w:jc w:val="center"/>
        </w:trPr>
        <w:tc>
          <w:tcPr>
            <w:tcW w:w="2211" w:type="dxa"/>
            <w:shd w:val="clear" w:color="auto" w:fill="24364B"/>
            <w:vAlign w:val="center"/>
          </w:tcPr>
          <w:p w14:paraId="28C7F2B2"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19B65D2D" w14:textId="77777777" w:rsidR="00692CF0" w:rsidRDefault="00611660">
            <w:pPr>
              <w:keepNext/>
              <w:spacing w:before="40" w:after="40" w:line="252" w:lineRule="auto"/>
            </w:pPr>
            <w:r>
              <w:rPr>
                <w:b/>
                <w:color w:val="FFFFFF"/>
                <w:sz w:val="18"/>
              </w:rPr>
              <w:t>Detalle</w:t>
            </w:r>
          </w:p>
        </w:tc>
      </w:tr>
      <w:tr w:rsidR="00692CF0" w14:paraId="401101D0" w14:textId="77777777">
        <w:trPr>
          <w:cantSplit/>
          <w:jc w:val="center"/>
        </w:trPr>
        <w:tc>
          <w:tcPr>
            <w:tcW w:w="2211" w:type="dxa"/>
            <w:shd w:val="clear" w:color="auto" w:fill="FFFFFF"/>
            <w:vAlign w:val="center"/>
          </w:tcPr>
          <w:p w14:paraId="096A675F" w14:textId="77777777" w:rsidR="00692CF0" w:rsidRDefault="00611660">
            <w:pPr>
              <w:spacing w:before="40" w:after="40" w:line="252" w:lineRule="auto"/>
            </w:pPr>
            <w:r>
              <w:rPr>
                <w:sz w:val="18"/>
              </w:rPr>
              <w:t>ID</w:t>
            </w:r>
          </w:p>
        </w:tc>
        <w:tc>
          <w:tcPr>
            <w:tcW w:w="7313" w:type="dxa"/>
            <w:shd w:val="clear" w:color="auto" w:fill="FFFFFF"/>
            <w:vAlign w:val="center"/>
          </w:tcPr>
          <w:p w14:paraId="520C61CE" w14:textId="77777777" w:rsidR="00692CF0" w:rsidRDefault="00611660">
            <w:pPr>
              <w:spacing w:before="40" w:after="40" w:line="252" w:lineRule="auto"/>
            </w:pPr>
            <w:r>
              <w:rPr>
                <w:sz w:val="18"/>
              </w:rPr>
              <w:t>PR-VEN-04</w:t>
            </w:r>
          </w:p>
        </w:tc>
      </w:tr>
      <w:tr w:rsidR="00692CF0" w14:paraId="0652F0D5" w14:textId="77777777">
        <w:trPr>
          <w:cantSplit/>
          <w:jc w:val="center"/>
        </w:trPr>
        <w:tc>
          <w:tcPr>
            <w:tcW w:w="2211" w:type="dxa"/>
            <w:shd w:val="clear" w:color="auto" w:fill="F2F5F8"/>
            <w:vAlign w:val="center"/>
          </w:tcPr>
          <w:p w14:paraId="677F6A91" w14:textId="77777777" w:rsidR="00692CF0" w:rsidRDefault="00611660">
            <w:pPr>
              <w:spacing w:before="40" w:after="40" w:line="252" w:lineRule="auto"/>
            </w:pPr>
            <w:r>
              <w:rPr>
                <w:sz w:val="18"/>
              </w:rPr>
              <w:t>Módulo</w:t>
            </w:r>
          </w:p>
        </w:tc>
        <w:tc>
          <w:tcPr>
            <w:tcW w:w="7313" w:type="dxa"/>
            <w:shd w:val="clear" w:color="auto" w:fill="F2F5F8"/>
            <w:vAlign w:val="center"/>
          </w:tcPr>
          <w:p w14:paraId="1E282CFF" w14:textId="77777777" w:rsidR="00692CF0" w:rsidRDefault="00611660">
            <w:pPr>
              <w:spacing w:before="40" w:after="40" w:line="252" w:lineRule="auto"/>
            </w:pPr>
            <w:r>
              <w:rPr>
                <w:sz w:val="18"/>
              </w:rPr>
              <w:t>Ventas</w:t>
            </w:r>
          </w:p>
        </w:tc>
      </w:tr>
      <w:tr w:rsidR="00692CF0" w14:paraId="171A2F2A" w14:textId="77777777">
        <w:trPr>
          <w:cantSplit/>
          <w:jc w:val="center"/>
        </w:trPr>
        <w:tc>
          <w:tcPr>
            <w:tcW w:w="2211" w:type="dxa"/>
            <w:shd w:val="clear" w:color="auto" w:fill="FFFFFF"/>
            <w:vAlign w:val="center"/>
          </w:tcPr>
          <w:p w14:paraId="36EDC5B7" w14:textId="77777777" w:rsidR="00692CF0" w:rsidRDefault="00611660">
            <w:pPr>
              <w:spacing w:before="40" w:after="40" w:line="252" w:lineRule="auto"/>
            </w:pPr>
            <w:r>
              <w:rPr>
                <w:sz w:val="18"/>
              </w:rPr>
              <w:t>Objetivo</w:t>
            </w:r>
          </w:p>
        </w:tc>
        <w:tc>
          <w:tcPr>
            <w:tcW w:w="7313" w:type="dxa"/>
            <w:shd w:val="clear" w:color="auto" w:fill="FFFFFF"/>
            <w:vAlign w:val="center"/>
          </w:tcPr>
          <w:p w14:paraId="5AC6C902" w14:textId="77777777" w:rsidR="00692CF0" w:rsidRDefault="00611660">
            <w:pPr>
              <w:spacing w:before="40" w:after="40" w:line="252" w:lineRule="auto"/>
            </w:pPr>
            <w:r>
              <w:rPr>
                <w:sz w:val="18"/>
              </w:rPr>
              <w:t>Registrar pago mixto inicial</w:t>
            </w:r>
          </w:p>
        </w:tc>
      </w:tr>
      <w:tr w:rsidR="00692CF0" w14:paraId="0E8B672B" w14:textId="77777777">
        <w:trPr>
          <w:cantSplit/>
          <w:jc w:val="center"/>
        </w:trPr>
        <w:tc>
          <w:tcPr>
            <w:tcW w:w="2211" w:type="dxa"/>
            <w:shd w:val="clear" w:color="auto" w:fill="F2F5F8"/>
            <w:vAlign w:val="center"/>
          </w:tcPr>
          <w:p w14:paraId="62902523" w14:textId="77777777" w:rsidR="00692CF0" w:rsidRDefault="00611660">
            <w:pPr>
              <w:spacing w:before="40" w:after="40" w:line="252" w:lineRule="auto"/>
            </w:pPr>
            <w:r>
              <w:rPr>
                <w:sz w:val="18"/>
              </w:rPr>
              <w:t>Precondiciones</w:t>
            </w:r>
          </w:p>
        </w:tc>
        <w:tc>
          <w:tcPr>
            <w:tcW w:w="7313" w:type="dxa"/>
            <w:shd w:val="clear" w:color="auto" w:fill="F2F5F8"/>
            <w:vAlign w:val="center"/>
          </w:tcPr>
          <w:p w14:paraId="4EEDA979" w14:textId="77777777" w:rsidR="00692CF0" w:rsidRDefault="00611660">
            <w:pPr>
              <w:spacing w:before="40" w:after="40" w:line="252" w:lineRule="auto"/>
            </w:pPr>
            <w:r>
              <w:rPr>
                <w:sz w:val="18"/>
              </w:rPr>
              <w:t>Entorno ficticio y medios activos</w:t>
            </w:r>
          </w:p>
        </w:tc>
      </w:tr>
      <w:tr w:rsidR="00692CF0" w14:paraId="730020D1" w14:textId="77777777">
        <w:trPr>
          <w:cantSplit/>
          <w:jc w:val="center"/>
        </w:trPr>
        <w:tc>
          <w:tcPr>
            <w:tcW w:w="2211" w:type="dxa"/>
            <w:shd w:val="clear" w:color="auto" w:fill="FFFFFF"/>
            <w:vAlign w:val="center"/>
          </w:tcPr>
          <w:p w14:paraId="150198CB" w14:textId="77777777" w:rsidR="00692CF0" w:rsidRDefault="00611660">
            <w:pPr>
              <w:spacing w:before="40" w:after="40" w:line="252" w:lineRule="auto"/>
            </w:pPr>
            <w:r>
              <w:rPr>
                <w:sz w:val="18"/>
              </w:rPr>
              <w:t>Datos de entrada</w:t>
            </w:r>
          </w:p>
        </w:tc>
        <w:tc>
          <w:tcPr>
            <w:tcW w:w="7313" w:type="dxa"/>
            <w:shd w:val="clear" w:color="auto" w:fill="FFFFFF"/>
            <w:vAlign w:val="center"/>
          </w:tcPr>
          <w:p w14:paraId="794F51C0" w14:textId="77777777" w:rsidR="00692CF0" w:rsidRDefault="00611660">
            <w:pPr>
              <w:spacing w:before="40" w:after="40" w:line="252" w:lineRule="auto"/>
            </w:pPr>
            <w:r>
              <w:rPr>
                <w:sz w:val="18"/>
              </w:rPr>
              <w:t>Dos medios cuya base cubra total</w:t>
            </w:r>
          </w:p>
        </w:tc>
      </w:tr>
      <w:tr w:rsidR="00692CF0" w14:paraId="7C3E530E" w14:textId="77777777">
        <w:trPr>
          <w:cantSplit/>
          <w:jc w:val="center"/>
        </w:trPr>
        <w:tc>
          <w:tcPr>
            <w:tcW w:w="2211" w:type="dxa"/>
            <w:shd w:val="clear" w:color="auto" w:fill="F2F5F8"/>
            <w:vAlign w:val="center"/>
          </w:tcPr>
          <w:p w14:paraId="66F7EBAF" w14:textId="77777777" w:rsidR="00692CF0" w:rsidRDefault="00611660">
            <w:pPr>
              <w:spacing w:before="40" w:after="40" w:line="252" w:lineRule="auto"/>
            </w:pPr>
            <w:r>
              <w:rPr>
                <w:sz w:val="18"/>
              </w:rPr>
              <w:t>Procedimiento</w:t>
            </w:r>
          </w:p>
        </w:tc>
        <w:tc>
          <w:tcPr>
            <w:tcW w:w="7313" w:type="dxa"/>
            <w:shd w:val="clear" w:color="auto" w:fill="F2F5F8"/>
            <w:vAlign w:val="center"/>
          </w:tcPr>
          <w:p w14:paraId="501978DB" w14:textId="77777777" w:rsidR="00692CF0" w:rsidRDefault="00611660">
            <w:pPr>
              <w:spacing w:before="40" w:after="40" w:line="252" w:lineRule="auto"/>
            </w:pPr>
            <w:r>
              <w:rPr>
                <w:sz w:val="18"/>
              </w:rPr>
              <w:t>Agregar ambos cobros y registrar Pago total</w:t>
            </w:r>
          </w:p>
        </w:tc>
      </w:tr>
      <w:tr w:rsidR="00692CF0" w14:paraId="6E6E96EA" w14:textId="77777777">
        <w:trPr>
          <w:cantSplit/>
          <w:jc w:val="center"/>
        </w:trPr>
        <w:tc>
          <w:tcPr>
            <w:tcW w:w="2211" w:type="dxa"/>
            <w:shd w:val="clear" w:color="auto" w:fill="FFFFFF"/>
            <w:vAlign w:val="center"/>
          </w:tcPr>
          <w:p w14:paraId="7E0536B2"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2910392F" w14:textId="77777777" w:rsidR="00692CF0" w:rsidRDefault="00611660">
            <w:pPr>
              <w:spacing w:before="40" w:after="40" w:line="252" w:lineRule="auto"/>
            </w:pPr>
            <w:r>
              <w:rPr>
                <w:sz w:val="18"/>
              </w:rPr>
              <w:t>Dos pagos; total consistente; saldo cero</w:t>
            </w:r>
          </w:p>
        </w:tc>
      </w:tr>
      <w:tr w:rsidR="00692CF0" w14:paraId="368C44CD" w14:textId="77777777">
        <w:trPr>
          <w:cantSplit/>
          <w:jc w:val="center"/>
        </w:trPr>
        <w:tc>
          <w:tcPr>
            <w:tcW w:w="2211" w:type="dxa"/>
            <w:shd w:val="clear" w:color="auto" w:fill="F2F5F8"/>
            <w:vAlign w:val="center"/>
          </w:tcPr>
          <w:p w14:paraId="23A07CDB"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5EE29C1F" w14:textId="77777777" w:rsidR="00692CF0" w:rsidRDefault="00611660">
            <w:pPr>
              <w:spacing w:before="40" w:after="40" w:line="252" w:lineRule="auto"/>
            </w:pPr>
            <w:r>
              <w:rPr>
                <w:sz w:val="18"/>
              </w:rPr>
              <w:t>Sin ejecución de registro mixto inicial; presentación verificó agregar un pago y caja sumó cobros de varios medios</w:t>
            </w:r>
          </w:p>
        </w:tc>
      </w:tr>
      <w:tr w:rsidR="00692CF0" w14:paraId="1243D8A9" w14:textId="77777777">
        <w:trPr>
          <w:cantSplit/>
          <w:jc w:val="center"/>
        </w:trPr>
        <w:tc>
          <w:tcPr>
            <w:tcW w:w="2211" w:type="dxa"/>
            <w:shd w:val="clear" w:color="auto" w:fill="FFFFFF"/>
            <w:vAlign w:val="center"/>
          </w:tcPr>
          <w:p w14:paraId="3E3849C2" w14:textId="77777777" w:rsidR="00692CF0" w:rsidRDefault="00611660">
            <w:pPr>
              <w:spacing w:before="40" w:after="40" w:line="252" w:lineRule="auto"/>
            </w:pPr>
            <w:r>
              <w:rPr>
                <w:sz w:val="18"/>
              </w:rPr>
              <w:t>Estado</w:t>
            </w:r>
          </w:p>
        </w:tc>
        <w:tc>
          <w:tcPr>
            <w:tcW w:w="7313" w:type="dxa"/>
            <w:shd w:val="clear" w:color="auto" w:fill="FFFFFF"/>
            <w:vAlign w:val="center"/>
          </w:tcPr>
          <w:p w14:paraId="107276CA" w14:textId="77777777" w:rsidR="00692CF0" w:rsidRDefault="00611660">
            <w:pPr>
              <w:spacing w:before="40" w:after="40" w:line="252" w:lineRule="auto"/>
            </w:pPr>
            <w:r>
              <w:rPr>
                <w:sz w:val="18"/>
              </w:rPr>
              <w:t>Planificada</w:t>
            </w:r>
          </w:p>
        </w:tc>
      </w:tr>
      <w:tr w:rsidR="00692CF0" w14:paraId="67D7D2C3" w14:textId="77777777">
        <w:trPr>
          <w:cantSplit/>
          <w:jc w:val="center"/>
        </w:trPr>
        <w:tc>
          <w:tcPr>
            <w:tcW w:w="2211" w:type="dxa"/>
            <w:shd w:val="clear" w:color="auto" w:fill="F2F5F8"/>
            <w:vAlign w:val="center"/>
          </w:tcPr>
          <w:p w14:paraId="4FDB847D" w14:textId="77777777" w:rsidR="00692CF0" w:rsidRDefault="00611660">
            <w:pPr>
              <w:spacing w:before="40" w:after="40" w:line="252" w:lineRule="auto"/>
            </w:pPr>
            <w:r>
              <w:rPr>
                <w:sz w:val="18"/>
              </w:rPr>
              <w:t>Evidencia</w:t>
            </w:r>
          </w:p>
        </w:tc>
        <w:tc>
          <w:tcPr>
            <w:tcW w:w="7313" w:type="dxa"/>
            <w:shd w:val="clear" w:color="auto" w:fill="F2F5F8"/>
            <w:vAlign w:val="center"/>
          </w:tcPr>
          <w:p w14:paraId="337698FC" w14:textId="77777777" w:rsidR="00692CF0" w:rsidRDefault="00611660">
            <w:pPr>
              <w:spacing w:before="40" w:after="40" w:line="252" w:lineRule="auto"/>
            </w:pPr>
            <w:r>
              <w:rPr>
                <w:sz w:val="18"/>
              </w:rPr>
              <w:t>frmNuevaVenta.AgregarPago; CN_RegistroVenta</w:t>
            </w:r>
          </w:p>
        </w:tc>
      </w:tr>
    </w:tbl>
    <w:p w14:paraId="5DBD6D29" w14:textId="77777777" w:rsidR="00692CF0" w:rsidRDefault="00692CF0">
      <w:pPr>
        <w:spacing w:after="40"/>
      </w:pPr>
    </w:p>
    <w:p w14:paraId="4711B46E" w14:textId="77777777" w:rsidR="00692CF0" w:rsidRDefault="00611660">
      <w:pPr>
        <w:pStyle w:val="Ttulo2"/>
      </w:pPr>
      <w:bookmarkStart w:id="27" w:name="_Toc241857267"/>
      <w:r>
        <w:lastRenderedPageBreak/>
        <w:t>PR-VEN-05 Caracterizar stock al registrar</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47300FEE" w14:textId="77777777">
        <w:trPr>
          <w:cantSplit/>
          <w:tblHeader/>
          <w:jc w:val="center"/>
        </w:trPr>
        <w:tc>
          <w:tcPr>
            <w:tcW w:w="2211" w:type="dxa"/>
            <w:shd w:val="clear" w:color="auto" w:fill="24364B"/>
            <w:vAlign w:val="center"/>
          </w:tcPr>
          <w:p w14:paraId="0D43C771"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C46E79B" w14:textId="77777777" w:rsidR="00692CF0" w:rsidRDefault="00611660">
            <w:pPr>
              <w:keepNext/>
              <w:spacing w:before="40" w:after="40" w:line="252" w:lineRule="auto"/>
            </w:pPr>
            <w:r>
              <w:rPr>
                <w:b/>
                <w:color w:val="FFFFFF"/>
                <w:sz w:val="18"/>
              </w:rPr>
              <w:t>Detalle</w:t>
            </w:r>
          </w:p>
        </w:tc>
      </w:tr>
      <w:tr w:rsidR="00692CF0" w14:paraId="1ED17EA8" w14:textId="77777777">
        <w:trPr>
          <w:cantSplit/>
          <w:jc w:val="center"/>
        </w:trPr>
        <w:tc>
          <w:tcPr>
            <w:tcW w:w="2211" w:type="dxa"/>
            <w:shd w:val="clear" w:color="auto" w:fill="FFFFFF"/>
            <w:vAlign w:val="center"/>
          </w:tcPr>
          <w:p w14:paraId="19E00996" w14:textId="77777777" w:rsidR="00692CF0" w:rsidRDefault="00611660">
            <w:pPr>
              <w:spacing w:before="40" w:after="40" w:line="252" w:lineRule="auto"/>
            </w:pPr>
            <w:r>
              <w:rPr>
                <w:sz w:val="18"/>
              </w:rPr>
              <w:t>ID</w:t>
            </w:r>
          </w:p>
        </w:tc>
        <w:tc>
          <w:tcPr>
            <w:tcW w:w="7313" w:type="dxa"/>
            <w:shd w:val="clear" w:color="auto" w:fill="FFFFFF"/>
            <w:vAlign w:val="center"/>
          </w:tcPr>
          <w:p w14:paraId="42DC7717" w14:textId="77777777" w:rsidR="00692CF0" w:rsidRDefault="00611660">
            <w:pPr>
              <w:spacing w:before="40" w:after="40" w:line="252" w:lineRule="auto"/>
            </w:pPr>
            <w:r>
              <w:rPr>
                <w:sz w:val="18"/>
              </w:rPr>
              <w:t>PR-VEN-05</w:t>
            </w:r>
          </w:p>
        </w:tc>
      </w:tr>
      <w:tr w:rsidR="00692CF0" w14:paraId="701E3875" w14:textId="77777777">
        <w:trPr>
          <w:cantSplit/>
          <w:jc w:val="center"/>
        </w:trPr>
        <w:tc>
          <w:tcPr>
            <w:tcW w:w="2211" w:type="dxa"/>
            <w:shd w:val="clear" w:color="auto" w:fill="F2F5F8"/>
            <w:vAlign w:val="center"/>
          </w:tcPr>
          <w:p w14:paraId="65F4A994" w14:textId="77777777" w:rsidR="00692CF0" w:rsidRDefault="00611660">
            <w:pPr>
              <w:spacing w:before="40" w:after="40" w:line="252" w:lineRule="auto"/>
            </w:pPr>
            <w:r>
              <w:rPr>
                <w:sz w:val="18"/>
              </w:rPr>
              <w:t>Módulo</w:t>
            </w:r>
          </w:p>
        </w:tc>
        <w:tc>
          <w:tcPr>
            <w:tcW w:w="7313" w:type="dxa"/>
            <w:shd w:val="clear" w:color="auto" w:fill="F2F5F8"/>
            <w:vAlign w:val="center"/>
          </w:tcPr>
          <w:p w14:paraId="761A7598" w14:textId="77777777" w:rsidR="00692CF0" w:rsidRDefault="00611660">
            <w:pPr>
              <w:spacing w:before="40" w:after="40" w:line="252" w:lineRule="auto"/>
            </w:pPr>
            <w:r>
              <w:rPr>
                <w:sz w:val="18"/>
              </w:rPr>
              <w:t>Stock y ventas</w:t>
            </w:r>
          </w:p>
        </w:tc>
      </w:tr>
      <w:tr w:rsidR="00692CF0" w14:paraId="0E6DFE2D" w14:textId="77777777">
        <w:trPr>
          <w:cantSplit/>
          <w:jc w:val="center"/>
        </w:trPr>
        <w:tc>
          <w:tcPr>
            <w:tcW w:w="2211" w:type="dxa"/>
            <w:shd w:val="clear" w:color="auto" w:fill="FFFFFF"/>
            <w:vAlign w:val="center"/>
          </w:tcPr>
          <w:p w14:paraId="5268E49A" w14:textId="77777777" w:rsidR="00692CF0" w:rsidRDefault="00611660">
            <w:pPr>
              <w:spacing w:before="40" w:after="40" w:line="252" w:lineRule="auto"/>
            </w:pPr>
            <w:r>
              <w:rPr>
                <w:sz w:val="18"/>
              </w:rPr>
              <w:t>Objetivo</w:t>
            </w:r>
          </w:p>
        </w:tc>
        <w:tc>
          <w:tcPr>
            <w:tcW w:w="7313" w:type="dxa"/>
            <w:shd w:val="clear" w:color="auto" w:fill="FFFFFF"/>
            <w:vAlign w:val="center"/>
          </w:tcPr>
          <w:p w14:paraId="1D16CAC7" w14:textId="77777777" w:rsidR="00692CF0" w:rsidRDefault="00611660">
            <w:pPr>
              <w:spacing w:before="40" w:after="40" w:line="252" w:lineRule="auto"/>
            </w:pPr>
            <w:r>
              <w:rPr>
                <w:sz w:val="18"/>
              </w:rPr>
              <w:t>Caracterizar stock al registrar</w:t>
            </w:r>
          </w:p>
        </w:tc>
      </w:tr>
      <w:tr w:rsidR="00692CF0" w14:paraId="18E55714" w14:textId="77777777">
        <w:trPr>
          <w:cantSplit/>
          <w:jc w:val="center"/>
        </w:trPr>
        <w:tc>
          <w:tcPr>
            <w:tcW w:w="2211" w:type="dxa"/>
            <w:shd w:val="clear" w:color="auto" w:fill="F2F5F8"/>
            <w:vAlign w:val="center"/>
          </w:tcPr>
          <w:p w14:paraId="2CBCBB92" w14:textId="77777777" w:rsidR="00692CF0" w:rsidRDefault="00611660">
            <w:pPr>
              <w:spacing w:before="40" w:after="40" w:line="252" w:lineRule="auto"/>
            </w:pPr>
            <w:r>
              <w:rPr>
                <w:sz w:val="18"/>
              </w:rPr>
              <w:t>Precondiciones</w:t>
            </w:r>
          </w:p>
        </w:tc>
        <w:tc>
          <w:tcPr>
            <w:tcW w:w="7313" w:type="dxa"/>
            <w:shd w:val="clear" w:color="auto" w:fill="F2F5F8"/>
            <w:vAlign w:val="center"/>
          </w:tcPr>
          <w:p w14:paraId="5F74A4DB" w14:textId="77777777" w:rsidR="00692CF0" w:rsidRDefault="00611660">
            <w:pPr>
              <w:spacing w:before="40" w:after="40" w:line="252" w:lineRule="auto"/>
            </w:pPr>
            <w:r>
              <w:rPr>
                <w:sz w:val="18"/>
              </w:rPr>
              <w:t>Stock temporal inicial 20</w:t>
            </w:r>
          </w:p>
        </w:tc>
      </w:tr>
      <w:tr w:rsidR="00692CF0" w14:paraId="077428AC" w14:textId="77777777">
        <w:trPr>
          <w:cantSplit/>
          <w:jc w:val="center"/>
        </w:trPr>
        <w:tc>
          <w:tcPr>
            <w:tcW w:w="2211" w:type="dxa"/>
            <w:shd w:val="clear" w:color="auto" w:fill="FFFFFF"/>
            <w:vAlign w:val="center"/>
          </w:tcPr>
          <w:p w14:paraId="314A54DC" w14:textId="77777777" w:rsidR="00692CF0" w:rsidRDefault="00611660">
            <w:pPr>
              <w:spacing w:before="40" w:after="40" w:line="252" w:lineRule="auto"/>
            </w:pPr>
            <w:r>
              <w:rPr>
                <w:sz w:val="18"/>
              </w:rPr>
              <w:t>Datos de entrada</w:t>
            </w:r>
          </w:p>
        </w:tc>
        <w:tc>
          <w:tcPr>
            <w:tcW w:w="7313" w:type="dxa"/>
            <w:shd w:val="clear" w:color="auto" w:fill="FFFFFF"/>
            <w:vAlign w:val="center"/>
          </w:tcPr>
          <w:p w14:paraId="0BA6576A" w14:textId="77777777" w:rsidR="00692CF0" w:rsidRDefault="00611660">
            <w:pPr>
              <w:spacing w:before="40" w:after="40" w:line="252" w:lineRule="auto"/>
            </w:pPr>
            <w:r>
              <w:rPr>
                <w:sz w:val="18"/>
              </w:rPr>
              <w:t>Venta de una unidad</w:t>
            </w:r>
          </w:p>
        </w:tc>
      </w:tr>
      <w:tr w:rsidR="00692CF0" w14:paraId="03544A05" w14:textId="77777777">
        <w:trPr>
          <w:cantSplit/>
          <w:jc w:val="center"/>
        </w:trPr>
        <w:tc>
          <w:tcPr>
            <w:tcW w:w="2211" w:type="dxa"/>
            <w:shd w:val="clear" w:color="auto" w:fill="F2F5F8"/>
            <w:vAlign w:val="center"/>
          </w:tcPr>
          <w:p w14:paraId="0E48F394" w14:textId="77777777" w:rsidR="00692CF0" w:rsidRDefault="00611660">
            <w:pPr>
              <w:spacing w:before="40" w:after="40" w:line="252" w:lineRule="auto"/>
            </w:pPr>
            <w:r>
              <w:rPr>
                <w:sz w:val="18"/>
              </w:rPr>
              <w:t>Procedimiento</w:t>
            </w:r>
          </w:p>
        </w:tc>
        <w:tc>
          <w:tcPr>
            <w:tcW w:w="7313" w:type="dxa"/>
            <w:shd w:val="clear" w:color="auto" w:fill="F2F5F8"/>
            <w:vAlign w:val="center"/>
          </w:tcPr>
          <w:p w14:paraId="1FB524DF" w14:textId="77777777" w:rsidR="00692CF0" w:rsidRDefault="00611660">
            <w:pPr>
              <w:spacing w:before="40" w:after="40" w:line="252" w:lineRule="auto"/>
            </w:pPr>
            <w:r>
              <w:rPr>
                <w:sz w:val="18"/>
              </w:rPr>
              <w:t>Registrar venta parcial y consultar disponible</w:t>
            </w:r>
          </w:p>
        </w:tc>
      </w:tr>
      <w:tr w:rsidR="00692CF0" w14:paraId="32E556B7" w14:textId="77777777">
        <w:trPr>
          <w:cantSplit/>
          <w:jc w:val="center"/>
        </w:trPr>
        <w:tc>
          <w:tcPr>
            <w:tcW w:w="2211" w:type="dxa"/>
            <w:shd w:val="clear" w:color="auto" w:fill="FFFFFF"/>
            <w:vAlign w:val="center"/>
          </w:tcPr>
          <w:p w14:paraId="53A84E79"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7AD75BB0" w14:textId="77777777" w:rsidR="00692CF0" w:rsidRDefault="00611660">
            <w:pPr>
              <w:spacing w:before="40" w:after="40" w:line="252" w:lineRule="auto"/>
            </w:pPr>
            <w:r>
              <w:rPr>
                <w:sz w:val="18"/>
              </w:rPr>
              <w:t>Comportamiento actual: stock permanece 20 antes de preparar</w:t>
            </w:r>
          </w:p>
        </w:tc>
      </w:tr>
      <w:tr w:rsidR="00692CF0" w14:paraId="1940CF18" w14:textId="77777777">
        <w:trPr>
          <w:cantSplit/>
          <w:jc w:val="center"/>
        </w:trPr>
        <w:tc>
          <w:tcPr>
            <w:tcW w:w="2211" w:type="dxa"/>
            <w:shd w:val="clear" w:color="auto" w:fill="F2F5F8"/>
            <w:vAlign w:val="center"/>
          </w:tcPr>
          <w:p w14:paraId="233C73FD"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613A6BA7" w14:textId="77777777" w:rsidR="00692CF0" w:rsidRDefault="00611660">
            <w:pPr>
              <w:spacing w:before="40" w:after="40" w:line="252" w:lineRule="auto"/>
            </w:pPr>
            <w:r>
              <w:rPr>
                <w:sz w:val="18"/>
              </w:rPr>
              <w:t>Registrar venta no descuenta ni reserva stock en SQL</w:t>
            </w:r>
          </w:p>
        </w:tc>
      </w:tr>
      <w:tr w:rsidR="00692CF0" w14:paraId="0835B351" w14:textId="77777777">
        <w:trPr>
          <w:cantSplit/>
          <w:jc w:val="center"/>
        </w:trPr>
        <w:tc>
          <w:tcPr>
            <w:tcW w:w="2211" w:type="dxa"/>
            <w:shd w:val="clear" w:color="auto" w:fill="FFFFFF"/>
            <w:vAlign w:val="center"/>
          </w:tcPr>
          <w:p w14:paraId="665594FF" w14:textId="77777777" w:rsidR="00692CF0" w:rsidRDefault="00611660">
            <w:pPr>
              <w:spacing w:before="40" w:after="40" w:line="252" w:lineRule="auto"/>
            </w:pPr>
            <w:r>
              <w:rPr>
                <w:sz w:val="18"/>
              </w:rPr>
              <w:t>Estado</w:t>
            </w:r>
          </w:p>
        </w:tc>
        <w:tc>
          <w:tcPr>
            <w:tcW w:w="7313" w:type="dxa"/>
            <w:shd w:val="clear" w:color="auto" w:fill="FFFFFF"/>
            <w:vAlign w:val="center"/>
          </w:tcPr>
          <w:p w14:paraId="7C41ED33" w14:textId="77777777" w:rsidR="00692CF0" w:rsidRDefault="00611660">
            <w:pPr>
              <w:spacing w:before="40" w:after="40" w:line="252" w:lineRule="auto"/>
            </w:pPr>
            <w:r>
              <w:rPr>
                <w:sz w:val="18"/>
              </w:rPr>
              <w:t>Aprobada</w:t>
            </w:r>
          </w:p>
        </w:tc>
      </w:tr>
      <w:tr w:rsidR="00692CF0" w14:paraId="56257C11" w14:textId="77777777">
        <w:trPr>
          <w:cantSplit/>
          <w:jc w:val="center"/>
        </w:trPr>
        <w:tc>
          <w:tcPr>
            <w:tcW w:w="2211" w:type="dxa"/>
            <w:shd w:val="clear" w:color="auto" w:fill="F2F5F8"/>
            <w:vAlign w:val="center"/>
          </w:tcPr>
          <w:p w14:paraId="0F2CF296" w14:textId="77777777" w:rsidR="00692CF0" w:rsidRDefault="00611660">
            <w:pPr>
              <w:spacing w:before="40" w:after="40" w:line="252" w:lineRule="auto"/>
            </w:pPr>
            <w:r>
              <w:rPr>
                <w:sz w:val="18"/>
              </w:rPr>
              <w:t>Evidencia</w:t>
            </w:r>
          </w:p>
        </w:tc>
        <w:tc>
          <w:tcPr>
            <w:tcW w:w="7313" w:type="dxa"/>
            <w:shd w:val="clear" w:color="auto" w:fill="F2F5F8"/>
            <w:vAlign w:val="center"/>
          </w:tcPr>
          <w:p w14:paraId="4A6314E5" w14:textId="77777777" w:rsidR="00692CF0" w:rsidRDefault="00611660">
            <w:pPr>
              <w:spacing w:before="40" w:after="40" w:line="252" w:lineRule="auto"/>
            </w:pPr>
            <w:r>
              <w:rPr>
                <w:sz w:val="18"/>
              </w:rPr>
              <w:t>Evidencias/pruebas_ampliadas.txt</w:t>
            </w:r>
          </w:p>
        </w:tc>
      </w:tr>
    </w:tbl>
    <w:p w14:paraId="77158113" w14:textId="77777777" w:rsidR="00692CF0" w:rsidRDefault="00692CF0">
      <w:pPr>
        <w:spacing w:after="40"/>
      </w:pPr>
    </w:p>
    <w:p w14:paraId="0F059B22" w14:textId="77777777" w:rsidR="00692CF0" w:rsidRDefault="00611660">
      <w:pPr>
        <w:pStyle w:val="Ttulo2"/>
      </w:pPr>
      <w:bookmarkStart w:id="28" w:name="_Toc241857268"/>
      <w:r>
        <w:t>PR-PAG-01 Registrar cobro posterior</w:t>
      </w:r>
      <w:bookmarkEnd w:id="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3EC58306" w14:textId="77777777">
        <w:trPr>
          <w:cantSplit/>
          <w:tblHeader/>
          <w:jc w:val="center"/>
        </w:trPr>
        <w:tc>
          <w:tcPr>
            <w:tcW w:w="2211" w:type="dxa"/>
            <w:shd w:val="clear" w:color="auto" w:fill="24364B"/>
            <w:vAlign w:val="center"/>
          </w:tcPr>
          <w:p w14:paraId="651D2A1C"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2AE56E4E" w14:textId="77777777" w:rsidR="00692CF0" w:rsidRDefault="00611660">
            <w:pPr>
              <w:keepNext/>
              <w:spacing w:before="40" w:after="40" w:line="252" w:lineRule="auto"/>
            </w:pPr>
            <w:r>
              <w:rPr>
                <w:b/>
                <w:color w:val="FFFFFF"/>
                <w:sz w:val="18"/>
              </w:rPr>
              <w:t>Detalle</w:t>
            </w:r>
          </w:p>
        </w:tc>
      </w:tr>
      <w:tr w:rsidR="00692CF0" w14:paraId="1A96CC30" w14:textId="77777777">
        <w:trPr>
          <w:cantSplit/>
          <w:jc w:val="center"/>
        </w:trPr>
        <w:tc>
          <w:tcPr>
            <w:tcW w:w="2211" w:type="dxa"/>
            <w:shd w:val="clear" w:color="auto" w:fill="FFFFFF"/>
            <w:vAlign w:val="center"/>
          </w:tcPr>
          <w:p w14:paraId="3A404B1B" w14:textId="77777777" w:rsidR="00692CF0" w:rsidRDefault="00611660">
            <w:pPr>
              <w:spacing w:before="40" w:after="40" w:line="252" w:lineRule="auto"/>
            </w:pPr>
            <w:r>
              <w:rPr>
                <w:sz w:val="18"/>
              </w:rPr>
              <w:t>ID</w:t>
            </w:r>
          </w:p>
        </w:tc>
        <w:tc>
          <w:tcPr>
            <w:tcW w:w="7313" w:type="dxa"/>
            <w:shd w:val="clear" w:color="auto" w:fill="FFFFFF"/>
            <w:vAlign w:val="center"/>
          </w:tcPr>
          <w:p w14:paraId="4F8E210D" w14:textId="77777777" w:rsidR="00692CF0" w:rsidRDefault="00611660">
            <w:pPr>
              <w:spacing w:before="40" w:after="40" w:line="252" w:lineRule="auto"/>
            </w:pPr>
            <w:r>
              <w:rPr>
                <w:sz w:val="18"/>
              </w:rPr>
              <w:t>PR-PAG-01</w:t>
            </w:r>
          </w:p>
        </w:tc>
      </w:tr>
      <w:tr w:rsidR="00692CF0" w14:paraId="7DB6A282" w14:textId="77777777">
        <w:trPr>
          <w:cantSplit/>
          <w:jc w:val="center"/>
        </w:trPr>
        <w:tc>
          <w:tcPr>
            <w:tcW w:w="2211" w:type="dxa"/>
            <w:shd w:val="clear" w:color="auto" w:fill="F2F5F8"/>
            <w:vAlign w:val="center"/>
          </w:tcPr>
          <w:p w14:paraId="26240676" w14:textId="77777777" w:rsidR="00692CF0" w:rsidRDefault="00611660">
            <w:pPr>
              <w:spacing w:before="40" w:after="40" w:line="252" w:lineRule="auto"/>
            </w:pPr>
            <w:r>
              <w:rPr>
                <w:sz w:val="18"/>
              </w:rPr>
              <w:t>Módulo</w:t>
            </w:r>
          </w:p>
        </w:tc>
        <w:tc>
          <w:tcPr>
            <w:tcW w:w="7313" w:type="dxa"/>
            <w:shd w:val="clear" w:color="auto" w:fill="F2F5F8"/>
            <w:vAlign w:val="center"/>
          </w:tcPr>
          <w:p w14:paraId="4F18991C" w14:textId="77777777" w:rsidR="00692CF0" w:rsidRDefault="00611660">
            <w:pPr>
              <w:spacing w:before="40" w:after="40" w:line="252" w:lineRule="auto"/>
            </w:pPr>
            <w:r>
              <w:rPr>
                <w:sz w:val="18"/>
              </w:rPr>
              <w:t>Pagos</w:t>
            </w:r>
          </w:p>
        </w:tc>
      </w:tr>
      <w:tr w:rsidR="00692CF0" w14:paraId="13FDBC75" w14:textId="77777777">
        <w:trPr>
          <w:cantSplit/>
          <w:jc w:val="center"/>
        </w:trPr>
        <w:tc>
          <w:tcPr>
            <w:tcW w:w="2211" w:type="dxa"/>
            <w:shd w:val="clear" w:color="auto" w:fill="FFFFFF"/>
            <w:vAlign w:val="center"/>
          </w:tcPr>
          <w:p w14:paraId="62853F2C" w14:textId="77777777" w:rsidR="00692CF0" w:rsidRDefault="00611660">
            <w:pPr>
              <w:spacing w:before="40" w:after="40" w:line="252" w:lineRule="auto"/>
            </w:pPr>
            <w:r>
              <w:rPr>
                <w:sz w:val="18"/>
              </w:rPr>
              <w:t>Objetivo</w:t>
            </w:r>
          </w:p>
        </w:tc>
        <w:tc>
          <w:tcPr>
            <w:tcW w:w="7313" w:type="dxa"/>
            <w:shd w:val="clear" w:color="auto" w:fill="FFFFFF"/>
            <w:vAlign w:val="center"/>
          </w:tcPr>
          <w:p w14:paraId="2CD57532" w14:textId="77777777" w:rsidR="00692CF0" w:rsidRDefault="00611660">
            <w:pPr>
              <w:spacing w:before="40" w:after="40" w:line="252" w:lineRule="auto"/>
            </w:pPr>
            <w:r>
              <w:rPr>
                <w:sz w:val="18"/>
              </w:rPr>
              <w:t>Registrar cobro posterior</w:t>
            </w:r>
          </w:p>
        </w:tc>
      </w:tr>
      <w:tr w:rsidR="00692CF0" w14:paraId="0AEAE35F" w14:textId="77777777">
        <w:trPr>
          <w:cantSplit/>
          <w:jc w:val="center"/>
        </w:trPr>
        <w:tc>
          <w:tcPr>
            <w:tcW w:w="2211" w:type="dxa"/>
            <w:shd w:val="clear" w:color="auto" w:fill="F2F5F8"/>
            <w:vAlign w:val="center"/>
          </w:tcPr>
          <w:p w14:paraId="08339E50" w14:textId="77777777" w:rsidR="00692CF0" w:rsidRDefault="00611660">
            <w:pPr>
              <w:spacing w:before="40" w:after="40" w:line="252" w:lineRule="auto"/>
            </w:pPr>
            <w:r>
              <w:rPr>
                <w:sz w:val="18"/>
              </w:rPr>
              <w:t>Precondiciones</w:t>
            </w:r>
          </w:p>
        </w:tc>
        <w:tc>
          <w:tcPr>
            <w:tcW w:w="7313" w:type="dxa"/>
            <w:shd w:val="clear" w:color="auto" w:fill="F2F5F8"/>
            <w:vAlign w:val="center"/>
          </w:tcPr>
          <w:p w14:paraId="3F4D1351" w14:textId="77777777" w:rsidR="00692CF0" w:rsidRDefault="00611660">
            <w:pPr>
              <w:spacing w:before="40" w:after="40" w:line="252" w:lineRule="auto"/>
            </w:pPr>
            <w:r>
              <w:rPr>
                <w:sz w:val="18"/>
              </w:rPr>
              <w:t>Venta parcial de prueba con saldo 600; caja abierta</w:t>
            </w:r>
          </w:p>
        </w:tc>
      </w:tr>
      <w:tr w:rsidR="00692CF0" w14:paraId="3B910E92" w14:textId="77777777">
        <w:trPr>
          <w:cantSplit/>
          <w:jc w:val="center"/>
        </w:trPr>
        <w:tc>
          <w:tcPr>
            <w:tcW w:w="2211" w:type="dxa"/>
            <w:shd w:val="clear" w:color="auto" w:fill="FFFFFF"/>
            <w:vAlign w:val="center"/>
          </w:tcPr>
          <w:p w14:paraId="702157ED" w14:textId="77777777" w:rsidR="00692CF0" w:rsidRDefault="00611660">
            <w:pPr>
              <w:spacing w:before="40" w:after="40" w:line="252" w:lineRule="auto"/>
            </w:pPr>
            <w:r>
              <w:rPr>
                <w:sz w:val="18"/>
              </w:rPr>
              <w:t>Datos de entrada</w:t>
            </w:r>
          </w:p>
        </w:tc>
        <w:tc>
          <w:tcPr>
            <w:tcW w:w="7313" w:type="dxa"/>
            <w:shd w:val="clear" w:color="auto" w:fill="FFFFFF"/>
            <w:vAlign w:val="center"/>
          </w:tcPr>
          <w:p w14:paraId="4A370394" w14:textId="77777777" w:rsidR="00692CF0" w:rsidRDefault="00611660">
            <w:pPr>
              <w:spacing w:before="40" w:after="40" w:line="252" w:lineRule="auto"/>
            </w:pPr>
            <w:r>
              <w:rPr>
                <w:sz w:val="18"/>
              </w:rPr>
              <w:t>Transferencia; base 600; cuenta ficticia</w:t>
            </w:r>
          </w:p>
        </w:tc>
      </w:tr>
      <w:tr w:rsidR="00692CF0" w14:paraId="1BE1E13D" w14:textId="77777777">
        <w:trPr>
          <w:cantSplit/>
          <w:jc w:val="center"/>
        </w:trPr>
        <w:tc>
          <w:tcPr>
            <w:tcW w:w="2211" w:type="dxa"/>
            <w:shd w:val="clear" w:color="auto" w:fill="F2F5F8"/>
            <w:vAlign w:val="center"/>
          </w:tcPr>
          <w:p w14:paraId="46E8CDA8" w14:textId="77777777" w:rsidR="00692CF0" w:rsidRDefault="00611660">
            <w:pPr>
              <w:spacing w:before="40" w:after="40" w:line="252" w:lineRule="auto"/>
            </w:pPr>
            <w:r>
              <w:rPr>
                <w:sz w:val="18"/>
              </w:rPr>
              <w:t>Procedimiento</w:t>
            </w:r>
          </w:p>
        </w:tc>
        <w:tc>
          <w:tcPr>
            <w:tcW w:w="7313" w:type="dxa"/>
            <w:shd w:val="clear" w:color="auto" w:fill="F2F5F8"/>
            <w:vAlign w:val="center"/>
          </w:tcPr>
          <w:p w14:paraId="6C267EF8" w14:textId="77777777" w:rsidR="00692CF0" w:rsidRDefault="00611660">
            <w:pPr>
              <w:spacing w:before="40" w:after="40" w:line="252" w:lineRule="auto"/>
            </w:pPr>
            <w:r>
              <w:rPr>
                <w:sz w:val="18"/>
              </w:rPr>
              <w:t>CN_Pago.Registrar y consultar caja</w:t>
            </w:r>
          </w:p>
        </w:tc>
      </w:tr>
      <w:tr w:rsidR="00692CF0" w14:paraId="4998281C" w14:textId="77777777">
        <w:trPr>
          <w:cantSplit/>
          <w:jc w:val="center"/>
        </w:trPr>
        <w:tc>
          <w:tcPr>
            <w:tcW w:w="2211" w:type="dxa"/>
            <w:shd w:val="clear" w:color="auto" w:fill="FFFFFF"/>
            <w:vAlign w:val="center"/>
          </w:tcPr>
          <w:p w14:paraId="438A9F6D"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3812F044" w14:textId="77777777" w:rsidR="00692CF0" w:rsidRDefault="00611660">
            <w:pPr>
              <w:spacing w:before="40" w:after="40" w:line="252" w:lineRule="auto"/>
            </w:pPr>
            <w:r>
              <w:rPr>
                <w:sz w:val="18"/>
              </w:rPr>
              <w:t>Saldo cancelado; cobro incluido por su fecha</w:t>
            </w:r>
          </w:p>
        </w:tc>
      </w:tr>
      <w:tr w:rsidR="00692CF0" w14:paraId="4D1EE682" w14:textId="77777777">
        <w:trPr>
          <w:cantSplit/>
          <w:jc w:val="center"/>
        </w:trPr>
        <w:tc>
          <w:tcPr>
            <w:tcW w:w="2211" w:type="dxa"/>
            <w:shd w:val="clear" w:color="auto" w:fill="F2F5F8"/>
            <w:vAlign w:val="center"/>
          </w:tcPr>
          <w:p w14:paraId="6D4797FB"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6E9E61E8" w14:textId="77777777" w:rsidR="00692CF0" w:rsidRDefault="00611660">
            <w:pPr>
              <w:spacing w:before="40" w:after="40" w:line="252" w:lineRule="auto"/>
            </w:pPr>
            <w:r>
              <w:rPr>
                <w:sz w:val="18"/>
              </w:rPr>
              <w:t>Cobro posterior incluido en caja y cuenta destino conservada</w:t>
            </w:r>
          </w:p>
        </w:tc>
      </w:tr>
      <w:tr w:rsidR="00692CF0" w14:paraId="651AC3EA" w14:textId="77777777">
        <w:trPr>
          <w:cantSplit/>
          <w:jc w:val="center"/>
        </w:trPr>
        <w:tc>
          <w:tcPr>
            <w:tcW w:w="2211" w:type="dxa"/>
            <w:shd w:val="clear" w:color="auto" w:fill="FFFFFF"/>
            <w:vAlign w:val="center"/>
          </w:tcPr>
          <w:p w14:paraId="357DF25A" w14:textId="77777777" w:rsidR="00692CF0" w:rsidRDefault="00611660">
            <w:pPr>
              <w:spacing w:before="40" w:after="40" w:line="252" w:lineRule="auto"/>
            </w:pPr>
            <w:r>
              <w:rPr>
                <w:sz w:val="18"/>
              </w:rPr>
              <w:t>Estado</w:t>
            </w:r>
          </w:p>
        </w:tc>
        <w:tc>
          <w:tcPr>
            <w:tcW w:w="7313" w:type="dxa"/>
            <w:shd w:val="clear" w:color="auto" w:fill="FFFFFF"/>
            <w:vAlign w:val="center"/>
          </w:tcPr>
          <w:p w14:paraId="3BC73A77" w14:textId="77777777" w:rsidR="00692CF0" w:rsidRDefault="00611660">
            <w:pPr>
              <w:spacing w:before="40" w:after="40" w:line="252" w:lineRule="auto"/>
            </w:pPr>
            <w:r>
              <w:rPr>
                <w:sz w:val="18"/>
              </w:rPr>
              <w:t>Aprobada</w:t>
            </w:r>
          </w:p>
        </w:tc>
      </w:tr>
      <w:tr w:rsidR="00692CF0" w14:paraId="2DB2F8A9" w14:textId="77777777">
        <w:trPr>
          <w:cantSplit/>
          <w:jc w:val="center"/>
        </w:trPr>
        <w:tc>
          <w:tcPr>
            <w:tcW w:w="2211" w:type="dxa"/>
            <w:shd w:val="clear" w:color="auto" w:fill="F2F5F8"/>
            <w:vAlign w:val="center"/>
          </w:tcPr>
          <w:p w14:paraId="4EDADC4C" w14:textId="77777777" w:rsidR="00692CF0" w:rsidRDefault="00611660">
            <w:pPr>
              <w:spacing w:before="40" w:after="40" w:line="252" w:lineRule="auto"/>
            </w:pPr>
            <w:r>
              <w:rPr>
                <w:sz w:val="18"/>
              </w:rPr>
              <w:t>Evidencia</w:t>
            </w:r>
          </w:p>
        </w:tc>
        <w:tc>
          <w:tcPr>
            <w:tcW w:w="7313" w:type="dxa"/>
            <w:shd w:val="clear" w:color="auto" w:fill="F2F5F8"/>
            <w:vAlign w:val="center"/>
          </w:tcPr>
          <w:p w14:paraId="3D4225DA" w14:textId="77777777" w:rsidR="00692CF0" w:rsidRDefault="00611660">
            <w:pPr>
              <w:spacing w:before="40" w:after="40" w:line="252" w:lineRule="auto"/>
            </w:pPr>
            <w:r>
              <w:rPr>
                <w:sz w:val="18"/>
              </w:rPr>
              <w:t>Evidencias/pruebas_ampliadas.txt</w:t>
            </w:r>
          </w:p>
        </w:tc>
      </w:tr>
    </w:tbl>
    <w:p w14:paraId="45FA246A" w14:textId="77777777" w:rsidR="00692CF0" w:rsidRDefault="00692CF0">
      <w:pPr>
        <w:spacing w:after="40"/>
      </w:pPr>
    </w:p>
    <w:p w14:paraId="2853D91D" w14:textId="77777777" w:rsidR="00692CF0" w:rsidRDefault="00611660">
      <w:pPr>
        <w:pStyle w:val="Ttulo2"/>
      </w:pPr>
      <w:bookmarkStart w:id="29" w:name="_Toc241857269"/>
      <w:r>
        <w:lastRenderedPageBreak/>
        <w:t>PR-PAG-02 Conservar importes comparables</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01D17D11" w14:textId="77777777">
        <w:trPr>
          <w:cantSplit/>
          <w:tblHeader/>
          <w:jc w:val="center"/>
        </w:trPr>
        <w:tc>
          <w:tcPr>
            <w:tcW w:w="2211" w:type="dxa"/>
            <w:shd w:val="clear" w:color="auto" w:fill="24364B"/>
            <w:vAlign w:val="center"/>
          </w:tcPr>
          <w:p w14:paraId="33BD08E0"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60A3CF5" w14:textId="77777777" w:rsidR="00692CF0" w:rsidRDefault="00611660">
            <w:pPr>
              <w:keepNext/>
              <w:spacing w:before="40" w:after="40" w:line="252" w:lineRule="auto"/>
            </w:pPr>
            <w:r>
              <w:rPr>
                <w:b/>
                <w:color w:val="FFFFFF"/>
                <w:sz w:val="18"/>
              </w:rPr>
              <w:t>Detalle</w:t>
            </w:r>
          </w:p>
        </w:tc>
      </w:tr>
      <w:tr w:rsidR="00692CF0" w14:paraId="0E4A03E8" w14:textId="77777777">
        <w:trPr>
          <w:cantSplit/>
          <w:jc w:val="center"/>
        </w:trPr>
        <w:tc>
          <w:tcPr>
            <w:tcW w:w="2211" w:type="dxa"/>
            <w:shd w:val="clear" w:color="auto" w:fill="FFFFFF"/>
            <w:vAlign w:val="center"/>
          </w:tcPr>
          <w:p w14:paraId="5CB7A49B" w14:textId="77777777" w:rsidR="00692CF0" w:rsidRDefault="00611660">
            <w:pPr>
              <w:spacing w:before="40" w:after="40" w:line="252" w:lineRule="auto"/>
            </w:pPr>
            <w:r>
              <w:rPr>
                <w:sz w:val="18"/>
              </w:rPr>
              <w:t>ID</w:t>
            </w:r>
          </w:p>
        </w:tc>
        <w:tc>
          <w:tcPr>
            <w:tcW w:w="7313" w:type="dxa"/>
            <w:shd w:val="clear" w:color="auto" w:fill="FFFFFF"/>
            <w:vAlign w:val="center"/>
          </w:tcPr>
          <w:p w14:paraId="0C32A754" w14:textId="77777777" w:rsidR="00692CF0" w:rsidRDefault="00611660">
            <w:pPr>
              <w:spacing w:before="40" w:after="40" w:line="252" w:lineRule="auto"/>
            </w:pPr>
            <w:r>
              <w:rPr>
                <w:sz w:val="18"/>
              </w:rPr>
              <w:t>PR-PAG-02</w:t>
            </w:r>
          </w:p>
        </w:tc>
      </w:tr>
      <w:tr w:rsidR="00692CF0" w14:paraId="4AB1CCE9" w14:textId="77777777">
        <w:trPr>
          <w:cantSplit/>
          <w:jc w:val="center"/>
        </w:trPr>
        <w:tc>
          <w:tcPr>
            <w:tcW w:w="2211" w:type="dxa"/>
            <w:shd w:val="clear" w:color="auto" w:fill="F2F5F8"/>
            <w:vAlign w:val="center"/>
          </w:tcPr>
          <w:p w14:paraId="48848C36" w14:textId="77777777" w:rsidR="00692CF0" w:rsidRDefault="00611660">
            <w:pPr>
              <w:spacing w:before="40" w:after="40" w:line="252" w:lineRule="auto"/>
            </w:pPr>
            <w:r>
              <w:rPr>
                <w:sz w:val="18"/>
              </w:rPr>
              <w:t>Módulo</w:t>
            </w:r>
          </w:p>
        </w:tc>
        <w:tc>
          <w:tcPr>
            <w:tcW w:w="7313" w:type="dxa"/>
            <w:shd w:val="clear" w:color="auto" w:fill="F2F5F8"/>
            <w:vAlign w:val="center"/>
          </w:tcPr>
          <w:p w14:paraId="2003BE8C" w14:textId="77777777" w:rsidR="00692CF0" w:rsidRDefault="00611660">
            <w:pPr>
              <w:spacing w:before="40" w:after="40" w:line="252" w:lineRule="auto"/>
            </w:pPr>
            <w:r>
              <w:rPr>
                <w:sz w:val="18"/>
              </w:rPr>
              <w:t>Saldos</w:t>
            </w:r>
          </w:p>
        </w:tc>
      </w:tr>
      <w:tr w:rsidR="00692CF0" w14:paraId="0531B3CB" w14:textId="77777777">
        <w:trPr>
          <w:cantSplit/>
          <w:jc w:val="center"/>
        </w:trPr>
        <w:tc>
          <w:tcPr>
            <w:tcW w:w="2211" w:type="dxa"/>
            <w:shd w:val="clear" w:color="auto" w:fill="FFFFFF"/>
            <w:vAlign w:val="center"/>
          </w:tcPr>
          <w:p w14:paraId="220EEE7F" w14:textId="77777777" w:rsidR="00692CF0" w:rsidRDefault="00611660">
            <w:pPr>
              <w:spacing w:before="40" w:after="40" w:line="252" w:lineRule="auto"/>
            </w:pPr>
            <w:r>
              <w:rPr>
                <w:sz w:val="18"/>
              </w:rPr>
              <w:t>Objetivo</w:t>
            </w:r>
          </w:p>
        </w:tc>
        <w:tc>
          <w:tcPr>
            <w:tcW w:w="7313" w:type="dxa"/>
            <w:shd w:val="clear" w:color="auto" w:fill="FFFFFF"/>
            <w:vAlign w:val="center"/>
          </w:tcPr>
          <w:p w14:paraId="31E04E89" w14:textId="77777777" w:rsidR="00692CF0" w:rsidRDefault="00611660">
            <w:pPr>
              <w:spacing w:before="40" w:after="40" w:line="252" w:lineRule="auto"/>
            </w:pPr>
            <w:r>
              <w:rPr>
                <w:sz w:val="18"/>
              </w:rPr>
              <w:t>Conservar importes comparables</w:t>
            </w:r>
          </w:p>
        </w:tc>
      </w:tr>
      <w:tr w:rsidR="00692CF0" w14:paraId="44F7B74E" w14:textId="77777777">
        <w:trPr>
          <w:cantSplit/>
          <w:jc w:val="center"/>
        </w:trPr>
        <w:tc>
          <w:tcPr>
            <w:tcW w:w="2211" w:type="dxa"/>
            <w:shd w:val="clear" w:color="auto" w:fill="F2F5F8"/>
            <w:vAlign w:val="center"/>
          </w:tcPr>
          <w:p w14:paraId="5ECB13F0" w14:textId="77777777" w:rsidR="00692CF0" w:rsidRDefault="00611660">
            <w:pPr>
              <w:spacing w:before="40" w:after="40" w:line="252" w:lineRule="auto"/>
            </w:pPr>
            <w:r>
              <w:rPr>
                <w:sz w:val="18"/>
              </w:rPr>
              <w:t>Precondiciones</w:t>
            </w:r>
          </w:p>
        </w:tc>
        <w:tc>
          <w:tcPr>
            <w:tcW w:w="7313" w:type="dxa"/>
            <w:shd w:val="clear" w:color="auto" w:fill="F2F5F8"/>
            <w:vAlign w:val="center"/>
          </w:tcPr>
          <w:p w14:paraId="2FC8C9F0" w14:textId="77777777" w:rsidR="00692CF0" w:rsidRDefault="00611660">
            <w:pPr>
              <w:spacing w:before="40" w:after="40" w:line="252" w:lineRule="auto"/>
            </w:pPr>
            <w:r>
              <w:rPr>
                <w:sz w:val="18"/>
              </w:rPr>
              <w:t>Venta parcial y comprobante persistido</w:t>
            </w:r>
          </w:p>
        </w:tc>
      </w:tr>
      <w:tr w:rsidR="00692CF0" w14:paraId="41C66EAE" w14:textId="77777777">
        <w:trPr>
          <w:cantSplit/>
          <w:jc w:val="center"/>
        </w:trPr>
        <w:tc>
          <w:tcPr>
            <w:tcW w:w="2211" w:type="dxa"/>
            <w:shd w:val="clear" w:color="auto" w:fill="FFFFFF"/>
            <w:vAlign w:val="center"/>
          </w:tcPr>
          <w:p w14:paraId="6E40113C" w14:textId="77777777" w:rsidR="00692CF0" w:rsidRDefault="00611660">
            <w:pPr>
              <w:spacing w:before="40" w:after="40" w:line="252" w:lineRule="auto"/>
            </w:pPr>
            <w:r>
              <w:rPr>
                <w:sz w:val="18"/>
              </w:rPr>
              <w:t>Datos de entrada</w:t>
            </w:r>
          </w:p>
        </w:tc>
        <w:tc>
          <w:tcPr>
            <w:tcW w:w="7313" w:type="dxa"/>
            <w:shd w:val="clear" w:color="auto" w:fill="FFFFFF"/>
            <w:vAlign w:val="center"/>
          </w:tcPr>
          <w:p w14:paraId="2AE22C33" w14:textId="77777777" w:rsidR="00692CF0" w:rsidRDefault="00611660">
            <w:pPr>
              <w:spacing w:before="40" w:after="40" w:line="252" w:lineRule="auto"/>
            </w:pPr>
            <w:r>
              <w:rPr>
                <w:sz w:val="18"/>
              </w:rPr>
              <w:t>Total 1000; pagado 400</w:t>
            </w:r>
          </w:p>
        </w:tc>
      </w:tr>
      <w:tr w:rsidR="00692CF0" w14:paraId="6FA02FE0" w14:textId="77777777">
        <w:trPr>
          <w:cantSplit/>
          <w:jc w:val="center"/>
        </w:trPr>
        <w:tc>
          <w:tcPr>
            <w:tcW w:w="2211" w:type="dxa"/>
            <w:shd w:val="clear" w:color="auto" w:fill="F2F5F8"/>
            <w:vAlign w:val="center"/>
          </w:tcPr>
          <w:p w14:paraId="7490CDFE" w14:textId="77777777" w:rsidR="00692CF0" w:rsidRDefault="00611660">
            <w:pPr>
              <w:spacing w:before="40" w:after="40" w:line="252" w:lineRule="auto"/>
            </w:pPr>
            <w:r>
              <w:rPr>
                <w:sz w:val="18"/>
              </w:rPr>
              <w:t>Procedimiento</w:t>
            </w:r>
          </w:p>
        </w:tc>
        <w:tc>
          <w:tcPr>
            <w:tcW w:w="7313" w:type="dxa"/>
            <w:shd w:val="clear" w:color="auto" w:fill="F2F5F8"/>
            <w:vAlign w:val="center"/>
          </w:tcPr>
          <w:p w14:paraId="723B7FBB" w14:textId="77777777" w:rsidR="00692CF0" w:rsidRDefault="00611660">
            <w:pPr>
              <w:spacing w:before="40" w:after="40" w:line="252" w:lineRule="auto"/>
            </w:pPr>
            <w:r>
              <w:rPr>
                <w:sz w:val="18"/>
              </w:rPr>
              <w:t>Obtener comprobante y comparar total, pagado y saldo</w:t>
            </w:r>
          </w:p>
        </w:tc>
      </w:tr>
      <w:tr w:rsidR="00692CF0" w14:paraId="4767DD5E" w14:textId="77777777">
        <w:trPr>
          <w:cantSplit/>
          <w:jc w:val="center"/>
        </w:trPr>
        <w:tc>
          <w:tcPr>
            <w:tcW w:w="2211" w:type="dxa"/>
            <w:shd w:val="clear" w:color="auto" w:fill="FFFFFF"/>
            <w:vAlign w:val="center"/>
          </w:tcPr>
          <w:p w14:paraId="6F59A9D2"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5DD4CA75" w14:textId="77777777" w:rsidR="00692CF0" w:rsidRDefault="00611660">
            <w:pPr>
              <w:spacing w:before="40" w:after="40" w:line="252" w:lineRule="auto"/>
            </w:pPr>
            <w:r>
              <w:rPr>
                <w:sz w:val="18"/>
              </w:rPr>
              <w:t>Saldo 600</w:t>
            </w:r>
          </w:p>
        </w:tc>
      </w:tr>
      <w:tr w:rsidR="00692CF0" w14:paraId="0EB1751F" w14:textId="77777777">
        <w:trPr>
          <w:cantSplit/>
          <w:jc w:val="center"/>
        </w:trPr>
        <w:tc>
          <w:tcPr>
            <w:tcW w:w="2211" w:type="dxa"/>
            <w:shd w:val="clear" w:color="auto" w:fill="F2F5F8"/>
            <w:vAlign w:val="center"/>
          </w:tcPr>
          <w:p w14:paraId="76A44A71"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17C8D574" w14:textId="77777777" w:rsidR="00692CF0" w:rsidRDefault="00611660">
            <w:pPr>
              <w:spacing w:before="40" w:after="40" w:line="252" w:lineRule="auto"/>
            </w:pPr>
            <w:r>
              <w:rPr>
                <w:sz w:val="18"/>
              </w:rPr>
              <w:t>Comprobantes persistidos con número común y saldo real</w:t>
            </w:r>
          </w:p>
        </w:tc>
      </w:tr>
      <w:tr w:rsidR="00692CF0" w14:paraId="2E93B8A2" w14:textId="77777777">
        <w:trPr>
          <w:cantSplit/>
          <w:jc w:val="center"/>
        </w:trPr>
        <w:tc>
          <w:tcPr>
            <w:tcW w:w="2211" w:type="dxa"/>
            <w:shd w:val="clear" w:color="auto" w:fill="FFFFFF"/>
            <w:vAlign w:val="center"/>
          </w:tcPr>
          <w:p w14:paraId="48E6DFA8" w14:textId="77777777" w:rsidR="00692CF0" w:rsidRDefault="00611660">
            <w:pPr>
              <w:spacing w:before="40" w:after="40" w:line="252" w:lineRule="auto"/>
            </w:pPr>
            <w:r>
              <w:rPr>
                <w:sz w:val="18"/>
              </w:rPr>
              <w:t>Estado</w:t>
            </w:r>
          </w:p>
        </w:tc>
        <w:tc>
          <w:tcPr>
            <w:tcW w:w="7313" w:type="dxa"/>
            <w:shd w:val="clear" w:color="auto" w:fill="FFFFFF"/>
            <w:vAlign w:val="center"/>
          </w:tcPr>
          <w:p w14:paraId="5C1F0F1D" w14:textId="77777777" w:rsidR="00692CF0" w:rsidRDefault="00611660">
            <w:pPr>
              <w:spacing w:before="40" w:after="40" w:line="252" w:lineRule="auto"/>
            </w:pPr>
            <w:r>
              <w:rPr>
                <w:sz w:val="18"/>
              </w:rPr>
              <w:t>Aprobada</w:t>
            </w:r>
          </w:p>
        </w:tc>
      </w:tr>
      <w:tr w:rsidR="00692CF0" w14:paraId="35FEFABD" w14:textId="77777777">
        <w:trPr>
          <w:cantSplit/>
          <w:jc w:val="center"/>
        </w:trPr>
        <w:tc>
          <w:tcPr>
            <w:tcW w:w="2211" w:type="dxa"/>
            <w:shd w:val="clear" w:color="auto" w:fill="F2F5F8"/>
            <w:vAlign w:val="center"/>
          </w:tcPr>
          <w:p w14:paraId="741EE44F" w14:textId="77777777" w:rsidR="00692CF0" w:rsidRDefault="00611660">
            <w:pPr>
              <w:spacing w:before="40" w:after="40" w:line="252" w:lineRule="auto"/>
            </w:pPr>
            <w:r>
              <w:rPr>
                <w:sz w:val="18"/>
              </w:rPr>
              <w:t>Evidencia</w:t>
            </w:r>
          </w:p>
        </w:tc>
        <w:tc>
          <w:tcPr>
            <w:tcW w:w="7313" w:type="dxa"/>
            <w:shd w:val="clear" w:color="auto" w:fill="F2F5F8"/>
            <w:vAlign w:val="center"/>
          </w:tcPr>
          <w:p w14:paraId="60299326" w14:textId="77777777" w:rsidR="00692CF0" w:rsidRDefault="00611660">
            <w:pPr>
              <w:spacing w:before="40" w:after="40" w:line="252" w:lineRule="auto"/>
            </w:pPr>
            <w:r>
              <w:rPr>
                <w:sz w:val="18"/>
              </w:rPr>
              <w:t>Evidencias/pruebas_ampliadas.txt</w:t>
            </w:r>
          </w:p>
        </w:tc>
      </w:tr>
    </w:tbl>
    <w:p w14:paraId="11E5E7A6" w14:textId="77777777" w:rsidR="00692CF0" w:rsidRDefault="00692CF0">
      <w:pPr>
        <w:spacing w:after="40"/>
      </w:pPr>
    </w:p>
    <w:p w14:paraId="3BF48D9E" w14:textId="77777777" w:rsidR="00692CF0" w:rsidRDefault="00611660">
      <w:pPr>
        <w:pStyle w:val="Ttulo2"/>
      </w:pPr>
      <w:bookmarkStart w:id="30" w:name="_Toc241857270"/>
      <w:r>
        <w:t>PR-ENT-01 Preparar solo parte de las unidades</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70DDFDA7" w14:textId="77777777">
        <w:trPr>
          <w:cantSplit/>
          <w:tblHeader/>
          <w:jc w:val="center"/>
        </w:trPr>
        <w:tc>
          <w:tcPr>
            <w:tcW w:w="2211" w:type="dxa"/>
            <w:shd w:val="clear" w:color="auto" w:fill="24364B"/>
            <w:vAlign w:val="center"/>
          </w:tcPr>
          <w:p w14:paraId="2FE9B6B9"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3413A642" w14:textId="77777777" w:rsidR="00692CF0" w:rsidRDefault="00611660">
            <w:pPr>
              <w:keepNext/>
              <w:spacing w:before="40" w:after="40" w:line="252" w:lineRule="auto"/>
            </w:pPr>
            <w:r>
              <w:rPr>
                <w:b/>
                <w:color w:val="FFFFFF"/>
                <w:sz w:val="18"/>
              </w:rPr>
              <w:t>Detalle</w:t>
            </w:r>
          </w:p>
        </w:tc>
      </w:tr>
      <w:tr w:rsidR="00692CF0" w14:paraId="1DAD683B" w14:textId="77777777">
        <w:trPr>
          <w:cantSplit/>
          <w:jc w:val="center"/>
        </w:trPr>
        <w:tc>
          <w:tcPr>
            <w:tcW w:w="2211" w:type="dxa"/>
            <w:shd w:val="clear" w:color="auto" w:fill="FFFFFF"/>
            <w:vAlign w:val="center"/>
          </w:tcPr>
          <w:p w14:paraId="0F58DB0B" w14:textId="77777777" w:rsidR="00692CF0" w:rsidRDefault="00611660">
            <w:pPr>
              <w:spacing w:before="40" w:after="40" w:line="252" w:lineRule="auto"/>
            </w:pPr>
            <w:r>
              <w:rPr>
                <w:sz w:val="18"/>
              </w:rPr>
              <w:t>ID</w:t>
            </w:r>
          </w:p>
        </w:tc>
        <w:tc>
          <w:tcPr>
            <w:tcW w:w="7313" w:type="dxa"/>
            <w:shd w:val="clear" w:color="auto" w:fill="FFFFFF"/>
            <w:vAlign w:val="center"/>
          </w:tcPr>
          <w:p w14:paraId="5ED7F3B6" w14:textId="77777777" w:rsidR="00692CF0" w:rsidRDefault="00611660">
            <w:pPr>
              <w:spacing w:before="40" w:after="40" w:line="252" w:lineRule="auto"/>
            </w:pPr>
            <w:r>
              <w:rPr>
                <w:sz w:val="18"/>
              </w:rPr>
              <w:t>PR-ENT-01</w:t>
            </w:r>
          </w:p>
        </w:tc>
      </w:tr>
      <w:tr w:rsidR="00692CF0" w14:paraId="72FFF9D4" w14:textId="77777777">
        <w:trPr>
          <w:cantSplit/>
          <w:jc w:val="center"/>
        </w:trPr>
        <w:tc>
          <w:tcPr>
            <w:tcW w:w="2211" w:type="dxa"/>
            <w:shd w:val="clear" w:color="auto" w:fill="F2F5F8"/>
            <w:vAlign w:val="center"/>
          </w:tcPr>
          <w:p w14:paraId="2084747B" w14:textId="77777777" w:rsidR="00692CF0" w:rsidRDefault="00611660">
            <w:pPr>
              <w:spacing w:before="40" w:after="40" w:line="252" w:lineRule="auto"/>
            </w:pPr>
            <w:r>
              <w:rPr>
                <w:sz w:val="18"/>
              </w:rPr>
              <w:t>Módulo</w:t>
            </w:r>
          </w:p>
        </w:tc>
        <w:tc>
          <w:tcPr>
            <w:tcW w:w="7313" w:type="dxa"/>
            <w:shd w:val="clear" w:color="auto" w:fill="F2F5F8"/>
            <w:vAlign w:val="center"/>
          </w:tcPr>
          <w:p w14:paraId="14754C62" w14:textId="77777777" w:rsidR="00692CF0" w:rsidRDefault="00611660">
            <w:pPr>
              <w:spacing w:before="40" w:after="40" w:line="252" w:lineRule="auto"/>
            </w:pPr>
            <w:r>
              <w:rPr>
                <w:sz w:val="18"/>
              </w:rPr>
              <w:t>Entregas</w:t>
            </w:r>
          </w:p>
        </w:tc>
      </w:tr>
      <w:tr w:rsidR="00692CF0" w14:paraId="5B12E8CC" w14:textId="77777777">
        <w:trPr>
          <w:cantSplit/>
          <w:jc w:val="center"/>
        </w:trPr>
        <w:tc>
          <w:tcPr>
            <w:tcW w:w="2211" w:type="dxa"/>
            <w:shd w:val="clear" w:color="auto" w:fill="FFFFFF"/>
            <w:vAlign w:val="center"/>
          </w:tcPr>
          <w:p w14:paraId="61203CFD" w14:textId="77777777" w:rsidR="00692CF0" w:rsidRDefault="00611660">
            <w:pPr>
              <w:spacing w:before="40" w:after="40" w:line="252" w:lineRule="auto"/>
            </w:pPr>
            <w:r>
              <w:rPr>
                <w:sz w:val="18"/>
              </w:rPr>
              <w:t>Objetivo</w:t>
            </w:r>
          </w:p>
        </w:tc>
        <w:tc>
          <w:tcPr>
            <w:tcW w:w="7313" w:type="dxa"/>
            <w:shd w:val="clear" w:color="auto" w:fill="FFFFFF"/>
            <w:vAlign w:val="center"/>
          </w:tcPr>
          <w:p w14:paraId="2CD0A33B" w14:textId="77777777" w:rsidR="00692CF0" w:rsidRDefault="00611660">
            <w:pPr>
              <w:spacing w:before="40" w:after="40" w:line="252" w:lineRule="auto"/>
            </w:pPr>
            <w:r>
              <w:rPr>
                <w:sz w:val="18"/>
              </w:rPr>
              <w:t>Preparar solo parte de las unidades</w:t>
            </w:r>
          </w:p>
        </w:tc>
      </w:tr>
      <w:tr w:rsidR="00692CF0" w14:paraId="33CAA663" w14:textId="77777777">
        <w:trPr>
          <w:cantSplit/>
          <w:jc w:val="center"/>
        </w:trPr>
        <w:tc>
          <w:tcPr>
            <w:tcW w:w="2211" w:type="dxa"/>
            <w:shd w:val="clear" w:color="auto" w:fill="F2F5F8"/>
            <w:vAlign w:val="center"/>
          </w:tcPr>
          <w:p w14:paraId="7F79B631" w14:textId="77777777" w:rsidR="00692CF0" w:rsidRDefault="00611660">
            <w:pPr>
              <w:spacing w:before="40" w:after="40" w:line="252" w:lineRule="auto"/>
            </w:pPr>
            <w:r>
              <w:rPr>
                <w:sz w:val="18"/>
              </w:rPr>
              <w:t>Precondiciones</w:t>
            </w:r>
          </w:p>
        </w:tc>
        <w:tc>
          <w:tcPr>
            <w:tcW w:w="7313" w:type="dxa"/>
            <w:shd w:val="clear" w:color="auto" w:fill="F2F5F8"/>
            <w:vAlign w:val="center"/>
          </w:tcPr>
          <w:p w14:paraId="7B4F7F11" w14:textId="77777777" w:rsidR="00692CF0" w:rsidRDefault="00611660">
            <w:pPr>
              <w:spacing w:before="40" w:after="40" w:line="252" w:lineRule="auto"/>
            </w:pPr>
            <w:r>
              <w:rPr>
                <w:sz w:val="18"/>
              </w:rPr>
              <w:t>Venta temporal de tres unidades; stock suficiente</w:t>
            </w:r>
          </w:p>
        </w:tc>
      </w:tr>
      <w:tr w:rsidR="00692CF0" w14:paraId="2D9A420E" w14:textId="77777777">
        <w:trPr>
          <w:cantSplit/>
          <w:jc w:val="center"/>
        </w:trPr>
        <w:tc>
          <w:tcPr>
            <w:tcW w:w="2211" w:type="dxa"/>
            <w:shd w:val="clear" w:color="auto" w:fill="FFFFFF"/>
            <w:vAlign w:val="center"/>
          </w:tcPr>
          <w:p w14:paraId="005DFD82" w14:textId="77777777" w:rsidR="00692CF0" w:rsidRDefault="00611660">
            <w:pPr>
              <w:spacing w:before="40" w:after="40" w:line="252" w:lineRule="auto"/>
            </w:pPr>
            <w:r>
              <w:rPr>
                <w:sz w:val="18"/>
              </w:rPr>
              <w:t>Datos de entrada</w:t>
            </w:r>
          </w:p>
        </w:tc>
        <w:tc>
          <w:tcPr>
            <w:tcW w:w="7313" w:type="dxa"/>
            <w:shd w:val="clear" w:color="auto" w:fill="FFFFFF"/>
            <w:vAlign w:val="center"/>
          </w:tcPr>
          <w:p w14:paraId="30D31A07" w14:textId="77777777" w:rsidR="00692CF0" w:rsidRDefault="00611660">
            <w:pPr>
              <w:spacing w:before="40" w:after="40" w:line="252" w:lineRule="auto"/>
            </w:pPr>
            <w:r>
              <w:rPr>
                <w:sz w:val="18"/>
              </w:rPr>
              <w:t>Preparar una unidad</w:t>
            </w:r>
          </w:p>
        </w:tc>
      </w:tr>
      <w:tr w:rsidR="00692CF0" w14:paraId="1DFD9419" w14:textId="77777777">
        <w:trPr>
          <w:cantSplit/>
          <w:jc w:val="center"/>
        </w:trPr>
        <w:tc>
          <w:tcPr>
            <w:tcW w:w="2211" w:type="dxa"/>
            <w:shd w:val="clear" w:color="auto" w:fill="F2F5F8"/>
            <w:vAlign w:val="center"/>
          </w:tcPr>
          <w:p w14:paraId="11E4EE34" w14:textId="77777777" w:rsidR="00692CF0" w:rsidRDefault="00611660">
            <w:pPr>
              <w:spacing w:before="40" w:after="40" w:line="252" w:lineRule="auto"/>
            </w:pPr>
            <w:r>
              <w:rPr>
                <w:sz w:val="18"/>
              </w:rPr>
              <w:t>Procedimiento</w:t>
            </w:r>
          </w:p>
        </w:tc>
        <w:tc>
          <w:tcPr>
            <w:tcW w:w="7313" w:type="dxa"/>
            <w:shd w:val="clear" w:color="auto" w:fill="F2F5F8"/>
            <w:vAlign w:val="center"/>
          </w:tcPr>
          <w:p w14:paraId="1692EF93" w14:textId="77777777" w:rsidR="00692CF0" w:rsidRDefault="00611660">
            <w:pPr>
              <w:spacing w:before="40" w:after="40" w:line="252" w:lineRule="auto"/>
            </w:pPr>
            <w:r>
              <w:rPr>
                <w:sz w:val="18"/>
              </w:rPr>
              <w:t>Preparar; consultar Por preparar y estado del panel</w:t>
            </w:r>
          </w:p>
        </w:tc>
      </w:tr>
      <w:tr w:rsidR="00692CF0" w14:paraId="1129C9D4" w14:textId="77777777">
        <w:trPr>
          <w:cantSplit/>
          <w:jc w:val="center"/>
        </w:trPr>
        <w:tc>
          <w:tcPr>
            <w:tcW w:w="2211" w:type="dxa"/>
            <w:shd w:val="clear" w:color="auto" w:fill="FFFFFF"/>
            <w:vAlign w:val="center"/>
          </w:tcPr>
          <w:p w14:paraId="242757AE"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145B6476" w14:textId="77777777" w:rsidR="00692CF0" w:rsidRDefault="00611660">
            <w:pPr>
              <w:spacing w:before="40" w:after="40" w:line="252" w:lineRule="auto"/>
            </w:pPr>
            <w:r>
              <w:rPr>
                <w:sz w:val="18"/>
              </w:rPr>
              <w:t>Dos unidades pendientes y Preparación parcial</w:t>
            </w:r>
          </w:p>
        </w:tc>
      </w:tr>
      <w:tr w:rsidR="00692CF0" w14:paraId="067C000B" w14:textId="77777777">
        <w:trPr>
          <w:cantSplit/>
          <w:jc w:val="center"/>
        </w:trPr>
        <w:tc>
          <w:tcPr>
            <w:tcW w:w="2211" w:type="dxa"/>
            <w:shd w:val="clear" w:color="auto" w:fill="F2F5F8"/>
            <w:vAlign w:val="center"/>
          </w:tcPr>
          <w:p w14:paraId="0B307E05"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5E5F3B8A" w14:textId="77777777" w:rsidR="00692CF0" w:rsidRDefault="00611660">
            <w:pPr>
              <w:spacing w:before="40" w:after="40" w:line="252" w:lineRule="auto"/>
            </w:pPr>
            <w:r>
              <w:rPr>
                <w:sz w:val="18"/>
              </w:rPr>
              <w:t>Sin ejecución específica; la corrida ampliada preparó el total de una unidad</w:t>
            </w:r>
          </w:p>
        </w:tc>
      </w:tr>
      <w:tr w:rsidR="00692CF0" w14:paraId="19D87F00" w14:textId="77777777">
        <w:trPr>
          <w:cantSplit/>
          <w:jc w:val="center"/>
        </w:trPr>
        <w:tc>
          <w:tcPr>
            <w:tcW w:w="2211" w:type="dxa"/>
            <w:shd w:val="clear" w:color="auto" w:fill="FFFFFF"/>
            <w:vAlign w:val="center"/>
          </w:tcPr>
          <w:p w14:paraId="5E1A507B" w14:textId="77777777" w:rsidR="00692CF0" w:rsidRDefault="00611660">
            <w:pPr>
              <w:spacing w:before="40" w:after="40" w:line="252" w:lineRule="auto"/>
            </w:pPr>
            <w:r>
              <w:rPr>
                <w:sz w:val="18"/>
              </w:rPr>
              <w:t>Estado</w:t>
            </w:r>
          </w:p>
        </w:tc>
        <w:tc>
          <w:tcPr>
            <w:tcW w:w="7313" w:type="dxa"/>
            <w:shd w:val="clear" w:color="auto" w:fill="FFFFFF"/>
            <w:vAlign w:val="center"/>
          </w:tcPr>
          <w:p w14:paraId="328E5826" w14:textId="77777777" w:rsidR="00692CF0" w:rsidRDefault="00611660">
            <w:pPr>
              <w:spacing w:before="40" w:after="40" w:line="252" w:lineRule="auto"/>
            </w:pPr>
            <w:r>
              <w:rPr>
                <w:sz w:val="18"/>
              </w:rPr>
              <w:t>Planificada</w:t>
            </w:r>
          </w:p>
        </w:tc>
      </w:tr>
      <w:tr w:rsidR="00692CF0" w14:paraId="6EC44940" w14:textId="77777777">
        <w:trPr>
          <w:cantSplit/>
          <w:jc w:val="center"/>
        </w:trPr>
        <w:tc>
          <w:tcPr>
            <w:tcW w:w="2211" w:type="dxa"/>
            <w:shd w:val="clear" w:color="auto" w:fill="F2F5F8"/>
            <w:vAlign w:val="center"/>
          </w:tcPr>
          <w:p w14:paraId="218CEAA2" w14:textId="77777777" w:rsidR="00692CF0" w:rsidRDefault="00611660">
            <w:pPr>
              <w:spacing w:before="40" w:after="40" w:line="252" w:lineRule="auto"/>
            </w:pPr>
            <w:r>
              <w:rPr>
                <w:sz w:val="18"/>
              </w:rPr>
              <w:t>Evidencia</w:t>
            </w:r>
          </w:p>
        </w:tc>
        <w:tc>
          <w:tcPr>
            <w:tcW w:w="7313" w:type="dxa"/>
            <w:shd w:val="clear" w:color="auto" w:fill="F2F5F8"/>
            <w:vAlign w:val="center"/>
          </w:tcPr>
          <w:p w14:paraId="36121534" w14:textId="77777777" w:rsidR="00692CF0" w:rsidRDefault="00611660">
            <w:pPr>
              <w:spacing w:before="40" w:after="40" w:line="252" w:lineRule="auto"/>
            </w:pPr>
            <w:r>
              <w:rPr>
                <w:sz w:val="18"/>
              </w:rPr>
              <w:t>CN_Entrega.Preparar; CD_Entrega.Pendientes</w:t>
            </w:r>
          </w:p>
        </w:tc>
      </w:tr>
    </w:tbl>
    <w:p w14:paraId="7B3B0286" w14:textId="77777777" w:rsidR="00692CF0" w:rsidRDefault="00692CF0">
      <w:pPr>
        <w:spacing w:after="40"/>
      </w:pPr>
    </w:p>
    <w:p w14:paraId="21DCCCA3" w14:textId="77777777" w:rsidR="00692CF0" w:rsidRDefault="00611660">
      <w:pPr>
        <w:pStyle w:val="Ttulo2"/>
      </w:pPr>
      <w:bookmarkStart w:id="31" w:name="_Toc241857271"/>
      <w:r>
        <w:lastRenderedPageBreak/>
        <w:t>PR-ENT-02 Preparar una entrega</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28B8D9D3" w14:textId="77777777">
        <w:trPr>
          <w:cantSplit/>
          <w:tblHeader/>
          <w:jc w:val="center"/>
        </w:trPr>
        <w:tc>
          <w:tcPr>
            <w:tcW w:w="2211" w:type="dxa"/>
            <w:shd w:val="clear" w:color="auto" w:fill="24364B"/>
            <w:vAlign w:val="center"/>
          </w:tcPr>
          <w:p w14:paraId="2EA349BB"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49504D78" w14:textId="77777777" w:rsidR="00692CF0" w:rsidRDefault="00611660">
            <w:pPr>
              <w:keepNext/>
              <w:spacing w:before="40" w:after="40" w:line="252" w:lineRule="auto"/>
            </w:pPr>
            <w:r>
              <w:rPr>
                <w:b/>
                <w:color w:val="FFFFFF"/>
                <w:sz w:val="18"/>
              </w:rPr>
              <w:t>Detalle</w:t>
            </w:r>
          </w:p>
        </w:tc>
      </w:tr>
      <w:tr w:rsidR="00692CF0" w14:paraId="51DC9A96" w14:textId="77777777">
        <w:trPr>
          <w:cantSplit/>
          <w:jc w:val="center"/>
        </w:trPr>
        <w:tc>
          <w:tcPr>
            <w:tcW w:w="2211" w:type="dxa"/>
            <w:shd w:val="clear" w:color="auto" w:fill="FFFFFF"/>
            <w:vAlign w:val="center"/>
          </w:tcPr>
          <w:p w14:paraId="56893656" w14:textId="77777777" w:rsidR="00692CF0" w:rsidRDefault="00611660">
            <w:pPr>
              <w:spacing w:before="40" w:after="40" w:line="252" w:lineRule="auto"/>
            </w:pPr>
            <w:r>
              <w:rPr>
                <w:sz w:val="18"/>
              </w:rPr>
              <w:t>ID</w:t>
            </w:r>
          </w:p>
        </w:tc>
        <w:tc>
          <w:tcPr>
            <w:tcW w:w="7313" w:type="dxa"/>
            <w:shd w:val="clear" w:color="auto" w:fill="FFFFFF"/>
            <w:vAlign w:val="center"/>
          </w:tcPr>
          <w:p w14:paraId="68F67468" w14:textId="77777777" w:rsidR="00692CF0" w:rsidRDefault="00611660">
            <w:pPr>
              <w:spacing w:before="40" w:after="40" w:line="252" w:lineRule="auto"/>
            </w:pPr>
            <w:r>
              <w:rPr>
                <w:sz w:val="18"/>
              </w:rPr>
              <w:t>PR-ENT-02</w:t>
            </w:r>
          </w:p>
        </w:tc>
      </w:tr>
      <w:tr w:rsidR="00692CF0" w14:paraId="15967891" w14:textId="77777777">
        <w:trPr>
          <w:cantSplit/>
          <w:jc w:val="center"/>
        </w:trPr>
        <w:tc>
          <w:tcPr>
            <w:tcW w:w="2211" w:type="dxa"/>
            <w:shd w:val="clear" w:color="auto" w:fill="F2F5F8"/>
            <w:vAlign w:val="center"/>
          </w:tcPr>
          <w:p w14:paraId="17236069" w14:textId="77777777" w:rsidR="00692CF0" w:rsidRDefault="00611660">
            <w:pPr>
              <w:spacing w:before="40" w:after="40" w:line="252" w:lineRule="auto"/>
            </w:pPr>
            <w:r>
              <w:rPr>
                <w:sz w:val="18"/>
              </w:rPr>
              <w:t>Módulo</w:t>
            </w:r>
          </w:p>
        </w:tc>
        <w:tc>
          <w:tcPr>
            <w:tcW w:w="7313" w:type="dxa"/>
            <w:shd w:val="clear" w:color="auto" w:fill="F2F5F8"/>
            <w:vAlign w:val="center"/>
          </w:tcPr>
          <w:p w14:paraId="43364F8C" w14:textId="77777777" w:rsidR="00692CF0" w:rsidRDefault="00611660">
            <w:pPr>
              <w:spacing w:before="40" w:after="40" w:line="252" w:lineRule="auto"/>
            </w:pPr>
            <w:r>
              <w:rPr>
                <w:sz w:val="18"/>
              </w:rPr>
              <w:t>Entregas</w:t>
            </w:r>
          </w:p>
        </w:tc>
      </w:tr>
      <w:tr w:rsidR="00692CF0" w14:paraId="7E737122" w14:textId="77777777">
        <w:trPr>
          <w:cantSplit/>
          <w:jc w:val="center"/>
        </w:trPr>
        <w:tc>
          <w:tcPr>
            <w:tcW w:w="2211" w:type="dxa"/>
            <w:shd w:val="clear" w:color="auto" w:fill="FFFFFF"/>
            <w:vAlign w:val="center"/>
          </w:tcPr>
          <w:p w14:paraId="489C09D3" w14:textId="77777777" w:rsidR="00692CF0" w:rsidRDefault="00611660">
            <w:pPr>
              <w:spacing w:before="40" w:after="40" w:line="252" w:lineRule="auto"/>
            </w:pPr>
            <w:r>
              <w:rPr>
                <w:sz w:val="18"/>
              </w:rPr>
              <w:t>Objetivo</w:t>
            </w:r>
          </w:p>
        </w:tc>
        <w:tc>
          <w:tcPr>
            <w:tcW w:w="7313" w:type="dxa"/>
            <w:shd w:val="clear" w:color="auto" w:fill="FFFFFF"/>
            <w:vAlign w:val="center"/>
          </w:tcPr>
          <w:p w14:paraId="2531B181" w14:textId="77777777" w:rsidR="00692CF0" w:rsidRDefault="00611660">
            <w:pPr>
              <w:spacing w:before="40" w:after="40" w:line="252" w:lineRule="auto"/>
            </w:pPr>
            <w:r>
              <w:rPr>
                <w:sz w:val="18"/>
              </w:rPr>
              <w:t>Preparar una entrega</w:t>
            </w:r>
          </w:p>
        </w:tc>
      </w:tr>
      <w:tr w:rsidR="00692CF0" w14:paraId="1B69F966" w14:textId="77777777">
        <w:trPr>
          <w:cantSplit/>
          <w:jc w:val="center"/>
        </w:trPr>
        <w:tc>
          <w:tcPr>
            <w:tcW w:w="2211" w:type="dxa"/>
            <w:shd w:val="clear" w:color="auto" w:fill="F2F5F8"/>
            <w:vAlign w:val="center"/>
          </w:tcPr>
          <w:p w14:paraId="2DC82C4D" w14:textId="77777777" w:rsidR="00692CF0" w:rsidRDefault="00611660">
            <w:pPr>
              <w:spacing w:before="40" w:after="40" w:line="252" w:lineRule="auto"/>
            </w:pPr>
            <w:r>
              <w:rPr>
                <w:sz w:val="18"/>
              </w:rPr>
              <w:t>Precondiciones</w:t>
            </w:r>
          </w:p>
        </w:tc>
        <w:tc>
          <w:tcPr>
            <w:tcW w:w="7313" w:type="dxa"/>
            <w:shd w:val="clear" w:color="auto" w:fill="F2F5F8"/>
            <w:vAlign w:val="center"/>
          </w:tcPr>
          <w:p w14:paraId="73583EB1" w14:textId="77777777" w:rsidR="00692CF0" w:rsidRDefault="00611660">
            <w:pPr>
              <w:spacing w:before="40" w:after="40" w:line="252" w:lineRule="auto"/>
            </w:pPr>
            <w:r>
              <w:rPr>
                <w:sz w:val="18"/>
              </w:rPr>
              <w:t>Venta temporal de una unidad; stock 20</w:t>
            </w:r>
          </w:p>
        </w:tc>
      </w:tr>
      <w:tr w:rsidR="00692CF0" w14:paraId="4A535E6A" w14:textId="77777777">
        <w:trPr>
          <w:cantSplit/>
          <w:jc w:val="center"/>
        </w:trPr>
        <w:tc>
          <w:tcPr>
            <w:tcW w:w="2211" w:type="dxa"/>
            <w:shd w:val="clear" w:color="auto" w:fill="FFFFFF"/>
            <w:vAlign w:val="center"/>
          </w:tcPr>
          <w:p w14:paraId="4B918383" w14:textId="77777777" w:rsidR="00692CF0" w:rsidRDefault="00611660">
            <w:pPr>
              <w:spacing w:before="40" w:after="40" w:line="252" w:lineRule="auto"/>
            </w:pPr>
            <w:r>
              <w:rPr>
                <w:sz w:val="18"/>
              </w:rPr>
              <w:t>Datos de entrada</w:t>
            </w:r>
          </w:p>
        </w:tc>
        <w:tc>
          <w:tcPr>
            <w:tcW w:w="7313" w:type="dxa"/>
            <w:shd w:val="clear" w:color="auto" w:fill="FFFFFF"/>
            <w:vAlign w:val="center"/>
          </w:tcPr>
          <w:p w14:paraId="286F210B" w14:textId="77777777" w:rsidR="00692CF0" w:rsidRDefault="00611660">
            <w:pPr>
              <w:spacing w:before="40" w:after="40" w:line="252" w:lineRule="auto"/>
            </w:pPr>
            <w:r>
              <w:rPr>
                <w:sz w:val="18"/>
              </w:rPr>
              <w:t>Cantidad 1; retiro en local</w:t>
            </w:r>
          </w:p>
        </w:tc>
      </w:tr>
      <w:tr w:rsidR="00692CF0" w14:paraId="34B0A988" w14:textId="77777777">
        <w:trPr>
          <w:cantSplit/>
          <w:jc w:val="center"/>
        </w:trPr>
        <w:tc>
          <w:tcPr>
            <w:tcW w:w="2211" w:type="dxa"/>
            <w:shd w:val="clear" w:color="auto" w:fill="F2F5F8"/>
            <w:vAlign w:val="center"/>
          </w:tcPr>
          <w:p w14:paraId="7B59E3EB" w14:textId="77777777" w:rsidR="00692CF0" w:rsidRDefault="00611660">
            <w:pPr>
              <w:spacing w:before="40" w:after="40" w:line="252" w:lineRule="auto"/>
            </w:pPr>
            <w:r>
              <w:rPr>
                <w:sz w:val="18"/>
              </w:rPr>
              <w:t>Procedimiento</w:t>
            </w:r>
          </w:p>
        </w:tc>
        <w:tc>
          <w:tcPr>
            <w:tcW w:w="7313" w:type="dxa"/>
            <w:shd w:val="clear" w:color="auto" w:fill="F2F5F8"/>
            <w:vAlign w:val="center"/>
          </w:tcPr>
          <w:p w14:paraId="42899F4A" w14:textId="77777777" w:rsidR="00692CF0" w:rsidRDefault="00611660">
            <w:pPr>
              <w:spacing w:before="40" w:after="40" w:line="252" w:lineRule="auto"/>
            </w:pPr>
            <w:r>
              <w:rPr>
                <w:sz w:val="18"/>
              </w:rPr>
              <w:t>CN_Entrega.Preparar y consultar stock</w:t>
            </w:r>
          </w:p>
        </w:tc>
      </w:tr>
      <w:tr w:rsidR="00692CF0" w14:paraId="76F9AAB6" w14:textId="77777777">
        <w:trPr>
          <w:cantSplit/>
          <w:jc w:val="center"/>
        </w:trPr>
        <w:tc>
          <w:tcPr>
            <w:tcW w:w="2211" w:type="dxa"/>
            <w:shd w:val="clear" w:color="auto" w:fill="FFFFFF"/>
            <w:vAlign w:val="center"/>
          </w:tcPr>
          <w:p w14:paraId="7864A377"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47DFFCFF" w14:textId="77777777" w:rsidR="00692CF0" w:rsidRDefault="00611660">
            <w:pPr>
              <w:spacing w:before="40" w:after="40" w:line="252" w:lineRule="auto"/>
            </w:pPr>
            <w:r>
              <w:rPr>
                <w:sz w:val="18"/>
              </w:rPr>
              <w:t>Disponible 19; envío Pendiente</w:t>
            </w:r>
          </w:p>
        </w:tc>
      </w:tr>
      <w:tr w:rsidR="00692CF0" w14:paraId="4E7E2082" w14:textId="77777777">
        <w:trPr>
          <w:cantSplit/>
          <w:jc w:val="center"/>
        </w:trPr>
        <w:tc>
          <w:tcPr>
            <w:tcW w:w="2211" w:type="dxa"/>
            <w:shd w:val="clear" w:color="auto" w:fill="F2F5F8"/>
            <w:vAlign w:val="center"/>
          </w:tcPr>
          <w:p w14:paraId="6316ED6B"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019F11E5" w14:textId="77777777" w:rsidR="00692CF0" w:rsidRDefault="00611660">
            <w:pPr>
              <w:spacing w:before="40" w:after="40" w:line="252" w:lineRule="auto"/>
            </w:pPr>
            <w:r>
              <w:rPr>
                <w:sz w:val="18"/>
              </w:rPr>
              <w:t>Preparar entrega descuenta disponible</w:t>
            </w:r>
          </w:p>
        </w:tc>
      </w:tr>
      <w:tr w:rsidR="00692CF0" w14:paraId="77D6D9B7" w14:textId="77777777">
        <w:trPr>
          <w:cantSplit/>
          <w:jc w:val="center"/>
        </w:trPr>
        <w:tc>
          <w:tcPr>
            <w:tcW w:w="2211" w:type="dxa"/>
            <w:shd w:val="clear" w:color="auto" w:fill="FFFFFF"/>
            <w:vAlign w:val="center"/>
          </w:tcPr>
          <w:p w14:paraId="57B1FC69" w14:textId="77777777" w:rsidR="00692CF0" w:rsidRDefault="00611660">
            <w:pPr>
              <w:spacing w:before="40" w:after="40" w:line="252" w:lineRule="auto"/>
            </w:pPr>
            <w:r>
              <w:rPr>
                <w:sz w:val="18"/>
              </w:rPr>
              <w:t>Estado</w:t>
            </w:r>
          </w:p>
        </w:tc>
        <w:tc>
          <w:tcPr>
            <w:tcW w:w="7313" w:type="dxa"/>
            <w:shd w:val="clear" w:color="auto" w:fill="FFFFFF"/>
            <w:vAlign w:val="center"/>
          </w:tcPr>
          <w:p w14:paraId="622D1DA3" w14:textId="77777777" w:rsidR="00692CF0" w:rsidRDefault="00611660">
            <w:pPr>
              <w:spacing w:before="40" w:after="40" w:line="252" w:lineRule="auto"/>
            </w:pPr>
            <w:r>
              <w:rPr>
                <w:sz w:val="18"/>
              </w:rPr>
              <w:t>Aprobada</w:t>
            </w:r>
          </w:p>
        </w:tc>
      </w:tr>
      <w:tr w:rsidR="00692CF0" w14:paraId="4CEB85E7" w14:textId="77777777">
        <w:trPr>
          <w:cantSplit/>
          <w:jc w:val="center"/>
        </w:trPr>
        <w:tc>
          <w:tcPr>
            <w:tcW w:w="2211" w:type="dxa"/>
            <w:shd w:val="clear" w:color="auto" w:fill="F2F5F8"/>
            <w:vAlign w:val="center"/>
          </w:tcPr>
          <w:p w14:paraId="086B4A14" w14:textId="77777777" w:rsidR="00692CF0" w:rsidRDefault="00611660">
            <w:pPr>
              <w:spacing w:before="40" w:after="40" w:line="252" w:lineRule="auto"/>
            </w:pPr>
            <w:r>
              <w:rPr>
                <w:sz w:val="18"/>
              </w:rPr>
              <w:t>Evidencia</w:t>
            </w:r>
          </w:p>
        </w:tc>
        <w:tc>
          <w:tcPr>
            <w:tcW w:w="7313" w:type="dxa"/>
            <w:shd w:val="clear" w:color="auto" w:fill="F2F5F8"/>
            <w:vAlign w:val="center"/>
          </w:tcPr>
          <w:p w14:paraId="170599D7" w14:textId="77777777" w:rsidR="00692CF0" w:rsidRDefault="00611660">
            <w:pPr>
              <w:spacing w:before="40" w:after="40" w:line="252" w:lineRule="auto"/>
            </w:pPr>
            <w:r>
              <w:rPr>
                <w:sz w:val="18"/>
              </w:rPr>
              <w:t>Evidencias/pruebas_ampliadas.txt</w:t>
            </w:r>
          </w:p>
        </w:tc>
      </w:tr>
    </w:tbl>
    <w:p w14:paraId="027CBC9F" w14:textId="77777777" w:rsidR="00692CF0" w:rsidRDefault="00692CF0">
      <w:pPr>
        <w:spacing w:after="40"/>
      </w:pPr>
    </w:p>
    <w:p w14:paraId="065CE11A" w14:textId="77777777" w:rsidR="00692CF0" w:rsidRDefault="00611660">
      <w:pPr>
        <w:pStyle w:val="Ttulo2"/>
      </w:pPr>
      <w:bookmarkStart w:id="32" w:name="_Toc241857272"/>
      <w:r>
        <w:t>PR-ENT-03 Confirmar sin doble descuento</w:t>
      </w:r>
      <w:bookmarkEnd w:id="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57E415A0" w14:textId="77777777">
        <w:trPr>
          <w:cantSplit/>
          <w:tblHeader/>
          <w:jc w:val="center"/>
        </w:trPr>
        <w:tc>
          <w:tcPr>
            <w:tcW w:w="2211" w:type="dxa"/>
            <w:shd w:val="clear" w:color="auto" w:fill="24364B"/>
            <w:vAlign w:val="center"/>
          </w:tcPr>
          <w:p w14:paraId="343464E9"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59100D89" w14:textId="77777777" w:rsidR="00692CF0" w:rsidRDefault="00611660">
            <w:pPr>
              <w:keepNext/>
              <w:spacing w:before="40" w:after="40" w:line="252" w:lineRule="auto"/>
            </w:pPr>
            <w:r>
              <w:rPr>
                <w:b/>
                <w:color w:val="FFFFFF"/>
                <w:sz w:val="18"/>
              </w:rPr>
              <w:t>Detalle</w:t>
            </w:r>
          </w:p>
        </w:tc>
      </w:tr>
      <w:tr w:rsidR="00692CF0" w14:paraId="1CD0001C" w14:textId="77777777">
        <w:trPr>
          <w:cantSplit/>
          <w:jc w:val="center"/>
        </w:trPr>
        <w:tc>
          <w:tcPr>
            <w:tcW w:w="2211" w:type="dxa"/>
            <w:shd w:val="clear" w:color="auto" w:fill="FFFFFF"/>
            <w:vAlign w:val="center"/>
          </w:tcPr>
          <w:p w14:paraId="641E7CFB" w14:textId="77777777" w:rsidR="00692CF0" w:rsidRDefault="00611660">
            <w:pPr>
              <w:spacing w:before="40" w:after="40" w:line="252" w:lineRule="auto"/>
            </w:pPr>
            <w:r>
              <w:rPr>
                <w:sz w:val="18"/>
              </w:rPr>
              <w:t>ID</w:t>
            </w:r>
          </w:p>
        </w:tc>
        <w:tc>
          <w:tcPr>
            <w:tcW w:w="7313" w:type="dxa"/>
            <w:shd w:val="clear" w:color="auto" w:fill="FFFFFF"/>
            <w:vAlign w:val="center"/>
          </w:tcPr>
          <w:p w14:paraId="00AD8B92" w14:textId="77777777" w:rsidR="00692CF0" w:rsidRDefault="00611660">
            <w:pPr>
              <w:spacing w:before="40" w:after="40" w:line="252" w:lineRule="auto"/>
            </w:pPr>
            <w:r>
              <w:rPr>
                <w:sz w:val="18"/>
              </w:rPr>
              <w:t>PR-ENT-03</w:t>
            </w:r>
          </w:p>
        </w:tc>
      </w:tr>
      <w:tr w:rsidR="00692CF0" w14:paraId="66CCD4D8" w14:textId="77777777">
        <w:trPr>
          <w:cantSplit/>
          <w:jc w:val="center"/>
        </w:trPr>
        <w:tc>
          <w:tcPr>
            <w:tcW w:w="2211" w:type="dxa"/>
            <w:shd w:val="clear" w:color="auto" w:fill="F2F5F8"/>
            <w:vAlign w:val="center"/>
          </w:tcPr>
          <w:p w14:paraId="72A1021E" w14:textId="77777777" w:rsidR="00692CF0" w:rsidRDefault="00611660">
            <w:pPr>
              <w:spacing w:before="40" w:after="40" w:line="252" w:lineRule="auto"/>
            </w:pPr>
            <w:r>
              <w:rPr>
                <w:sz w:val="18"/>
              </w:rPr>
              <w:t>Módulo</w:t>
            </w:r>
          </w:p>
        </w:tc>
        <w:tc>
          <w:tcPr>
            <w:tcW w:w="7313" w:type="dxa"/>
            <w:shd w:val="clear" w:color="auto" w:fill="F2F5F8"/>
            <w:vAlign w:val="center"/>
          </w:tcPr>
          <w:p w14:paraId="25DB3D56" w14:textId="77777777" w:rsidR="00692CF0" w:rsidRDefault="00611660">
            <w:pPr>
              <w:spacing w:before="40" w:after="40" w:line="252" w:lineRule="auto"/>
            </w:pPr>
            <w:r>
              <w:rPr>
                <w:sz w:val="18"/>
              </w:rPr>
              <w:t>Entregas</w:t>
            </w:r>
          </w:p>
        </w:tc>
      </w:tr>
      <w:tr w:rsidR="00692CF0" w14:paraId="14AD1361" w14:textId="77777777">
        <w:trPr>
          <w:cantSplit/>
          <w:jc w:val="center"/>
        </w:trPr>
        <w:tc>
          <w:tcPr>
            <w:tcW w:w="2211" w:type="dxa"/>
            <w:shd w:val="clear" w:color="auto" w:fill="FFFFFF"/>
            <w:vAlign w:val="center"/>
          </w:tcPr>
          <w:p w14:paraId="5B0E630B" w14:textId="77777777" w:rsidR="00692CF0" w:rsidRDefault="00611660">
            <w:pPr>
              <w:spacing w:before="40" w:after="40" w:line="252" w:lineRule="auto"/>
            </w:pPr>
            <w:r>
              <w:rPr>
                <w:sz w:val="18"/>
              </w:rPr>
              <w:t>Objetivo</w:t>
            </w:r>
          </w:p>
        </w:tc>
        <w:tc>
          <w:tcPr>
            <w:tcW w:w="7313" w:type="dxa"/>
            <w:shd w:val="clear" w:color="auto" w:fill="FFFFFF"/>
            <w:vAlign w:val="center"/>
          </w:tcPr>
          <w:p w14:paraId="51FA9182" w14:textId="77777777" w:rsidR="00692CF0" w:rsidRDefault="00611660">
            <w:pPr>
              <w:spacing w:before="40" w:after="40" w:line="252" w:lineRule="auto"/>
            </w:pPr>
            <w:r>
              <w:rPr>
                <w:sz w:val="18"/>
              </w:rPr>
              <w:t>Confirmar sin doble descuento</w:t>
            </w:r>
          </w:p>
        </w:tc>
      </w:tr>
      <w:tr w:rsidR="00692CF0" w14:paraId="610AECC5" w14:textId="77777777">
        <w:trPr>
          <w:cantSplit/>
          <w:jc w:val="center"/>
        </w:trPr>
        <w:tc>
          <w:tcPr>
            <w:tcW w:w="2211" w:type="dxa"/>
            <w:shd w:val="clear" w:color="auto" w:fill="F2F5F8"/>
            <w:vAlign w:val="center"/>
          </w:tcPr>
          <w:p w14:paraId="4ECD19F9" w14:textId="77777777" w:rsidR="00692CF0" w:rsidRDefault="00611660">
            <w:pPr>
              <w:spacing w:before="40" w:after="40" w:line="252" w:lineRule="auto"/>
            </w:pPr>
            <w:r>
              <w:rPr>
                <w:sz w:val="18"/>
              </w:rPr>
              <w:t>Precondiciones</w:t>
            </w:r>
          </w:p>
        </w:tc>
        <w:tc>
          <w:tcPr>
            <w:tcW w:w="7313" w:type="dxa"/>
            <w:shd w:val="clear" w:color="auto" w:fill="F2F5F8"/>
            <w:vAlign w:val="center"/>
          </w:tcPr>
          <w:p w14:paraId="2D6A45F7" w14:textId="77777777" w:rsidR="00692CF0" w:rsidRDefault="00611660">
            <w:pPr>
              <w:spacing w:before="40" w:after="40" w:line="252" w:lineRule="auto"/>
            </w:pPr>
            <w:r>
              <w:rPr>
                <w:sz w:val="18"/>
              </w:rPr>
              <w:t>Envío temporal pendiente</w:t>
            </w:r>
          </w:p>
        </w:tc>
      </w:tr>
      <w:tr w:rsidR="00692CF0" w14:paraId="70F46FA8" w14:textId="77777777">
        <w:trPr>
          <w:cantSplit/>
          <w:jc w:val="center"/>
        </w:trPr>
        <w:tc>
          <w:tcPr>
            <w:tcW w:w="2211" w:type="dxa"/>
            <w:shd w:val="clear" w:color="auto" w:fill="FFFFFF"/>
            <w:vAlign w:val="center"/>
          </w:tcPr>
          <w:p w14:paraId="7B2A2BD0" w14:textId="77777777" w:rsidR="00692CF0" w:rsidRDefault="00611660">
            <w:pPr>
              <w:spacing w:before="40" w:after="40" w:line="252" w:lineRule="auto"/>
            </w:pPr>
            <w:r>
              <w:rPr>
                <w:sz w:val="18"/>
              </w:rPr>
              <w:t>Datos de entrada</w:t>
            </w:r>
          </w:p>
        </w:tc>
        <w:tc>
          <w:tcPr>
            <w:tcW w:w="7313" w:type="dxa"/>
            <w:shd w:val="clear" w:color="auto" w:fill="FFFFFF"/>
            <w:vAlign w:val="center"/>
          </w:tcPr>
          <w:p w14:paraId="1BDFBA22" w14:textId="77777777" w:rsidR="00692CF0" w:rsidRDefault="00611660">
            <w:pPr>
              <w:spacing w:before="40" w:after="40" w:line="252" w:lineRule="auto"/>
            </w:pPr>
            <w:r>
              <w:rPr>
                <w:sz w:val="18"/>
              </w:rPr>
              <w:t>IdEnvio de la preparación</w:t>
            </w:r>
          </w:p>
        </w:tc>
      </w:tr>
      <w:tr w:rsidR="00692CF0" w14:paraId="4AEF4113" w14:textId="77777777">
        <w:trPr>
          <w:cantSplit/>
          <w:jc w:val="center"/>
        </w:trPr>
        <w:tc>
          <w:tcPr>
            <w:tcW w:w="2211" w:type="dxa"/>
            <w:shd w:val="clear" w:color="auto" w:fill="F2F5F8"/>
            <w:vAlign w:val="center"/>
          </w:tcPr>
          <w:p w14:paraId="6C6C80E8" w14:textId="77777777" w:rsidR="00692CF0" w:rsidRDefault="00611660">
            <w:pPr>
              <w:spacing w:before="40" w:after="40" w:line="252" w:lineRule="auto"/>
            </w:pPr>
            <w:r>
              <w:rPr>
                <w:sz w:val="18"/>
              </w:rPr>
              <w:t>Procedimiento</w:t>
            </w:r>
          </w:p>
        </w:tc>
        <w:tc>
          <w:tcPr>
            <w:tcW w:w="7313" w:type="dxa"/>
            <w:shd w:val="clear" w:color="auto" w:fill="F2F5F8"/>
            <w:vAlign w:val="center"/>
          </w:tcPr>
          <w:p w14:paraId="199A2E4F" w14:textId="77777777" w:rsidR="00692CF0" w:rsidRDefault="00611660">
            <w:pPr>
              <w:spacing w:before="40" w:after="40" w:line="252" w:lineRule="auto"/>
            </w:pPr>
            <w:r>
              <w:rPr>
                <w:sz w:val="18"/>
              </w:rPr>
              <w:t>Confirmar, consultar estado y stock, repetir confirmación</w:t>
            </w:r>
          </w:p>
        </w:tc>
      </w:tr>
      <w:tr w:rsidR="00692CF0" w14:paraId="5FA766E9" w14:textId="77777777">
        <w:trPr>
          <w:cantSplit/>
          <w:jc w:val="center"/>
        </w:trPr>
        <w:tc>
          <w:tcPr>
            <w:tcW w:w="2211" w:type="dxa"/>
            <w:shd w:val="clear" w:color="auto" w:fill="FFFFFF"/>
            <w:vAlign w:val="center"/>
          </w:tcPr>
          <w:p w14:paraId="57A04E77"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3BEF1FE5" w14:textId="77777777" w:rsidR="00692CF0" w:rsidRDefault="00611660">
            <w:pPr>
              <w:spacing w:before="40" w:after="40" w:line="252" w:lineRule="auto"/>
            </w:pPr>
            <w:r>
              <w:rPr>
                <w:sz w:val="18"/>
              </w:rPr>
              <w:t>Entregado; disponible 19; repetición rechazada</w:t>
            </w:r>
          </w:p>
        </w:tc>
      </w:tr>
      <w:tr w:rsidR="00692CF0" w14:paraId="59AEDE7E" w14:textId="77777777">
        <w:trPr>
          <w:cantSplit/>
          <w:jc w:val="center"/>
        </w:trPr>
        <w:tc>
          <w:tcPr>
            <w:tcW w:w="2211" w:type="dxa"/>
            <w:shd w:val="clear" w:color="auto" w:fill="F2F5F8"/>
            <w:vAlign w:val="center"/>
          </w:tcPr>
          <w:p w14:paraId="3423E6DD"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605C8D8A" w14:textId="77777777" w:rsidR="00692CF0" w:rsidRDefault="00611660">
            <w:pPr>
              <w:spacing w:before="40" w:after="40" w:line="252" w:lineRule="auto"/>
            </w:pPr>
            <w:r>
              <w:rPr>
                <w:sz w:val="18"/>
              </w:rPr>
              <w:t>Cambio de estado, sin doble descuento y rechazo de confirmación repetida</w:t>
            </w:r>
          </w:p>
        </w:tc>
      </w:tr>
      <w:tr w:rsidR="00692CF0" w14:paraId="6A07F85A" w14:textId="77777777">
        <w:trPr>
          <w:cantSplit/>
          <w:jc w:val="center"/>
        </w:trPr>
        <w:tc>
          <w:tcPr>
            <w:tcW w:w="2211" w:type="dxa"/>
            <w:shd w:val="clear" w:color="auto" w:fill="FFFFFF"/>
            <w:vAlign w:val="center"/>
          </w:tcPr>
          <w:p w14:paraId="249A6F2D" w14:textId="77777777" w:rsidR="00692CF0" w:rsidRDefault="00611660">
            <w:pPr>
              <w:spacing w:before="40" w:after="40" w:line="252" w:lineRule="auto"/>
            </w:pPr>
            <w:r>
              <w:rPr>
                <w:sz w:val="18"/>
              </w:rPr>
              <w:t>Estado</w:t>
            </w:r>
          </w:p>
        </w:tc>
        <w:tc>
          <w:tcPr>
            <w:tcW w:w="7313" w:type="dxa"/>
            <w:shd w:val="clear" w:color="auto" w:fill="FFFFFF"/>
            <w:vAlign w:val="center"/>
          </w:tcPr>
          <w:p w14:paraId="53A7DE4C" w14:textId="77777777" w:rsidR="00692CF0" w:rsidRDefault="00611660">
            <w:pPr>
              <w:spacing w:before="40" w:after="40" w:line="252" w:lineRule="auto"/>
            </w:pPr>
            <w:r>
              <w:rPr>
                <w:sz w:val="18"/>
              </w:rPr>
              <w:t>Aprobada</w:t>
            </w:r>
          </w:p>
        </w:tc>
      </w:tr>
      <w:tr w:rsidR="00692CF0" w14:paraId="05FAED6C" w14:textId="77777777">
        <w:trPr>
          <w:cantSplit/>
          <w:jc w:val="center"/>
        </w:trPr>
        <w:tc>
          <w:tcPr>
            <w:tcW w:w="2211" w:type="dxa"/>
            <w:shd w:val="clear" w:color="auto" w:fill="F2F5F8"/>
            <w:vAlign w:val="center"/>
          </w:tcPr>
          <w:p w14:paraId="4ECF805E" w14:textId="77777777" w:rsidR="00692CF0" w:rsidRDefault="00611660">
            <w:pPr>
              <w:spacing w:before="40" w:after="40" w:line="252" w:lineRule="auto"/>
            </w:pPr>
            <w:r>
              <w:rPr>
                <w:sz w:val="18"/>
              </w:rPr>
              <w:t>Evidencia</w:t>
            </w:r>
          </w:p>
        </w:tc>
        <w:tc>
          <w:tcPr>
            <w:tcW w:w="7313" w:type="dxa"/>
            <w:shd w:val="clear" w:color="auto" w:fill="F2F5F8"/>
            <w:vAlign w:val="center"/>
          </w:tcPr>
          <w:p w14:paraId="097C70AA" w14:textId="77777777" w:rsidR="00692CF0" w:rsidRDefault="00611660">
            <w:pPr>
              <w:spacing w:before="40" w:after="40" w:line="252" w:lineRule="auto"/>
            </w:pPr>
            <w:r>
              <w:rPr>
                <w:sz w:val="18"/>
              </w:rPr>
              <w:t>Evidencias/pruebas_ampliadas.txt</w:t>
            </w:r>
          </w:p>
        </w:tc>
      </w:tr>
    </w:tbl>
    <w:p w14:paraId="0672FC8A" w14:textId="77777777" w:rsidR="00692CF0" w:rsidRDefault="00692CF0">
      <w:pPr>
        <w:spacing w:after="40"/>
      </w:pPr>
    </w:p>
    <w:p w14:paraId="044EE55F" w14:textId="77777777" w:rsidR="00692CF0" w:rsidRDefault="00611660">
      <w:pPr>
        <w:pStyle w:val="Ttulo2"/>
      </w:pPr>
      <w:bookmarkStart w:id="33" w:name="_Toc241857273"/>
      <w:r>
        <w:lastRenderedPageBreak/>
        <w:t>PR-CAJ-01 Consolidar movimientos</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52234958" w14:textId="77777777">
        <w:trPr>
          <w:cantSplit/>
          <w:tblHeader/>
          <w:jc w:val="center"/>
        </w:trPr>
        <w:tc>
          <w:tcPr>
            <w:tcW w:w="2211" w:type="dxa"/>
            <w:shd w:val="clear" w:color="auto" w:fill="24364B"/>
            <w:vAlign w:val="center"/>
          </w:tcPr>
          <w:p w14:paraId="61C21991"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6E5BC862" w14:textId="77777777" w:rsidR="00692CF0" w:rsidRDefault="00611660">
            <w:pPr>
              <w:keepNext/>
              <w:spacing w:before="40" w:after="40" w:line="252" w:lineRule="auto"/>
            </w:pPr>
            <w:r>
              <w:rPr>
                <w:b/>
                <w:color w:val="FFFFFF"/>
                <w:sz w:val="18"/>
              </w:rPr>
              <w:t>Detalle</w:t>
            </w:r>
          </w:p>
        </w:tc>
      </w:tr>
      <w:tr w:rsidR="00692CF0" w14:paraId="74453F45" w14:textId="77777777">
        <w:trPr>
          <w:cantSplit/>
          <w:jc w:val="center"/>
        </w:trPr>
        <w:tc>
          <w:tcPr>
            <w:tcW w:w="2211" w:type="dxa"/>
            <w:shd w:val="clear" w:color="auto" w:fill="FFFFFF"/>
            <w:vAlign w:val="center"/>
          </w:tcPr>
          <w:p w14:paraId="2EC1849E" w14:textId="77777777" w:rsidR="00692CF0" w:rsidRDefault="00611660">
            <w:pPr>
              <w:spacing w:before="40" w:after="40" w:line="252" w:lineRule="auto"/>
            </w:pPr>
            <w:r>
              <w:rPr>
                <w:sz w:val="18"/>
              </w:rPr>
              <w:t>ID</w:t>
            </w:r>
          </w:p>
        </w:tc>
        <w:tc>
          <w:tcPr>
            <w:tcW w:w="7313" w:type="dxa"/>
            <w:shd w:val="clear" w:color="auto" w:fill="FFFFFF"/>
            <w:vAlign w:val="center"/>
          </w:tcPr>
          <w:p w14:paraId="51097E75" w14:textId="77777777" w:rsidR="00692CF0" w:rsidRDefault="00611660">
            <w:pPr>
              <w:spacing w:before="40" w:after="40" w:line="252" w:lineRule="auto"/>
            </w:pPr>
            <w:r>
              <w:rPr>
                <w:sz w:val="18"/>
              </w:rPr>
              <w:t>PR-CAJ-01</w:t>
            </w:r>
          </w:p>
        </w:tc>
      </w:tr>
      <w:tr w:rsidR="00692CF0" w14:paraId="74CBA35D" w14:textId="77777777">
        <w:trPr>
          <w:cantSplit/>
          <w:jc w:val="center"/>
        </w:trPr>
        <w:tc>
          <w:tcPr>
            <w:tcW w:w="2211" w:type="dxa"/>
            <w:shd w:val="clear" w:color="auto" w:fill="F2F5F8"/>
            <w:vAlign w:val="center"/>
          </w:tcPr>
          <w:p w14:paraId="1F992212" w14:textId="77777777" w:rsidR="00692CF0" w:rsidRDefault="00611660">
            <w:pPr>
              <w:spacing w:before="40" w:after="40" w:line="252" w:lineRule="auto"/>
            </w:pPr>
            <w:r>
              <w:rPr>
                <w:sz w:val="18"/>
              </w:rPr>
              <w:t>Módulo</w:t>
            </w:r>
          </w:p>
        </w:tc>
        <w:tc>
          <w:tcPr>
            <w:tcW w:w="7313" w:type="dxa"/>
            <w:shd w:val="clear" w:color="auto" w:fill="F2F5F8"/>
            <w:vAlign w:val="center"/>
          </w:tcPr>
          <w:p w14:paraId="50BCC483" w14:textId="77777777" w:rsidR="00692CF0" w:rsidRDefault="00611660">
            <w:pPr>
              <w:spacing w:before="40" w:after="40" w:line="252" w:lineRule="auto"/>
            </w:pPr>
            <w:r>
              <w:rPr>
                <w:sz w:val="18"/>
              </w:rPr>
              <w:t>Caja</w:t>
            </w:r>
          </w:p>
        </w:tc>
      </w:tr>
      <w:tr w:rsidR="00692CF0" w14:paraId="6BE407F9" w14:textId="77777777">
        <w:trPr>
          <w:cantSplit/>
          <w:jc w:val="center"/>
        </w:trPr>
        <w:tc>
          <w:tcPr>
            <w:tcW w:w="2211" w:type="dxa"/>
            <w:shd w:val="clear" w:color="auto" w:fill="FFFFFF"/>
            <w:vAlign w:val="center"/>
          </w:tcPr>
          <w:p w14:paraId="43471574" w14:textId="77777777" w:rsidR="00692CF0" w:rsidRDefault="00611660">
            <w:pPr>
              <w:spacing w:before="40" w:after="40" w:line="252" w:lineRule="auto"/>
            </w:pPr>
            <w:r>
              <w:rPr>
                <w:sz w:val="18"/>
              </w:rPr>
              <w:t>Objetivo</w:t>
            </w:r>
          </w:p>
        </w:tc>
        <w:tc>
          <w:tcPr>
            <w:tcW w:w="7313" w:type="dxa"/>
            <w:shd w:val="clear" w:color="auto" w:fill="FFFFFF"/>
            <w:vAlign w:val="center"/>
          </w:tcPr>
          <w:p w14:paraId="190EE7EC" w14:textId="77777777" w:rsidR="00692CF0" w:rsidRDefault="00611660">
            <w:pPr>
              <w:spacing w:before="40" w:after="40" w:line="252" w:lineRule="auto"/>
            </w:pPr>
            <w:r>
              <w:rPr>
                <w:sz w:val="18"/>
              </w:rPr>
              <w:t>Consolidar movimientos</w:t>
            </w:r>
          </w:p>
        </w:tc>
      </w:tr>
      <w:tr w:rsidR="00692CF0" w14:paraId="7CFD685B" w14:textId="77777777">
        <w:trPr>
          <w:cantSplit/>
          <w:jc w:val="center"/>
        </w:trPr>
        <w:tc>
          <w:tcPr>
            <w:tcW w:w="2211" w:type="dxa"/>
            <w:shd w:val="clear" w:color="auto" w:fill="F2F5F8"/>
            <w:vAlign w:val="center"/>
          </w:tcPr>
          <w:p w14:paraId="2612C0FD" w14:textId="77777777" w:rsidR="00692CF0" w:rsidRDefault="00611660">
            <w:pPr>
              <w:spacing w:before="40" w:after="40" w:line="252" w:lineRule="auto"/>
            </w:pPr>
            <w:r>
              <w:rPr>
                <w:sz w:val="18"/>
              </w:rPr>
              <w:t>Precondiciones</w:t>
            </w:r>
          </w:p>
        </w:tc>
        <w:tc>
          <w:tcPr>
            <w:tcW w:w="7313" w:type="dxa"/>
            <w:shd w:val="clear" w:color="auto" w:fill="F2F5F8"/>
            <w:vAlign w:val="center"/>
          </w:tcPr>
          <w:p w14:paraId="3882622F" w14:textId="77777777" w:rsidR="00692CF0" w:rsidRDefault="00611660">
            <w:pPr>
              <w:spacing w:before="40" w:after="40" w:line="252" w:lineRule="auto"/>
            </w:pPr>
            <w:r>
              <w:rPr>
                <w:sz w:val="18"/>
              </w:rPr>
              <w:t>Sesión Administrador; caja temporal abierta</w:t>
            </w:r>
          </w:p>
        </w:tc>
      </w:tr>
      <w:tr w:rsidR="00692CF0" w14:paraId="046E1903" w14:textId="77777777">
        <w:trPr>
          <w:cantSplit/>
          <w:jc w:val="center"/>
        </w:trPr>
        <w:tc>
          <w:tcPr>
            <w:tcW w:w="2211" w:type="dxa"/>
            <w:shd w:val="clear" w:color="auto" w:fill="FFFFFF"/>
            <w:vAlign w:val="center"/>
          </w:tcPr>
          <w:p w14:paraId="20996F9C" w14:textId="77777777" w:rsidR="00692CF0" w:rsidRDefault="00611660">
            <w:pPr>
              <w:spacing w:before="40" w:after="40" w:line="252" w:lineRule="auto"/>
            </w:pPr>
            <w:r>
              <w:rPr>
                <w:sz w:val="18"/>
              </w:rPr>
              <w:t>Datos de entrada</w:t>
            </w:r>
          </w:p>
        </w:tc>
        <w:tc>
          <w:tcPr>
            <w:tcW w:w="7313" w:type="dxa"/>
            <w:shd w:val="clear" w:color="auto" w:fill="FFFFFF"/>
            <w:vAlign w:val="center"/>
          </w:tcPr>
          <w:p w14:paraId="395B7396" w14:textId="77777777" w:rsidR="00692CF0" w:rsidRDefault="00611660">
            <w:pPr>
              <w:spacing w:before="40" w:after="40" w:line="252" w:lineRule="auto"/>
            </w:pPr>
            <w:r>
              <w:rPr>
                <w:sz w:val="18"/>
              </w:rPr>
              <w:t>Gasto 100; café 50; ingresos y gastos USD; cobros previos</w:t>
            </w:r>
          </w:p>
        </w:tc>
      </w:tr>
      <w:tr w:rsidR="00692CF0" w14:paraId="0E7F75FA" w14:textId="77777777">
        <w:trPr>
          <w:cantSplit/>
          <w:jc w:val="center"/>
        </w:trPr>
        <w:tc>
          <w:tcPr>
            <w:tcW w:w="2211" w:type="dxa"/>
            <w:shd w:val="clear" w:color="auto" w:fill="F2F5F8"/>
            <w:vAlign w:val="center"/>
          </w:tcPr>
          <w:p w14:paraId="0EC24190" w14:textId="77777777" w:rsidR="00692CF0" w:rsidRDefault="00611660">
            <w:pPr>
              <w:spacing w:before="40" w:after="40" w:line="252" w:lineRule="auto"/>
            </w:pPr>
            <w:r>
              <w:rPr>
                <w:sz w:val="18"/>
              </w:rPr>
              <w:t>Procedimiento</w:t>
            </w:r>
          </w:p>
        </w:tc>
        <w:tc>
          <w:tcPr>
            <w:tcW w:w="7313" w:type="dxa"/>
            <w:shd w:val="clear" w:color="auto" w:fill="F2F5F8"/>
            <w:vAlign w:val="center"/>
          </w:tcPr>
          <w:p w14:paraId="4D59F100" w14:textId="77777777" w:rsidR="00692CF0" w:rsidRDefault="00611660">
            <w:pPr>
              <w:spacing w:before="40" w:after="40" w:line="252" w:lineRule="auto"/>
            </w:pPr>
            <w:r>
              <w:rPr>
                <w:sz w:val="18"/>
              </w:rPr>
              <w:t>Registrar movimientos y Consultar</w:t>
            </w:r>
          </w:p>
        </w:tc>
      </w:tr>
      <w:tr w:rsidR="00692CF0" w14:paraId="186E7EC3" w14:textId="77777777">
        <w:trPr>
          <w:cantSplit/>
          <w:jc w:val="center"/>
        </w:trPr>
        <w:tc>
          <w:tcPr>
            <w:tcW w:w="2211" w:type="dxa"/>
            <w:shd w:val="clear" w:color="auto" w:fill="FFFFFF"/>
            <w:vAlign w:val="center"/>
          </w:tcPr>
          <w:p w14:paraId="4ADDBDA7"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37C19499" w14:textId="77777777" w:rsidR="00692CF0" w:rsidRDefault="00611660">
            <w:pPr>
              <w:spacing w:before="40" w:after="40" w:line="252" w:lineRule="auto"/>
            </w:pPr>
            <w:r>
              <w:rPr>
                <w:sz w:val="18"/>
              </w:rPr>
              <w:t>Balances por moneda y clasificación; café incluido como ingreso</w:t>
            </w:r>
          </w:p>
        </w:tc>
      </w:tr>
      <w:tr w:rsidR="00692CF0" w14:paraId="79E56270" w14:textId="77777777">
        <w:trPr>
          <w:cantSplit/>
          <w:jc w:val="center"/>
        </w:trPr>
        <w:tc>
          <w:tcPr>
            <w:tcW w:w="2211" w:type="dxa"/>
            <w:shd w:val="clear" w:color="auto" w:fill="F2F5F8"/>
            <w:vAlign w:val="center"/>
          </w:tcPr>
          <w:p w14:paraId="6201B5C3"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76A6D925" w14:textId="77777777" w:rsidR="00692CF0" w:rsidRDefault="00611660">
            <w:pPr>
              <w:spacing w:before="40" w:after="40" w:line="252" w:lineRule="auto"/>
            </w:pPr>
            <w:r>
              <w:rPr>
                <w:sz w:val="18"/>
              </w:rPr>
              <w:t>Caja suma cobros de ventas anteriores, gastos y café; USD separado</w:t>
            </w:r>
          </w:p>
        </w:tc>
      </w:tr>
      <w:tr w:rsidR="00692CF0" w14:paraId="0C98D587" w14:textId="77777777">
        <w:trPr>
          <w:cantSplit/>
          <w:jc w:val="center"/>
        </w:trPr>
        <w:tc>
          <w:tcPr>
            <w:tcW w:w="2211" w:type="dxa"/>
            <w:shd w:val="clear" w:color="auto" w:fill="FFFFFF"/>
            <w:vAlign w:val="center"/>
          </w:tcPr>
          <w:p w14:paraId="6FFE6895" w14:textId="77777777" w:rsidR="00692CF0" w:rsidRDefault="00611660">
            <w:pPr>
              <w:spacing w:before="40" w:after="40" w:line="252" w:lineRule="auto"/>
            </w:pPr>
            <w:r>
              <w:rPr>
                <w:sz w:val="18"/>
              </w:rPr>
              <w:t>Estado</w:t>
            </w:r>
          </w:p>
        </w:tc>
        <w:tc>
          <w:tcPr>
            <w:tcW w:w="7313" w:type="dxa"/>
            <w:shd w:val="clear" w:color="auto" w:fill="FFFFFF"/>
            <w:vAlign w:val="center"/>
          </w:tcPr>
          <w:p w14:paraId="0DFF0CC0" w14:textId="77777777" w:rsidR="00692CF0" w:rsidRDefault="00611660">
            <w:pPr>
              <w:spacing w:before="40" w:after="40" w:line="252" w:lineRule="auto"/>
            </w:pPr>
            <w:r>
              <w:rPr>
                <w:sz w:val="18"/>
              </w:rPr>
              <w:t>Aprobada</w:t>
            </w:r>
          </w:p>
        </w:tc>
      </w:tr>
      <w:tr w:rsidR="00692CF0" w14:paraId="7FBDF68A" w14:textId="77777777">
        <w:trPr>
          <w:cantSplit/>
          <w:jc w:val="center"/>
        </w:trPr>
        <w:tc>
          <w:tcPr>
            <w:tcW w:w="2211" w:type="dxa"/>
            <w:shd w:val="clear" w:color="auto" w:fill="F2F5F8"/>
            <w:vAlign w:val="center"/>
          </w:tcPr>
          <w:p w14:paraId="5E446339" w14:textId="77777777" w:rsidR="00692CF0" w:rsidRDefault="00611660">
            <w:pPr>
              <w:spacing w:before="40" w:after="40" w:line="252" w:lineRule="auto"/>
            </w:pPr>
            <w:r>
              <w:rPr>
                <w:sz w:val="18"/>
              </w:rPr>
              <w:t>Evidencia</w:t>
            </w:r>
          </w:p>
        </w:tc>
        <w:tc>
          <w:tcPr>
            <w:tcW w:w="7313" w:type="dxa"/>
            <w:shd w:val="clear" w:color="auto" w:fill="F2F5F8"/>
            <w:vAlign w:val="center"/>
          </w:tcPr>
          <w:p w14:paraId="009F70FB" w14:textId="77777777" w:rsidR="00692CF0" w:rsidRDefault="00611660">
            <w:pPr>
              <w:spacing w:before="40" w:after="40" w:line="252" w:lineRule="auto"/>
            </w:pPr>
            <w:r>
              <w:rPr>
                <w:sz w:val="18"/>
              </w:rPr>
              <w:t>Evidencias/pruebas_ampliadas.txt</w:t>
            </w:r>
          </w:p>
        </w:tc>
      </w:tr>
    </w:tbl>
    <w:p w14:paraId="35A81687" w14:textId="77777777" w:rsidR="00692CF0" w:rsidRDefault="00692CF0">
      <w:pPr>
        <w:spacing w:after="40"/>
      </w:pPr>
    </w:p>
    <w:p w14:paraId="0C750AF1" w14:textId="77777777" w:rsidR="00692CF0" w:rsidRDefault="00611660">
      <w:pPr>
        <w:pStyle w:val="Ttulo2"/>
      </w:pPr>
      <w:bookmarkStart w:id="34" w:name="_Toc241857274"/>
      <w:r>
        <w:t>PR-CAJ-02 Guardar cierre y conservar copia</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55E3F485" w14:textId="77777777">
        <w:trPr>
          <w:cantSplit/>
          <w:tblHeader/>
          <w:jc w:val="center"/>
        </w:trPr>
        <w:tc>
          <w:tcPr>
            <w:tcW w:w="2211" w:type="dxa"/>
            <w:shd w:val="clear" w:color="auto" w:fill="24364B"/>
            <w:vAlign w:val="center"/>
          </w:tcPr>
          <w:p w14:paraId="0131877C"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642761E8" w14:textId="77777777" w:rsidR="00692CF0" w:rsidRDefault="00611660">
            <w:pPr>
              <w:keepNext/>
              <w:spacing w:before="40" w:after="40" w:line="252" w:lineRule="auto"/>
            </w:pPr>
            <w:r>
              <w:rPr>
                <w:b/>
                <w:color w:val="FFFFFF"/>
                <w:sz w:val="18"/>
              </w:rPr>
              <w:t>Detalle</w:t>
            </w:r>
          </w:p>
        </w:tc>
      </w:tr>
      <w:tr w:rsidR="00692CF0" w14:paraId="5B813937" w14:textId="77777777">
        <w:trPr>
          <w:cantSplit/>
          <w:jc w:val="center"/>
        </w:trPr>
        <w:tc>
          <w:tcPr>
            <w:tcW w:w="2211" w:type="dxa"/>
            <w:shd w:val="clear" w:color="auto" w:fill="FFFFFF"/>
            <w:vAlign w:val="center"/>
          </w:tcPr>
          <w:p w14:paraId="2528858F" w14:textId="77777777" w:rsidR="00692CF0" w:rsidRDefault="00611660">
            <w:pPr>
              <w:spacing w:before="40" w:after="40" w:line="252" w:lineRule="auto"/>
            </w:pPr>
            <w:r>
              <w:rPr>
                <w:sz w:val="18"/>
              </w:rPr>
              <w:t>ID</w:t>
            </w:r>
          </w:p>
        </w:tc>
        <w:tc>
          <w:tcPr>
            <w:tcW w:w="7313" w:type="dxa"/>
            <w:shd w:val="clear" w:color="auto" w:fill="FFFFFF"/>
            <w:vAlign w:val="center"/>
          </w:tcPr>
          <w:p w14:paraId="1E98805D" w14:textId="77777777" w:rsidR="00692CF0" w:rsidRDefault="00611660">
            <w:pPr>
              <w:spacing w:before="40" w:after="40" w:line="252" w:lineRule="auto"/>
            </w:pPr>
            <w:r>
              <w:rPr>
                <w:sz w:val="18"/>
              </w:rPr>
              <w:t>PR-CAJ-02</w:t>
            </w:r>
          </w:p>
        </w:tc>
      </w:tr>
      <w:tr w:rsidR="00692CF0" w14:paraId="7DD00F51" w14:textId="77777777">
        <w:trPr>
          <w:cantSplit/>
          <w:jc w:val="center"/>
        </w:trPr>
        <w:tc>
          <w:tcPr>
            <w:tcW w:w="2211" w:type="dxa"/>
            <w:shd w:val="clear" w:color="auto" w:fill="F2F5F8"/>
            <w:vAlign w:val="center"/>
          </w:tcPr>
          <w:p w14:paraId="077CCD1F" w14:textId="77777777" w:rsidR="00692CF0" w:rsidRDefault="00611660">
            <w:pPr>
              <w:spacing w:before="40" w:after="40" w:line="252" w:lineRule="auto"/>
            </w:pPr>
            <w:r>
              <w:rPr>
                <w:sz w:val="18"/>
              </w:rPr>
              <w:t>Módulo</w:t>
            </w:r>
          </w:p>
        </w:tc>
        <w:tc>
          <w:tcPr>
            <w:tcW w:w="7313" w:type="dxa"/>
            <w:shd w:val="clear" w:color="auto" w:fill="F2F5F8"/>
            <w:vAlign w:val="center"/>
          </w:tcPr>
          <w:p w14:paraId="59D5E571" w14:textId="77777777" w:rsidR="00692CF0" w:rsidRDefault="00611660">
            <w:pPr>
              <w:spacing w:before="40" w:after="40" w:line="252" w:lineRule="auto"/>
            </w:pPr>
            <w:r>
              <w:rPr>
                <w:sz w:val="18"/>
              </w:rPr>
              <w:t>Caja</w:t>
            </w:r>
          </w:p>
        </w:tc>
      </w:tr>
      <w:tr w:rsidR="00692CF0" w14:paraId="1CA4D70C" w14:textId="77777777">
        <w:trPr>
          <w:cantSplit/>
          <w:jc w:val="center"/>
        </w:trPr>
        <w:tc>
          <w:tcPr>
            <w:tcW w:w="2211" w:type="dxa"/>
            <w:shd w:val="clear" w:color="auto" w:fill="FFFFFF"/>
            <w:vAlign w:val="center"/>
          </w:tcPr>
          <w:p w14:paraId="31E88C84" w14:textId="77777777" w:rsidR="00692CF0" w:rsidRDefault="00611660">
            <w:pPr>
              <w:spacing w:before="40" w:after="40" w:line="252" w:lineRule="auto"/>
            </w:pPr>
            <w:r>
              <w:rPr>
                <w:sz w:val="18"/>
              </w:rPr>
              <w:t>Objetivo</w:t>
            </w:r>
          </w:p>
        </w:tc>
        <w:tc>
          <w:tcPr>
            <w:tcW w:w="7313" w:type="dxa"/>
            <w:shd w:val="clear" w:color="auto" w:fill="FFFFFF"/>
            <w:vAlign w:val="center"/>
          </w:tcPr>
          <w:p w14:paraId="4163619F" w14:textId="77777777" w:rsidR="00692CF0" w:rsidRDefault="00611660">
            <w:pPr>
              <w:spacing w:before="40" w:after="40" w:line="252" w:lineRule="auto"/>
            </w:pPr>
            <w:r>
              <w:rPr>
                <w:sz w:val="18"/>
              </w:rPr>
              <w:t>Guardar cierre y conservar copia</w:t>
            </w:r>
          </w:p>
        </w:tc>
      </w:tr>
      <w:tr w:rsidR="00692CF0" w14:paraId="74CE5BAF" w14:textId="77777777">
        <w:trPr>
          <w:cantSplit/>
          <w:jc w:val="center"/>
        </w:trPr>
        <w:tc>
          <w:tcPr>
            <w:tcW w:w="2211" w:type="dxa"/>
            <w:shd w:val="clear" w:color="auto" w:fill="F2F5F8"/>
            <w:vAlign w:val="center"/>
          </w:tcPr>
          <w:p w14:paraId="7ADAA95E" w14:textId="77777777" w:rsidR="00692CF0" w:rsidRDefault="00611660">
            <w:pPr>
              <w:spacing w:before="40" w:after="40" w:line="252" w:lineRule="auto"/>
            </w:pPr>
            <w:r>
              <w:rPr>
                <w:sz w:val="18"/>
              </w:rPr>
              <w:t>Precondiciones</w:t>
            </w:r>
          </w:p>
        </w:tc>
        <w:tc>
          <w:tcPr>
            <w:tcW w:w="7313" w:type="dxa"/>
            <w:shd w:val="clear" w:color="auto" w:fill="F2F5F8"/>
            <w:vAlign w:val="center"/>
          </w:tcPr>
          <w:p w14:paraId="31A07C53" w14:textId="77777777" w:rsidR="00692CF0" w:rsidRDefault="00611660">
            <w:pPr>
              <w:spacing w:before="40" w:after="40" w:line="252" w:lineRule="auto"/>
            </w:pPr>
            <w:r>
              <w:rPr>
                <w:sz w:val="18"/>
              </w:rPr>
              <w:t>Movimientos consultados y sin cambios</w:t>
            </w:r>
          </w:p>
        </w:tc>
      </w:tr>
      <w:tr w:rsidR="00692CF0" w14:paraId="146AE8B7" w14:textId="77777777">
        <w:trPr>
          <w:cantSplit/>
          <w:jc w:val="center"/>
        </w:trPr>
        <w:tc>
          <w:tcPr>
            <w:tcW w:w="2211" w:type="dxa"/>
            <w:shd w:val="clear" w:color="auto" w:fill="FFFFFF"/>
            <w:vAlign w:val="center"/>
          </w:tcPr>
          <w:p w14:paraId="2BA0391E" w14:textId="77777777" w:rsidR="00692CF0" w:rsidRDefault="00611660">
            <w:pPr>
              <w:spacing w:before="40" w:after="40" w:line="252" w:lineRule="auto"/>
            </w:pPr>
            <w:r>
              <w:rPr>
                <w:sz w:val="18"/>
              </w:rPr>
              <w:t>Datos de entrada</w:t>
            </w:r>
          </w:p>
        </w:tc>
        <w:tc>
          <w:tcPr>
            <w:tcW w:w="7313" w:type="dxa"/>
            <w:shd w:val="clear" w:color="auto" w:fill="FFFFFF"/>
            <w:vAlign w:val="center"/>
          </w:tcPr>
          <w:p w14:paraId="3CBC0725" w14:textId="77777777" w:rsidR="00692CF0" w:rsidRDefault="00611660">
            <w:pPr>
              <w:spacing w:before="40" w:after="40" w:line="252" w:lineRule="auto"/>
            </w:pPr>
            <w:r>
              <w:rPr>
                <w:sz w:val="18"/>
              </w:rPr>
              <w:t>Fecha actual, apertura, saldos y conteo de prueba de entidad</w:t>
            </w:r>
          </w:p>
        </w:tc>
      </w:tr>
      <w:tr w:rsidR="00692CF0" w14:paraId="66388886" w14:textId="77777777">
        <w:trPr>
          <w:cantSplit/>
          <w:jc w:val="center"/>
        </w:trPr>
        <w:tc>
          <w:tcPr>
            <w:tcW w:w="2211" w:type="dxa"/>
            <w:shd w:val="clear" w:color="auto" w:fill="F2F5F8"/>
            <w:vAlign w:val="center"/>
          </w:tcPr>
          <w:p w14:paraId="646E78E3" w14:textId="77777777" w:rsidR="00692CF0" w:rsidRDefault="00611660">
            <w:pPr>
              <w:spacing w:before="40" w:after="40" w:line="252" w:lineRule="auto"/>
            </w:pPr>
            <w:r>
              <w:rPr>
                <w:sz w:val="18"/>
              </w:rPr>
              <w:t>Procedimiento</w:t>
            </w:r>
          </w:p>
        </w:tc>
        <w:tc>
          <w:tcPr>
            <w:tcW w:w="7313" w:type="dxa"/>
            <w:shd w:val="clear" w:color="auto" w:fill="F2F5F8"/>
            <w:vAlign w:val="center"/>
          </w:tcPr>
          <w:p w14:paraId="7D209672" w14:textId="77777777" w:rsidR="00692CF0" w:rsidRDefault="00611660">
            <w:pPr>
              <w:spacing w:before="40" w:after="40" w:line="252" w:lineRule="auto"/>
            </w:pPr>
            <w:r>
              <w:rPr>
                <w:sz w:val="18"/>
              </w:rPr>
              <w:t>Cerrar; cambiar clasificación de un medio y consultar nuevamente</w:t>
            </w:r>
          </w:p>
        </w:tc>
      </w:tr>
      <w:tr w:rsidR="00692CF0" w14:paraId="21FD9992" w14:textId="77777777">
        <w:trPr>
          <w:cantSplit/>
          <w:jc w:val="center"/>
        </w:trPr>
        <w:tc>
          <w:tcPr>
            <w:tcW w:w="2211" w:type="dxa"/>
            <w:shd w:val="clear" w:color="auto" w:fill="FFFFFF"/>
            <w:vAlign w:val="center"/>
          </w:tcPr>
          <w:p w14:paraId="21DA794A"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556BC1FB" w14:textId="77777777" w:rsidR="00692CF0" w:rsidRDefault="00611660">
            <w:pPr>
              <w:spacing w:before="40" w:after="40" w:line="252" w:lineRule="auto"/>
            </w:pPr>
            <w:r>
              <w:rPr>
                <w:sz w:val="18"/>
              </w:rPr>
              <w:t>Cierre conserva la copia y no se recalcula con el medio modificado</w:t>
            </w:r>
          </w:p>
        </w:tc>
      </w:tr>
      <w:tr w:rsidR="00692CF0" w14:paraId="58C6FEB9" w14:textId="77777777">
        <w:trPr>
          <w:cantSplit/>
          <w:jc w:val="center"/>
        </w:trPr>
        <w:tc>
          <w:tcPr>
            <w:tcW w:w="2211" w:type="dxa"/>
            <w:shd w:val="clear" w:color="auto" w:fill="F2F5F8"/>
            <w:vAlign w:val="center"/>
          </w:tcPr>
          <w:p w14:paraId="18F93249"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2B0ACF7F" w14:textId="77777777" w:rsidR="00692CF0" w:rsidRDefault="00611660">
            <w:pPr>
              <w:spacing w:before="40" w:after="40" w:line="252" w:lineRule="auto"/>
            </w:pPr>
            <w:r>
              <w:rPr>
                <w:sz w:val="18"/>
              </w:rPr>
              <w:t>Cierre guardado; snapshot, billetes y totales conservados</w:t>
            </w:r>
          </w:p>
        </w:tc>
      </w:tr>
      <w:tr w:rsidR="00692CF0" w14:paraId="48F8E843" w14:textId="77777777">
        <w:trPr>
          <w:cantSplit/>
          <w:jc w:val="center"/>
        </w:trPr>
        <w:tc>
          <w:tcPr>
            <w:tcW w:w="2211" w:type="dxa"/>
            <w:shd w:val="clear" w:color="auto" w:fill="FFFFFF"/>
            <w:vAlign w:val="center"/>
          </w:tcPr>
          <w:p w14:paraId="6526D2E6" w14:textId="77777777" w:rsidR="00692CF0" w:rsidRDefault="00611660">
            <w:pPr>
              <w:spacing w:before="40" w:after="40" w:line="252" w:lineRule="auto"/>
            </w:pPr>
            <w:r>
              <w:rPr>
                <w:sz w:val="18"/>
              </w:rPr>
              <w:t>Estado</w:t>
            </w:r>
          </w:p>
        </w:tc>
        <w:tc>
          <w:tcPr>
            <w:tcW w:w="7313" w:type="dxa"/>
            <w:shd w:val="clear" w:color="auto" w:fill="FFFFFF"/>
            <w:vAlign w:val="center"/>
          </w:tcPr>
          <w:p w14:paraId="1D75BDA3" w14:textId="77777777" w:rsidR="00692CF0" w:rsidRDefault="00611660">
            <w:pPr>
              <w:spacing w:before="40" w:after="40" w:line="252" w:lineRule="auto"/>
            </w:pPr>
            <w:r>
              <w:rPr>
                <w:sz w:val="18"/>
              </w:rPr>
              <w:t>Aprobada</w:t>
            </w:r>
          </w:p>
        </w:tc>
      </w:tr>
      <w:tr w:rsidR="00692CF0" w14:paraId="6B1E46C9" w14:textId="77777777">
        <w:trPr>
          <w:cantSplit/>
          <w:jc w:val="center"/>
        </w:trPr>
        <w:tc>
          <w:tcPr>
            <w:tcW w:w="2211" w:type="dxa"/>
            <w:shd w:val="clear" w:color="auto" w:fill="F2F5F8"/>
            <w:vAlign w:val="center"/>
          </w:tcPr>
          <w:p w14:paraId="0FF32836" w14:textId="77777777" w:rsidR="00692CF0" w:rsidRDefault="00611660">
            <w:pPr>
              <w:spacing w:before="40" w:after="40" w:line="252" w:lineRule="auto"/>
            </w:pPr>
            <w:r>
              <w:rPr>
                <w:sz w:val="18"/>
              </w:rPr>
              <w:t>Evidencia</w:t>
            </w:r>
          </w:p>
        </w:tc>
        <w:tc>
          <w:tcPr>
            <w:tcW w:w="7313" w:type="dxa"/>
            <w:shd w:val="clear" w:color="auto" w:fill="F2F5F8"/>
            <w:vAlign w:val="center"/>
          </w:tcPr>
          <w:p w14:paraId="7E5A593C" w14:textId="77777777" w:rsidR="00692CF0" w:rsidRDefault="00611660">
            <w:pPr>
              <w:spacing w:before="40" w:after="40" w:line="252" w:lineRule="auto"/>
            </w:pPr>
            <w:r>
              <w:rPr>
                <w:sz w:val="18"/>
              </w:rPr>
              <w:t>Evidencias/pruebas_ampliadas.txt</w:t>
            </w:r>
          </w:p>
        </w:tc>
      </w:tr>
    </w:tbl>
    <w:p w14:paraId="038E6DC2" w14:textId="77777777" w:rsidR="00692CF0" w:rsidRDefault="00692CF0">
      <w:pPr>
        <w:spacing w:after="40"/>
      </w:pPr>
    </w:p>
    <w:p w14:paraId="0A154BC6" w14:textId="77777777" w:rsidR="00692CF0" w:rsidRDefault="00611660">
      <w:pPr>
        <w:pStyle w:val="Ttulo2"/>
      </w:pPr>
      <w:bookmarkStart w:id="35" w:name="_Toc241857275"/>
      <w:r>
        <w:lastRenderedPageBreak/>
        <w:t>PR-CAJ-03 Bloquear operaciones después de cierre</w:t>
      </w:r>
      <w:bookmarkEnd w:id="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21928289" w14:textId="77777777">
        <w:trPr>
          <w:cantSplit/>
          <w:tblHeader/>
          <w:jc w:val="center"/>
        </w:trPr>
        <w:tc>
          <w:tcPr>
            <w:tcW w:w="2211" w:type="dxa"/>
            <w:shd w:val="clear" w:color="auto" w:fill="24364B"/>
            <w:vAlign w:val="center"/>
          </w:tcPr>
          <w:p w14:paraId="6E08A96B"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5D585A71" w14:textId="77777777" w:rsidR="00692CF0" w:rsidRDefault="00611660">
            <w:pPr>
              <w:keepNext/>
              <w:spacing w:before="40" w:after="40" w:line="252" w:lineRule="auto"/>
            </w:pPr>
            <w:r>
              <w:rPr>
                <w:b/>
                <w:color w:val="FFFFFF"/>
                <w:sz w:val="18"/>
              </w:rPr>
              <w:t>Detalle</w:t>
            </w:r>
          </w:p>
        </w:tc>
      </w:tr>
      <w:tr w:rsidR="00692CF0" w14:paraId="385FB6BC" w14:textId="77777777">
        <w:trPr>
          <w:cantSplit/>
          <w:jc w:val="center"/>
        </w:trPr>
        <w:tc>
          <w:tcPr>
            <w:tcW w:w="2211" w:type="dxa"/>
            <w:shd w:val="clear" w:color="auto" w:fill="FFFFFF"/>
            <w:vAlign w:val="center"/>
          </w:tcPr>
          <w:p w14:paraId="0CA68150" w14:textId="77777777" w:rsidR="00692CF0" w:rsidRDefault="00611660">
            <w:pPr>
              <w:spacing w:before="40" w:after="40" w:line="252" w:lineRule="auto"/>
            </w:pPr>
            <w:r>
              <w:rPr>
                <w:sz w:val="18"/>
              </w:rPr>
              <w:t>ID</w:t>
            </w:r>
          </w:p>
        </w:tc>
        <w:tc>
          <w:tcPr>
            <w:tcW w:w="7313" w:type="dxa"/>
            <w:shd w:val="clear" w:color="auto" w:fill="FFFFFF"/>
            <w:vAlign w:val="center"/>
          </w:tcPr>
          <w:p w14:paraId="6ABB8EBC" w14:textId="77777777" w:rsidR="00692CF0" w:rsidRDefault="00611660">
            <w:pPr>
              <w:spacing w:before="40" w:after="40" w:line="252" w:lineRule="auto"/>
            </w:pPr>
            <w:r>
              <w:rPr>
                <w:sz w:val="18"/>
              </w:rPr>
              <w:t>PR-CAJ-03</w:t>
            </w:r>
          </w:p>
        </w:tc>
      </w:tr>
      <w:tr w:rsidR="00692CF0" w14:paraId="09B2D845" w14:textId="77777777">
        <w:trPr>
          <w:cantSplit/>
          <w:jc w:val="center"/>
        </w:trPr>
        <w:tc>
          <w:tcPr>
            <w:tcW w:w="2211" w:type="dxa"/>
            <w:shd w:val="clear" w:color="auto" w:fill="F2F5F8"/>
            <w:vAlign w:val="center"/>
          </w:tcPr>
          <w:p w14:paraId="4AF22E7A" w14:textId="77777777" w:rsidR="00692CF0" w:rsidRDefault="00611660">
            <w:pPr>
              <w:spacing w:before="40" w:after="40" w:line="252" w:lineRule="auto"/>
            </w:pPr>
            <w:r>
              <w:rPr>
                <w:sz w:val="18"/>
              </w:rPr>
              <w:t>Módulo</w:t>
            </w:r>
          </w:p>
        </w:tc>
        <w:tc>
          <w:tcPr>
            <w:tcW w:w="7313" w:type="dxa"/>
            <w:shd w:val="clear" w:color="auto" w:fill="F2F5F8"/>
            <w:vAlign w:val="center"/>
          </w:tcPr>
          <w:p w14:paraId="47EDD28A" w14:textId="77777777" w:rsidR="00692CF0" w:rsidRDefault="00611660">
            <w:pPr>
              <w:spacing w:before="40" w:after="40" w:line="252" w:lineRule="auto"/>
            </w:pPr>
            <w:r>
              <w:rPr>
                <w:sz w:val="18"/>
              </w:rPr>
              <w:t>Caja</w:t>
            </w:r>
          </w:p>
        </w:tc>
      </w:tr>
      <w:tr w:rsidR="00692CF0" w14:paraId="0BFB2E80" w14:textId="77777777">
        <w:trPr>
          <w:cantSplit/>
          <w:jc w:val="center"/>
        </w:trPr>
        <w:tc>
          <w:tcPr>
            <w:tcW w:w="2211" w:type="dxa"/>
            <w:shd w:val="clear" w:color="auto" w:fill="FFFFFF"/>
            <w:vAlign w:val="center"/>
          </w:tcPr>
          <w:p w14:paraId="2D1F8444" w14:textId="77777777" w:rsidR="00692CF0" w:rsidRDefault="00611660">
            <w:pPr>
              <w:spacing w:before="40" w:after="40" w:line="252" w:lineRule="auto"/>
            </w:pPr>
            <w:r>
              <w:rPr>
                <w:sz w:val="18"/>
              </w:rPr>
              <w:t>Objetivo</w:t>
            </w:r>
          </w:p>
        </w:tc>
        <w:tc>
          <w:tcPr>
            <w:tcW w:w="7313" w:type="dxa"/>
            <w:shd w:val="clear" w:color="auto" w:fill="FFFFFF"/>
            <w:vAlign w:val="center"/>
          </w:tcPr>
          <w:p w14:paraId="2D21FD32" w14:textId="77777777" w:rsidR="00692CF0" w:rsidRDefault="00611660">
            <w:pPr>
              <w:spacing w:before="40" w:after="40" w:line="252" w:lineRule="auto"/>
            </w:pPr>
            <w:r>
              <w:rPr>
                <w:sz w:val="18"/>
              </w:rPr>
              <w:t>Bloquear operaciones después de cierre</w:t>
            </w:r>
          </w:p>
        </w:tc>
      </w:tr>
      <w:tr w:rsidR="00692CF0" w14:paraId="4E0FE689" w14:textId="77777777">
        <w:trPr>
          <w:cantSplit/>
          <w:jc w:val="center"/>
        </w:trPr>
        <w:tc>
          <w:tcPr>
            <w:tcW w:w="2211" w:type="dxa"/>
            <w:shd w:val="clear" w:color="auto" w:fill="F2F5F8"/>
            <w:vAlign w:val="center"/>
          </w:tcPr>
          <w:p w14:paraId="3E3394FB" w14:textId="77777777" w:rsidR="00692CF0" w:rsidRDefault="00611660">
            <w:pPr>
              <w:spacing w:before="40" w:after="40" w:line="252" w:lineRule="auto"/>
            </w:pPr>
            <w:r>
              <w:rPr>
                <w:sz w:val="18"/>
              </w:rPr>
              <w:t>Precondiciones</w:t>
            </w:r>
          </w:p>
        </w:tc>
        <w:tc>
          <w:tcPr>
            <w:tcW w:w="7313" w:type="dxa"/>
            <w:shd w:val="clear" w:color="auto" w:fill="F2F5F8"/>
            <w:vAlign w:val="center"/>
          </w:tcPr>
          <w:p w14:paraId="5BE728AA" w14:textId="77777777" w:rsidR="00692CF0" w:rsidRDefault="00611660">
            <w:pPr>
              <w:spacing w:before="40" w:after="40" w:line="252" w:lineRule="auto"/>
            </w:pPr>
            <w:r>
              <w:rPr>
                <w:sz w:val="18"/>
              </w:rPr>
              <w:t>Caja temporal cerrada</w:t>
            </w:r>
          </w:p>
        </w:tc>
      </w:tr>
      <w:tr w:rsidR="00692CF0" w14:paraId="4CACCB31" w14:textId="77777777">
        <w:trPr>
          <w:cantSplit/>
          <w:jc w:val="center"/>
        </w:trPr>
        <w:tc>
          <w:tcPr>
            <w:tcW w:w="2211" w:type="dxa"/>
            <w:shd w:val="clear" w:color="auto" w:fill="FFFFFF"/>
            <w:vAlign w:val="center"/>
          </w:tcPr>
          <w:p w14:paraId="530BFB5F" w14:textId="77777777" w:rsidR="00692CF0" w:rsidRDefault="00611660">
            <w:pPr>
              <w:spacing w:before="40" w:after="40" w:line="252" w:lineRule="auto"/>
            </w:pPr>
            <w:r>
              <w:rPr>
                <w:sz w:val="18"/>
              </w:rPr>
              <w:t>Datos de entrada</w:t>
            </w:r>
          </w:p>
        </w:tc>
        <w:tc>
          <w:tcPr>
            <w:tcW w:w="7313" w:type="dxa"/>
            <w:shd w:val="clear" w:color="auto" w:fill="FFFFFF"/>
            <w:vAlign w:val="center"/>
          </w:tcPr>
          <w:p w14:paraId="0DB7510B" w14:textId="77777777" w:rsidR="00692CF0" w:rsidRDefault="00611660">
            <w:pPr>
              <w:spacing w:before="40" w:after="40" w:line="252" w:lineRule="auto"/>
            </w:pPr>
            <w:r>
              <w:rPr>
                <w:sz w:val="18"/>
              </w:rPr>
              <w:t>Movimiento, pago posterior y venta con cobro</w:t>
            </w:r>
          </w:p>
        </w:tc>
      </w:tr>
      <w:tr w:rsidR="00692CF0" w14:paraId="621E60BC" w14:textId="77777777">
        <w:trPr>
          <w:cantSplit/>
          <w:jc w:val="center"/>
        </w:trPr>
        <w:tc>
          <w:tcPr>
            <w:tcW w:w="2211" w:type="dxa"/>
            <w:shd w:val="clear" w:color="auto" w:fill="F2F5F8"/>
            <w:vAlign w:val="center"/>
          </w:tcPr>
          <w:p w14:paraId="1BFBF97C" w14:textId="77777777" w:rsidR="00692CF0" w:rsidRDefault="00611660">
            <w:pPr>
              <w:spacing w:before="40" w:after="40" w:line="252" w:lineRule="auto"/>
            </w:pPr>
            <w:r>
              <w:rPr>
                <w:sz w:val="18"/>
              </w:rPr>
              <w:t>Procedimiento</w:t>
            </w:r>
          </w:p>
        </w:tc>
        <w:tc>
          <w:tcPr>
            <w:tcW w:w="7313" w:type="dxa"/>
            <w:shd w:val="clear" w:color="auto" w:fill="F2F5F8"/>
            <w:vAlign w:val="center"/>
          </w:tcPr>
          <w:p w14:paraId="2C9EC5FE" w14:textId="77777777" w:rsidR="00692CF0" w:rsidRDefault="00611660">
            <w:pPr>
              <w:spacing w:before="40" w:after="40" w:line="252" w:lineRule="auto"/>
            </w:pPr>
            <w:r>
              <w:rPr>
                <w:sz w:val="18"/>
              </w:rPr>
              <w:t>Intentar registrar las tres operaciones y repetir cierre</w:t>
            </w:r>
          </w:p>
        </w:tc>
      </w:tr>
      <w:tr w:rsidR="00692CF0" w14:paraId="5CED03CB" w14:textId="77777777">
        <w:trPr>
          <w:cantSplit/>
          <w:jc w:val="center"/>
        </w:trPr>
        <w:tc>
          <w:tcPr>
            <w:tcW w:w="2211" w:type="dxa"/>
            <w:shd w:val="clear" w:color="auto" w:fill="FFFFFF"/>
            <w:vAlign w:val="center"/>
          </w:tcPr>
          <w:p w14:paraId="427206BB"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2B790622" w14:textId="77777777" w:rsidR="00692CF0" w:rsidRDefault="00611660">
            <w:pPr>
              <w:spacing w:before="40" w:after="40" w:line="252" w:lineRule="auto"/>
            </w:pPr>
            <w:r>
              <w:rPr>
                <w:sz w:val="18"/>
              </w:rPr>
              <w:t>Rechazo; sin venta parcial</w:t>
            </w:r>
          </w:p>
        </w:tc>
      </w:tr>
      <w:tr w:rsidR="00692CF0" w14:paraId="5A5D67B5" w14:textId="77777777">
        <w:trPr>
          <w:cantSplit/>
          <w:jc w:val="center"/>
        </w:trPr>
        <w:tc>
          <w:tcPr>
            <w:tcW w:w="2211" w:type="dxa"/>
            <w:shd w:val="clear" w:color="auto" w:fill="F2F5F8"/>
            <w:vAlign w:val="center"/>
          </w:tcPr>
          <w:p w14:paraId="0BB75A7E"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14173BCA" w14:textId="77777777" w:rsidR="00692CF0" w:rsidRDefault="00611660">
            <w:pPr>
              <w:spacing w:before="40" w:after="40" w:line="252" w:lineRule="auto"/>
            </w:pPr>
            <w:r>
              <w:rPr>
                <w:sz w:val="18"/>
              </w:rPr>
              <w:t>Rechaza gasto, cobro, venta con cobro y segundo cierre; no deja venta parcial</w:t>
            </w:r>
          </w:p>
        </w:tc>
      </w:tr>
      <w:tr w:rsidR="00692CF0" w14:paraId="76DF827D" w14:textId="77777777">
        <w:trPr>
          <w:cantSplit/>
          <w:jc w:val="center"/>
        </w:trPr>
        <w:tc>
          <w:tcPr>
            <w:tcW w:w="2211" w:type="dxa"/>
            <w:shd w:val="clear" w:color="auto" w:fill="FFFFFF"/>
            <w:vAlign w:val="center"/>
          </w:tcPr>
          <w:p w14:paraId="4C6074DA" w14:textId="77777777" w:rsidR="00692CF0" w:rsidRDefault="00611660">
            <w:pPr>
              <w:spacing w:before="40" w:after="40" w:line="252" w:lineRule="auto"/>
            </w:pPr>
            <w:r>
              <w:rPr>
                <w:sz w:val="18"/>
              </w:rPr>
              <w:t>Estado</w:t>
            </w:r>
          </w:p>
        </w:tc>
        <w:tc>
          <w:tcPr>
            <w:tcW w:w="7313" w:type="dxa"/>
            <w:shd w:val="clear" w:color="auto" w:fill="FFFFFF"/>
            <w:vAlign w:val="center"/>
          </w:tcPr>
          <w:p w14:paraId="2B6FB0D4" w14:textId="77777777" w:rsidR="00692CF0" w:rsidRDefault="00611660">
            <w:pPr>
              <w:spacing w:before="40" w:after="40" w:line="252" w:lineRule="auto"/>
            </w:pPr>
            <w:r>
              <w:rPr>
                <w:sz w:val="18"/>
              </w:rPr>
              <w:t>Aprobada</w:t>
            </w:r>
          </w:p>
        </w:tc>
      </w:tr>
      <w:tr w:rsidR="00692CF0" w14:paraId="327A4C5E" w14:textId="77777777">
        <w:trPr>
          <w:cantSplit/>
          <w:jc w:val="center"/>
        </w:trPr>
        <w:tc>
          <w:tcPr>
            <w:tcW w:w="2211" w:type="dxa"/>
            <w:shd w:val="clear" w:color="auto" w:fill="F2F5F8"/>
            <w:vAlign w:val="center"/>
          </w:tcPr>
          <w:p w14:paraId="779DEE91" w14:textId="77777777" w:rsidR="00692CF0" w:rsidRDefault="00611660">
            <w:pPr>
              <w:spacing w:before="40" w:after="40" w:line="252" w:lineRule="auto"/>
            </w:pPr>
            <w:r>
              <w:rPr>
                <w:sz w:val="18"/>
              </w:rPr>
              <w:t>Evidencia</w:t>
            </w:r>
          </w:p>
        </w:tc>
        <w:tc>
          <w:tcPr>
            <w:tcW w:w="7313" w:type="dxa"/>
            <w:shd w:val="clear" w:color="auto" w:fill="F2F5F8"/>
            <w:vAlign w:val="center"/>
          </w:tcPr>
          <w:p w14:paraId="00D625F1" w14:textId="77777777" w:rsidR="00692CF0" w:rsidRDefault="00611660">
            <w:pPr>
              <w:spacing w:before="40" w:after="40" w:line="252" w:lineRule="auto"/>
            </w:pPr>
            <w:r>
              <w:rPr>
                <w:sz w:val="18"/>
              </w:rPr>
              <w:t>Evidencias/pruebas_ampliadas.txt</w:t>
            </w:r>
          </w:p>
        </w:tc>
      </w:tr>
    </w:tbl>
    <w:p w14:paraId="18D0865F" w14:textId="77777777" w:rsidR="00692CF0" w:rsidRDefault="00692CF0">
      <w:pPr>
        <w:spacing w:after="40"/>
      </w:pPr>
    </w:p>
    <w:p w14:paraId="12BFAFC9" w14:textId="77777777" w:rsidR="00692CF0" w:rsidRDefault="00611660">
      <w:pPr>
        <w:pStyle w:val="Ttulo2"/>
      </w:pPr>
      <w:bookmarkStart w:id="36" w:name="_Toc241857276"/>
      <w:r>
        <w:t>PR-CAJ-04 Rechazar cierre desactualizado</w:t>
      </w:r>
      <w:bookmarkEnd w:id="3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4A2C61BC" w14:textId="77777777">
        <w:trPr>
          <w:cantSplit/>
          <w:tblHeader/>
          <w:jc w:val="center"/>
        </w:trPr>
        <w:tc>
          <w:tcPr>
            <w:tcW w:w="2211" w:type="dxa"/>
            <w:shd w:val="clear" w:color="auto" w:fill="24364B"/>
            <w:vAlign w:val="center"/>
          </w:tcPr>
          <w:p w14:paraId="5EC775DE"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25019E8E" w14:textId="77777777" w:rsidR="00692CF0" w:rsidRDefault="00611660">
            <w:pPr>
              <w:keepNext/>
              <w:spacing w:before="40" w:after="40" w:line="252" w:lineRule="auto"/>
            </w:pPr>
            <w:r>
              <w:rPr>
                <w:b/>
                <w:color w:val="FFFFFF"/>
                <w:sz w:val="18"/>
              </w:rPr>
              <w:t>Detalle</w:t>
            </w:r>
          </w:p>
        </w:tc>
      </w:tr>
      <w:tr w:rsidR="00692CF0" w14:paraId="52BE72BD" w14:textId="77777777">
        <w:trPr>
          <w:cantSplit/>
          <w:jc w:val="center"/>
        </w:trPr>
        <w:tc>
          <w:tcPr>
            <w:tcW w:w="2211" w:type="dxa"/>
            <w:shd w:val="clear" w:color="auto" w:fill="FFFFFF"/>
            <w:vAlign w:val="center"/>
          </w:tcPr>
          <w:p w14:paraId="23AE5353" w14:textId="77777777" w:rsidR="00692CF0" w:rsidRDefault="00611660">
            <w:pPr>
              <w:spacing w:before="40" w:after="40" w:line="252" w:lineRule="auto"/>
            </w:pPr>
            <w:r>
              <w:rPr>
                <w:sz w:val="18"/>
              </w:rPr>
              <w:t>ID</w:t>
            </w:r>
          </w:p>
        </w:tc>
        <w:tc>
          <w:tcPr>
            <w:tcW w:w="7313" w:type="dxa"/>
            <w:shd w:val="clear" w:color="auto" w:fill="FFFFFF"/>
            <w:vAlign w:val="center"/>
          </w:tcPr>
          <w:p w14:paraId="71BF4B73" w14:textId="77777777" w:rsidR="00692CF0" w:rsidRDefault="00611660">
            <w:pPr>
              <w:spacing w:before="40" w:after="40" w:line="252" w:lineRule="auto"/>
            </w:pPr>
            <w:r>
              <w:rPr>
                <w:sz w:val="18"/>
              </w:rPr>
              <w:t>PR-CAJ-04</w:t>
            </w:r>
          </w:p>
        </w:tc>
      </w:tr>
      <w:tr w:rsidR="00692CF0" w14:paraId="6856AE16" w14:textId="77777777">
        <w:trPr>
          <w:cantSplit/>
          <w:jc w:val="center"/>
        </w:trPr>
        <w:tc>
          <w:tcPr>
            <w:tcW w:w="2211" w:type="dxa"/>
            <w:shd w:val="clear" w:color="auto" w:fill="F2F5F8"/>
            <w:vAlign w:val="center"/>
          </w:tcPr>
          <w:p w14:paraId="6F448F27" w14:textId="77777777" w:rsidR="00692CF0" w:rsidRDefault="00611660">
            <w:pPr>
              <w:spacing w:before="40" w:after="40" w:line="252" w:lineRule="auto"/>
            </w:pPr>
            <w:r>
              <w:rPr>
                <w:sz w:val="18"/>
              </w:rPr>
              <w:t>Módulo</w:t>
            </w:r>
          </w:p>
        </w:tc>
        <w:tc>
          <w:tcPr>
            <w:tcW w:w="7313" w:type="dxa"/>
            <w:shd w:val="clear" w:color="auto" w:fill="F2F5F8"/>
            <w:vAlign w:val="center"/>
          </w:tcPr>
          <w:p w14:paraId="3434CAD9" w14:textId="77777777" w:rsidR="00692CF0" w:rsidRDefault="00611660">
            <w:pPr>
              <w:spacing w:before="40" w:after="40" w:line="252" w:lineRule="auto"/>
            </w:pPr>
            <w:r>
              <w:rPr>
                <w:sz w:val="18"/>
              </w:rPr>
              <w:t>Caja</w:t>
            </w:r>
          </w:p>
        </w:tc>
      </w:tr>
      <w:tr w:rsidR="00692CF0" w14:paraId="523BACAC" w14:textId="77777777">
        <w:trPr>
          <w:cantSplit/>
          <w:jc w:val="center"/>
        </w:trPr>
        <w:tc>
          <w:tcPr>
            <w:tcW w:w="2211" w:type="dxa"/>
            <w:shd w:val="clear" w:color="auto" w:fill="FFFFFF"/>
            <w:vAlign w:val="center"/>
          </w:tcPr>
          <w:p w14:paraId="6061783A" w14:textId="77777777" w:rsidR="00692CF0" w:rsidRDefault="00611660">
            <w:pPr>
              <w:spacing w:before="40" w:after="40" w:line="252" w:lineRule="auto"/>
            </w:pPr>
            <w:r>
              <w:rPr>
                <w:sz w:val="18"/>
              </w:rPr>
              <w:t>Objetivo</w:t>
            </w:r>
          </w:p>
        </w:tc>
        <w:tc>
          <w:tcPr>
            <w:tcW w:w="7313" w:type="dxa"/>
            <w:shd w:val="clear" w:color="auto" w:fill="FFFFFF"/>
            <w:vAlign w:val="center"/>
          </w:tcPr>
          <w:p w14:paraId="164E3B0A" w14:textId="77777777" w:rsidR="00692CF0" w:rsidRDefault="00611660">
            <w:pPr>
              <w:spacing w:before="40" w:after="40" w:line="252" w:lineRule="auto"/>
            </w:pPr>
            <w:r>
              <w:rPr>
                <w:sz w:val="18"/>
              </w:rPr>
              <w:t>Rechazar cierre desactualizado</w:t>
            </w:r>
          </w:p>
        </w:tc>
      </w:tr>
      <w:tr w:rsidR="00692CF0" w14:paraId="461972BD" w14:textId="77777777">
        <w:trPr>
          <w:cantSplit/>
          <w:jc w:val="center"/>
        </w:trPr>
        <w:tc>
          <w:tcPr>
            <w:tcW w:w="2211" w:type="dxa"/>
            <w:shd w:val="clear" w:color="auto" w:fill="F2F5F8"/>
            <w:vAlign w:val="center"/>
          </w:tcPr>
          <w:p w14:paraId="565C2B9C" w14:textId="77777777" w:rsidR="00692CF0" w:rsidRDefault="00611660">
            <w:pPr>
              <w:spacing w:before="40" w:after="40" w:line="252" w:lineRule="auto"/>
            </w:pPr>
            <w:r>
              <w:rPr>
                <w:sz w:val="18"/>
              </w:rPr>
              <w:t>Precondiciones</w:t>
            </w:r>
          </w:p>
        </w:tc>
        <w:tc>
          <w:tcPr>
            <w:tcW w:w="7313" w:type="dxa"/>
            <w:shd w:val="clear" w:color="auto" w:fill="F2F5F8"/>
            <w:vAlign w:val="center"/>
          </w:tcPr>
          <w:p w14:paraId="2901D372" w14:textId="77777777" w:rsidR="00692CF0" w:rsidRDefault="00611660">
            <w:pPr>
              <w:spacing w:before="40" w:after="40" w:line="252" w:lineRule="auto"/>
            </w:pPr>
            <w:r>
              <w:rPr>
                <w:sz w:val="18"/>
              </w:rPr>
              <w:t>Consulta de caja antes de otro movimiento</w:t>
            </w:r>
          </w:p>
        </w:tc>
      </w:tr>
      <w:tr w:rsidR="00692CF0" w14:paraId="7A5672C1" w14:textId="77777777">
        <w:trPr>
          <w:cantSplit/>
          <w:jc w:val="center"/>
        </w:trPr>
        <w:tc>
          <w:tcPr>
            <w:tcW w:w="2211" w:type="dxa"/>
            <w:shd w:val="clear" w:color="auto" w:fill="FFFFFF"/>
            <w:vAlign w:val="center"/>
          </w:tcPr>
          <w:p w14:paraId="59538A96" w14:textId="77777777" w:rsidR="00692CF0" w:rsidRDefault="00611660">
            <w:pPr>
              <w:spacing w:before="40" w:after="40" w:line="252" w:lineRule="auto"/>
            </w:pPr>
            <w:r>
              <w:rPr>
                <w:sz w:val="18"/>
              </w:rPr>
              <w:t>Datos de entrada</w:t>
            </w:r>
          </w:p>
        </w:tc>
        <w:tc>
          <w:tcPr>
            <w:tcW w:w="7313" w:type="dxa"/>
            <w:shd w:val="clear" w:color="auto" w:fill="FFFFFF"/>
            <w:vAlign w:val="center"/>
          </w:tcPr>
          <w:p w14:paraId="74F872BB" w14:textId="77777777" w:rsidR="00692CF0" w:rsidRDefault="00611660">
            <w:pPr>
              <w:spacing w:before="40" w:after="40" w:line="252" w:lineRule="auto"/>
            </w:pPr>
            <w:r>
              <w:rPr>
                <w:sz w:val="18"/>
              </w:rPr>
              <w:t>Movimiento adicional temporal</w:t>
            </w:r>
          </w:p>
        </w:tc>
      </w:tr>
      <w:tr w:rsidR="00692CF0" w14:paraId="22506F09" w14:textId="77777777">
        <w:trPr>
          <w:cantSplit/>
          <w:jc w:val="center"/>
        </w:trPr>
        <w:tc>
          <w:tcPr>
            <w:tcW w:w="2211" w:type="dxa"/>
            <w:shd w:val="clear" w:color="auto" w:fill="F2F5F8"/>
            <w:vAlign w:val="center"/>
          </w:tcPr>
          <w:p w14:paraId="617D5C02" w14:textId="77777777" w:rsidR="00692CF0" w:rsidRDefault="00611660">
            <w:pPr>
              <w:spacing w:before="40" w:after="40" w:line="252" w:lineRule="auto"/>
            </w:pPr>
            <w:r>
              <w:rPr>
                <w:sz w:val="18"/>
              </w:rPr>
              <w:t>Procedimiento</w:t>
            </w:r>
          </w:p>
        </w:tc>
        <w:tc>
          <w:tcPr>
            <w:tcW w:w="7313" w:type="dxa"/>
            <w:shd w:val="clear" w:color="auto" w:fill="F2F5F8"/>
            <w:vAlign w:val="center"/>
          </w:tcPr>
          <w:p w14:paraId="213FA959" w14:textId="77777777" w:rsidR="00692CF0" w:rsidRDefault="00611660">
            <w:pPr>
              <w:spacing w:before="40" w:after="40" w:line="252" w:lineRule="auto"/>
            </w:pPr>
            <w:r>
              <w:rPr>
                <w:sz w:val="18"/>
              </w:rPr>
              <w:t>Registrar movimiento e intentar cerrar la consulta anterior</w:t>
            </w:r>
          </w:p>
        </w:tc>
      </w:tr>
      <w:tr w:rsidR="00692CF0" w14:paraId="6AD30E40" w14:textId="77777777">
        <w:trPr>
          <w:cantSplit/>
          <w:jc w:val="center"/>
        </w:trPr>
        <w:tc>
          <w:tcPr>
            <w:tcW w:w="2211" w:type="dxa"/>
            <w:shd w:val="clear" w:color="auto" w:fill="FFFFFF"/>
            <w:vAlign w:val="center"/>
          </w:tcPr>
          <w:p w14:paraId="02C06C7D"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2B0E9E13" w14:textId="77777777" w:rsidR="00692CF0" w:rsidRDefault="00611660">
            <w:pPr>
              <w:spacing w:before="40" w:after="40" w:line="252" w:lineRule="auto"/>
            </w:pPr>
            <w:r>
              <w:rPr>
                <w:sz w:val="18"/>
              </w:rPr>
              <w:t>Mensaje que exige actualizar</w:t>
            </w:r>
          </w:p>
        </w:tc>
      </w:tr>
      <w:tr w:rsidR="00692CF0" w14:paraId="14F3273B" w14:textId="77777777">
        <w:trPr>
          <w:cantSplit/>
          <w:jc w:val="center"/>
        </w:trPr>
        <w:tc>
          <w:tcPr>
            <w:tcW w:w="2211" w:type="dxa"/>
            <w:shd w:val="clear" w:color="auto" w:fill="F2F5F8"/>
            <w:vAlign w:val="center"/>
          </w:tcPr>
          <w:p w14:paraId="3DD6ABCE"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6F89CFBB" w14:textId="77777777" w:rsidR="00692CF0" w:rsidRDefault="00611660">
            <w:pPr>
              <w:spacing w:before="40" w:after="40" w:line="252" w:lineRule="auto"/>
            </w:pPr>
            <w:r>
              <w:rPr>
                <w:sz w:val="18"/>
              </w:rPr>
              <w:t>Rechaza cierre con movimientos desactualizados</w:t>
            </w:r>
          </w:p>
        </w:tc>
      </w:tr>
      <w:tr w:rsidR="00692CF0" w14:paraId="6B2AD0D2" w14:textId="77777777">
        <w:trPr>
          <w:cantSplit/>
          <w:jc w:val="center"/>
        </w:trPr>
        <w:tc>
          <w:tcPr>
            <w:tcW w:w="2211" w:type="dxa"/>
            <w:shd w:val="clear" w:color="auto" w:fill="FFFFFF"/>
            <w:vAlign w:val="center"/>
          </w:tcPr>
          <w:p w14:paraId="4F34C44C" w14:textId="77777777" w:rsidR="00692CF0" w:rsidRDefault="00611660">
            <w:pPr>
              <w:spacing w:before="40" w:after="40" w:line="252" w:lineRule="auto"/>
            </w:pPr>
            <w:r>
              <w:rPr>
                <w:sz w:val="18"/>
              </w:rPr>
              <w:t>Estado</w:t>
            </w:r>
          </w:p>
        </w:tc>
        <w:tc>
          <w:tcPr>
            <w:tcW w:w="7313" w:type="dxa"/>
            <w:shd w:val="clear" w:color="auto" w:fill="FFFFFF"/>
            <w:vAlign w:val="center"/>
          </w:tcPr>
          <w:p w14:paraId="365B647D" w14:textId="77777777" w:rsidR="00692CF0" w:rsidRDefault="00611660">
            <w:pPr>
              <w:spacing w:before="40" w:after="40" w:line="252" w:lineRule="auto"/>
            </w:pPr>
            <w:r>
              <w:rPr>
                <w:sz w:val="18"/>
              </w:rPr>
              <w:t>Aprobada</w:t>
            </w:r>
          </w:p>
        </w:tc>
      </w:tr>
      <w:tr w:rsidR="00692CF0" w14:paraId="00CFA7C1" w14:textId="77777777">
        <w:trPr>
          <w:cantSplit/>
          <w:jc w:val="center"/>
        </w:trPr>
        <w:tc>
          <w:tcPr>
            <w:tcW w:w="2211" w:type="dxa"/>
            <w:shd w:val="clear" w:color="auto" w:fill="F2F5F8"/>
            <w:vAlign w:val="center"/>
          </w:tcPr>
          <w:p w14:paraId="6499F815" w14:textId="77777777" w:rsidR="00692CF0" w:rsidRDefault="00611660">
            <w:pPr>
              <w:spacing w:before="40" w:after="40" w:line="252" w:lineRule="auto"/>
            </w:pPr>
            <w:r>
              <w:rPr>
                <w:sz w:val="18"/>
              </w:rPr>
              <w:t>Evidencia</w:t>
            </w:r>
          </w:p>
        </w:tc>
        <w:tc>
          <w:tcPr>
            <w:tcW w:w="7313" w:type="dxa"/>
            <w:shd w:val="clear" w:color="auto" w:fill="F2F5F8"/>
            <w:vAlign w:val="center"/>
          </w:tcPr>
          <w:p w14:paraId="01CF17C6" w14:textId="77777777" w:rsidR="00692CF0" w:rsidRDefault="00611660">
            <w:pPr>
              <w:spacing w:before="40" w:after="40" w:line="252" w:lineRule="auto"/>
            </w:pPr>
            <w:r>
              <w:rPr>
                <w:sz w:val="18"/>
              </w:rPr>
              <w:t>Evidencias/pruebas_ampliadas.txt</w:t>
            </w:r>
          </w:p>
        </w:tc>
      </w:tr>
    </w:tbl>
    <w:p w14:paraId="396339A9" w14:textId="77777777" w:rsidR="00692CF0" w:rsidRDefault="00692CF0">
      <w:pPr>
        <w:spacing w:after="40"/>
      </w:pPr>
    </w:p>
    <w:p w14:paraId="2EA7C8C1" w14:textId="77777777" w:rsidR="00692CF0" w:rsidRDefault="00611660">
      <w:pPr>
        <w:pStyle w:val="Ttulo2"/>
      </w:pPr>
      <w:bookmarkStart w:id="37" w:name="_Toc241857277"/>
      <w:r>
        <w:lastRenderedPageBreak/>
        <w:t>PR-DOC-01 Generar y reimprimir conservando emisión</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955BFD7" w14:textId="77777777">
        <w:trPr>
          <w:cantSplit/>
          <w:tblHeader/>
          <w:jc w:val="center"/>
        </w:trPr>
        <w:tc>
          <w:tcPr>
            <w:tcW w:w="2211" w:type="dxa"/>
            <w:shd w:val="clear" w:color="auto" w:fill="24364B"/>
            <w:vAlign w:val="center"/>
          </w:tcPr>
          <w:p w14:paraId="75CD5BF7"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624E1A59" w14:textId="77777777" w:rsidR="00692CF0" w:rsidRDefault="00611660">
            <w:pPr>
              <w:keepNext/>
              <w:spacing w:before="40" w:after="40" w:line="252" w:lineRule="auto"/>
            </w:pPr>
            <w:r>
              <w:rPr>
                <w:b/>
                <w:color w:val="FFFFFF"/>
                <w:sz w:val="18"/>
              </w:rPr>
              <w:t>Detalle</w:t>
            </w:r>
          </w:p>
        </w:tc>
      </w:tr>
      <w:tr w:rsidR="00692CF0" w14:paraId="1FDBD6C2" w14:textId="77777777">
        <w:trPr>
          <w:cantSplit/>
          <w:jc w:val="center"/>
        </w:trPr>
        <w:tc>
          <w:tcPr>
            <w:tcW w:w="2211" w:type="dxa"/>
            <w:shd w:val="clear" w:color="auto" w:fill="FFFFFF"/>
            <w:vAlign w:val="center"/>
          </w:tcPr>
          <w:p w14:paraId="19AD9072" w14:textId="77777777" w:rsidR="00692CF0" w:rsidRDefault="00611660">
            <w:pPr>
              <w:spacing w:before="40" w:after="40" w:line="252" w:lineRule="auto"/>
            </w:pPr>
            <w:r>
              <w:rPr>
                <w:sz w:val="18"/>
              </w:rPr>
              <w:t>ID</w:t>
            </w:r>
          </w:p>
        </w:tc>
        <w:tc>
          <w:tcPr>
            <w:tcW w:w="7313" w:type="dxa"/>
            <w:shd w:val="clear" w:color="auto" w:fill="FFFFFF"/>
            <w:vAlign w:val="center"/>
          </w:tcPr>
          <w:p w14:paraId="328B2A20" w14:textId="77777777" w:rsidR="00692CF0" w:rsidRDefault="00611660">
            <w:pPr>
              <w:spacing w:before="40" w:after="40" w:line="252" w:lineRule="auto"/>
            </w:pPr>
            <w:r>
              <w:rPr>
                <w:sz w:val="18"/>
              </w:rPr>
              <w:t>PR-DOC-01</w:t>
            </w:r>
          </w:p>
        </w:tc>
      </w:tr>
      <w:tr w:rsidR="00692CF0" w14:paraId="3DE8DBB5" w14:textId="77777777">
        <w:trPr>
          <w:cantSplit/>
          <w:jc w:val="center"/>
        </w:trPr>
        <w:tc>
          <w:tcPr>
            <w:tcW w:w="2211" w:type="dxa"/>
            <w:shd w:val="clear" w:color="auto" w:fill="F2F5F8"/>
            <w:vAlign w:val="center"/>
          </w:tcPr>
          <w:p w14:paraId="4FCA8EBE" w14:textId="77777777" w:rsidR="00692CF0" w:rsidRDefault="00611660">
            <w:pPr>
              <w:spacing w:before="40" w:after="40" w:line="252" w:lineRule="auto"/>
            </w:pPr>
            <w:r>
              <w:rPr>
                <w:sz w:val="18"/>
              </w:rPr>
              <w:t>Módulo</w:t>
            </w:r>
          </w:p>
        </w:tc>
        <w:tc>
          <w:tcPr>
            <w:tcW w:w="7313" w:type="dxa"/>
            <w:shd w:val="clear" w:color="auto" w:fill="F2F5F8"/>
            <w:vAlign w:val="center"/>
          </w:tcPr>
          <w:p w14:paraId="28D2E6B1" w14:textId="77777777" w:rsidR="00692CF0" w:rsidRDefault="00611660">
            <w:pPr>
              <w:spacing w:before="40" w:after="40" w:line="252" w:lineRule="auto"/>
            </w:pPr>
            <w:r>
              <w:rPr>
                <w:sz w:val="18"/>
              </w:rPr>
              <w:t>Garantía</w:t>
            </w:r>
          </w:p>
        </w:tc>
      </w:tr>
      <w:tr w:rsidR="00692CF0" w14:paraId="521CF06C" w14:textId="77777777">
        <w:trPr>
          <w:cantSplit/>
          <w:jc w:val="center"/>
        </w:trPr>
        <w:tc>
          <w:tcPr>
            <w:tcW w:w="2211" w:type="dxa"/>
            <w:shd w:val="clear" w:color="auto" w:fill="FFFFFF"/>
            <w:vAlign w:val="center"/>
          </w:tcPr>
          <w:p w14:paraId="29418C91" w14:textId="77777777" w:rsidR="00692CF0" w:rsidRDefault="00611660">
            <w:pPr>
              <w:spacing w:before="40" w:after="40" w:line="252" w:lineRule="auto"/>
            </w:pPr>
            <w:r>
              <w:rPr>
                <w:sz w:val="18"/>
              </w:rPr>
              <w:t>Objetivo</w:t>
            </w:r>
          </w:p>
        </w:tc>
        <w:tc>
          <w:tcPr>
            <w:tcW w:w="7313" w:type="dxa"/>
            <w:shd w:val="clear" w:color="auto" w:fill="FFFFFF"/>
            <w:vAlign w:val="center"/>
          </w:tcPr>
          <w:p w14:paraId="52BA5A09" w14:textId="77777777" w:rsidR="00692CF0" w:rsidRDefault="00611660">
            <w:pPr>
              <w:spacing w:before="40" w:after="40" w:line="252" w:lineRule="auto"/>
            </w:pPr>
            <w:r>
              <w:rPr>
                <w:sz w:val="18"/>
              </w:rPr>
              <w:t>Generar y reimprimir conservando emisión</w:t>
            </w:r>
          </w:p>
        </w:tc>
      </w:tr>
      <w:tr w:rsidR="00692CF0" w14:paraId="1BD2E3C4" w14:textId="77777777">
        <w:trPr>
          <w:cantSplit/>
          <w:jc w:val="center"/>
        </w:trPr>
        <w:tc>
          <w:tcPr>
            <w:tcW w:w="2211" w:type="dxa"/>
            <w:shd w:val="clear" w:color="auto" w:fill="F2F5F8"/>
            <w:vAlign w:val="center"/>
          </w:tcPr>
          <w:p w14:paraId="3B404151" w14:textId="77777777" w:rsidR="00692CF0" w:rsidRDefault="00611660">
            <w:pPr>
              <w:spacing w:before="40" w:after="40" w:line="252" w:lineRule="auto"/>
            </w:pPr>
            <w:r>
              <w:rPr>
                <w:sz w:val="18"/>
              </w:rPr>
              <w:t>Precondiciones</w:t>
            </w:r>
          </w:p>
        </w:tc>
        <w:tc>
          <w:tcPr>
            <w:tcW w:w="7313" w:type="dxa"/>
            <w:shd w:val="clear" w:color="auto" w:fill="F2F5F8"/>
            <w:vAlign w:val="center"/>
          </w:tcPr>
          <w:p w14:paraId="2B16915A" w14:textId="77777777" w:rsidR="00692CF0" w:rsidRDefault="00611660">
            <w:pPr>
              <w:spacing w:before="40" w:after="40" w:line="252" w:lineRule="auto"/>
            </w:pPr>
            <w:r>
              <w:rPr>
                <w:sz w:val="18"/>
              </w:rPr>
              <w:t>Venta ficticia con copia persistida</w:t>
            </w:r>
          </w:p>
        </w:tc>
      </w:tr>
      <w:tr w:rsidR="00692CF0" w14:paraId="1B957F4E" w14:textId="77777777">
        <w:trPr>
          <w:cantSplit/>
          <w:jc w:val="center"/>
        </w:trPr>
        <w:tc>
          <w:tcPr>
            <w:tcW w:w="2211" w:type="dxa"/>
            <w:shd w:val="clear" w:color="auto" w:fill="FFFFFF"/>
            <w:vAlign w:val="center"/>
          </w:tcPr>
          <w:p w14:paraId="0478A748" w14:textId="77777777" w:rsidR="00692CF0" w:rsidRDefault="00611660">
            <w:pPr>
              <w:spacing w:before="40" w:after="40" w:line="252" w:lineRule="auto"/>
            </w:pPr>
            <w:r>
              <w:rPr>
                <w:sz w:val="18"/>
              </w:rPr>
              <w:t>Datos de entrada</w:t>
            </w:r>
          </w:p>
        </w:tc>
        <w:tc>
          <w:tcPr>
            <w:tcW w:w="7313" w:type="dxa"/>
            <w:shd w:val="clear" w:color="auto" w:fill="FFFFFF"/>
            <w:vAlign w:val="center"/>
          </w:tcPr>
          <w:p w14:paraId="23B616CD" w14:textId="77777777" w:rsidR="00692CF0" w:rsidRDefault="00611660">
            <w:pPr>
              <w:spacing w:before="40" w:after="40" w:line="252" w:lineRule="auto"/>
            </w:pPr>
            <w:r>
              <w:rPr>
                <w:sz w:val="18"/>
              </w:rPr>
              <w:t>Cambio posterior del nombre de cliente</w:t>
            </w:r>
          </w:p>
        </w:tc>
      </w:tr>
      <w:tr w:rsidR="00692CF0" w14:paraId="7E1C6F22" w14:textId="77777777">
        <w:trPr>
          <w:cantSplit/>
          <w:jc w:val="center"/>
        </w:trPr>
        <w:tc>
          <w:tcPr>
            <w:tcW w:w="2211" w:type="dxa"/>
            <w:shd w:val="clear" w:color="auto" w:fill="F2F5F8"/>
            <w:vAlign w:val="center"/>
          </w:tcPr>
          <w:p w14:paraId="51419C17" w14:textId="77777777" w:rsidR="00692CF0" w:rsidRDefault="00611660">
            <w:pPr>
              <w:spacing w:before="40" w:after="40" w:line="252" w:lineRule="auto"/>
            </w:pPr>
            <w:r>
              <w:rPr>
                <w:sz w:val="18"/>
              </w:rPr>
              <w:t>Procedimiento</w:t>
            </w:r>
          </w:p>
        </w:tc>
        <w:tc>
          <w:tcPr>
            <w:tcW w:w="7313" w:type="dxa"/>
            <w:shd w:val="clear" w:color="auto" w:fill="F2F5F8"/>
            <w:vAlign w:val="center"/>
          </w:tcPr>
          <w:p w14:paraId="5D0E0681" w14:textId="77777777" w:rsidR="00692CF0" w:rsidRDefault="00611660">
            <w:pPr>
              <w:spacing w:before="40" w:after="40" w:line="252" w:lineRule="auto"/>
            </w:pPr>
            <w:r>
              <w:rPr>
                <w:sz w:val="18"/>
              </w:rPr>
              <w:t>Obtener copia, modificar cliente y obtener nuevamente; generar HTML</w:t>
            </w:r>
          </w:p>
        </w:tc>
      </w:tr>
      <w:tr w:rsidR="00692CF0" w14:paraId="78D8BCFE" w14:textId="77777777">
        <w:trPr>
          <w:cantSplit/>
          <w:jc w:val="center"/>
        </w:trPr>
        <w:tc>
          <w:tcPr>
            <w:tcW w:w="2211" w:type="dxa"/>
            <w:shd w:val="clear" w:color="auto" w:fill="FFFFFF"/>
            <w:vAlign w:val="center"/>
          </w:tcPr>
          <w:p w14:paraId="23E05740"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707FFB4D" w14:textId="77777777" w:rsidR="00692CF0" w:rsidRDefault="00611660">
            <w:pPr>
              <w:spacing w:before="40" w:after="40" w:line="252" w:lineRule="auto"/>
            </w:pPr>
            <w:r>
              <w:rPr>
                <w:sz w:val="18"/>
              </w:rPr>
              <w:t>Cliente original; número e importes conservados</w:t>
            </w:r>
          </w:p>
        </w:tc>
      </w:tr>
      <w:tr w:rsidR="00692CF0" w14:paraId="43EEAF79" w14:textId="77777777">
        <w:trPr>
          <w:cantSplit/>
          <w:jc w:val="center"/>
        </w:trPr>
        <w:tc>
          <w:tcPr>
            <w:tcW w:w="2211" w:type="dxa"/>
            <w:shd w:val="clear" w:color="auto" w:fill="F2F5F8"/>
            <w:vAlign w:val="center"/>
          </w:tcPr>
          <w:p w14:paraId="2DD75E93"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3A540272" w14:textId="77777777" w:rsidR="00692CF0" w:rsidRDefault="00611660">
            <w:pPr>
              <w:spacing w:before="40" w:after="40" w:line="252" w:lineRule="auto"/>
            </w:pPr>
            <w:r>
              <w:rPr>
                <w:sz w:val="18"/>
              </w:rPr>
              <w:t>Reimpresión conserva cliente original; HTML generado con escape</w:t>
            </w:r>
          </w:p>
        </w:tc>
      </w:tr>
      <w:tr w:rsidR="00692CF0" w14:paraId="3C6252B3" w14:textId="77777777">
        <w:trPr>
          <w:cantSplit/>
          <w:jc w:val="center"/>
        </w:trPr>
        <w:tc>
          <w:tcPr>
            <w:tcW w:w="2211" w:type="dxa"/>
            <w:shd w:val="clear" w:color="auto" w:fill="FFFFFF"/>
            <w:vAlign w:val="center"/>
          </w:tcPr>
          <w:p w14:paraId="36CE898D" w14:textId="77777777" w:rsidR="00692CF0" w:rsidRDefault="00611660">
            <w:pPr>
              <w:spacing w:before="40" w:after="40" w:line="252" w:lineRule="auto"/>
            </w:pPr>
            <w:r>
              <w:rPr>
                <w:sz w:val="18"/>
              </w:rPr>
              <w:t>Estado</w:t>
            </w:r>
          </w:p>
        </w:tc>
        <w:tc>
          <w:tcPr>
            <w:tcW w:w="7313" w:type="dxa"/>
            <w:shd w:val="clear" w:color="auto" w:fill="FFFFFF"/>
            <w:vAlign w:val="center"/>
          </w:tcPr>
          <w:p w14:paraId="2C7FC2D6" w14:textId="77777777" w:rsidR="00692CF0" w:rsidRDefault="00611660">
            <w:pPr>
              <w:spacing w:before="40" w:after="40" w:line="252" w:lineRule="auto"/>
            </w:pPr>
            <w:r>
              <w:rPr>
                <w:sz w:val="18"/>
              </w:rPr>
              <w:t>Aprobada</w:t>
            </w:r>
          </w:p>
        </w:tc>
      </w:tr>
      <w:tr w:rsidR="00692CF0" w14:paraId="5A25AC69" w14:textId="77777777">
        <w:trPr>
          <w:cantSplit/>
          <w:jc w:val="center"/>
        </w:trPr>
        <w:tc>
          <w:tcPr>
            <w:tcW w:w="2211" w:type="dxa"/>
            <w:shd w:val="clear" w:color="auto" w:fill="F2F5F8"/>
            <w:vAlign w:val="center"/>
          </w:tcPr>
          <w:p w14:paraId="230B7765" w14:textId="77777777" w:rsidR="00692CF0" w:rsidRDefault="00611660">
            <w:pPr>
              <w:spacing w:before="40" w:after="40" w:line="252" w:lineRule="auto"/>
            </w:pPr>
            <w:r>
              <w:rPr>
                <w:sz w:val="18"/>
              </w:rPr>
              <w:t>Evidencia</w:t>
            </w:r>
          </w:p>
        </w:tc>
        <w:tc>
          <w:tcPr>
            <w:tcW w:w="7313" w:type="dxa"/>
            <w:shd w:val="clear" w:color="auto" w:fill="F2F5F8"/>
            <w:vAlign w:val="center"/>
          </w:tcPr>
          <w:p w14:paraId="09F0136B" w14:textId="77777777" w:rsidR="00692CF0" w:rsidRDefault="00611660">
            <w:pPr>
              <w:spacing w:before="40" w:after="40" w:line="252" w:lineRule="auto"/>
            </w:pPr>
            <w:r>
              <w:rPr>
                <w:sz w:val="18"/>
              </w:rPr>
              <w:t>Evidencias/pruebas_ampliadas.txt</w:t>
            </w:r>
          </w:p>
        </w:tc>
      </w:tr>
    </w:tbl>
    <w:p w14:paraId="72542F5A" w14:textId="77777777" w:rsidR="00692CF0" w:rsidRDefault="00692CF0">
      <w:pPr>
        <w:spacing w:after="40"/>
      </w:pPr>
    </w:p>
    <w:p w14:paraId="22A98F86" w14:textId="77777777" w:rsidR="00692CF0" w:rsidRDefault="00611660">
      <w:pPr>
        <w:pStyle w:val="Ttulo2"/>
      </w:pPr>
      <w:bookmarkStart w:id="38" w:name="_Toc241857278"/>
      <w:r>
        <w:t>PR-DOC-02 Generar HTML de entrega</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2A89FDDD" w14:textId="77777777">
        <w:trPr>
          <w:cantSplit/>
          <w:tblHeader/>
          <w:jc w:val="center"/>
        </w:trPr>
        <w:tc>
          <w:tcPr>
            <w:tcW w:w="2211" w:type="dxa"/>
            <w:shd w:val="clear" w:color="auto" w:fill="24364B"/>
            <w:vAlign w:val="center"/>
          </w:tcPr>
          <w:p w14:paraId="5DF3DD06"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6F7304BF" w14:textId="77777777" w:rsidR="00692CF0" w:rsidRDefault="00611660">
            <w:pPr>
              <w:keepNext/>
              <w:spacing w:before="40" w:after="40" w:line="252" w:lineRule="auto"/>
            </w:pPr>
            <w:r>
              <w:rPr>
                <w:b/>
                <w:color w:val="FFFFFF"/>
                <w:sz w:val="18"/>
              </w:rPr>
              <w:t>Detalle</w:t>
            </w:r>
          </w:p>
        </w:tc>
      </w:tr>
      <w:tr w:rsidR="00692CF0" w14:paraId="757624A3" w14:textId="77777777">
        <w:trPr>
          <w:cantSplit/>
          <w:jc w:val="center"/>
        </w:trPr>
        <w:tc>
          <w:tcPr>
            <w:tcW w:w="2211" w:type="dxa"/>
            <w:shd w:val="clear" w:color="auto" w:fill="FFFFFF"/>
            <w:vAlign w:val="center"/>
          </w:tcPr>
          <w:p w14:paraId="0ADCBF1C" w14:textId="77777777" w:rsidR="00692CF0" w:rsidRDefault="00611660">
            <w:pPr>
              <w:spacing w:before="40" w:after="40" w:line="252" w:lineRule="auto"/>
            </w:pPr>
            <w:r>
              <w:rPr>
                <w:sz w:val="18"/>
              </w:rPr>
              <w:t>ID</w:t>
            </w:r>
          </w:p>
        </w:tc>
        <w:tc>
          <w:tcPr>
            <w:tcW w:w="7313" w:type="dxa"/>
            <w:shd w:val="clear" w:color="auto" w:fill="FFFFFF"/>
            <w:vAlign w:val="center"/>
          </w:tcPr>
          <w:p w14:paraId="519C5503" w14:textId="77777777" w:rsidR="00692CF0" w:rsidRDefault="00611660">
            <w:pPr>
              <w:spacing w:before="40" w:after="40" w:line="252" w:lineRule="auto"/>
            </w:pPr>
            <w:r>
              <w:rPr>
                <w:sz w:val="18"/>
              </w:rPr>
              <w:t>PR-DOC-02</w:t>
            </w:r>
          </w:p>
        </w:tc>
      </w:tr>
      <w:tr w:rsidR="00692CF0" w14:paraId="5F96F7D8" w14:textId="77777777">
        <w:trPr>
          <w:cantSplit/>
          <w:jc w:val="center"/>
        </w:trPr>
        <w:tc>
          <w:tcPr>
            <w:tcW w:w="2211" w:type="dxa"/>
            <w:shd w:val="clear" w:color="auto" w:fill="F2F5F8"/>
            <w:vAlign w:val="center"/>
          </w:tcPr>
          <w:p w14:paraId="5068652B" w14:textId="77777777" w:rsidR="00692CF0" w:rsidRDefault="00611660">
            <w:pPr>
              <w:spacing w:before="40" w:after="40" w:line="252" w:lineRule="auto"/>
            </w:pPr>
            <w:r>
              <w:rPr>
                <w:sz w:val="18"/>
              </w:rPr>
              <w:t>Módulo</w:t>
            </w:r>
          </w:p>
        </w:tc>
        <w:tc>
          <w:tcPr>
            <w:tcW w:w="7313" w:type="dxa"/>
            <w:shd w:val="clear" w:color="auto" w:fill="F2F5F8"/>
            <w:vAlign w:val="center"/>
          </w:tcPr>
          <w:p w14:paraId="4FFE0873" w14:textId="77777777" w:rsidR="00692CF0" w:rsidRDefault="00611660">
            <w:pPr>
              <w:spacing w:before="40" w:after="40" w:line="252" w:lineRule="auto"/>
            </w:pPr>
            <w:r>
              <w:rPr>
                <w:sz w:val="18"/>
              </w:rPr>
              <w:t>Remito</w:t>
            </w:r>
          </w:p>
        </w:tc>
      </w:tr>
      <w:tr w:rsidR="00692CF0" w14:paraId="1D898013" w14:textId="77777777">
        <w:trPr>
          <w:cantSplit/>
          <w:jc w:val="center"/>
        </w:trPr>
        <w:tc>
          <w:tcPr>
            <w:tcW w:w="2211" w:type="dxa"/>
            <w:shd w:val="clear" w:color="auto" w:fill="FFFFFF"/>
            <w:vAlign w:val="center"/>
          </w:tcPr>
          <w:p w14:paraId="3DAF1207" w14:textId="77777777" w:rsidR="00692CF0" w:rsidRDefault="00611660">
            <w:pPr>
              <w:spacing w:before="40" w:after="40" w:line="252" w:lineRule="auto"/>
            </w:pPr>
            <w:r>
              <w:rPr>
                <w:sz w:val="18"/>
              </w:rPr>
              <w:t>Objetivo</w:t>
            </w:r>
          </w:p>
        </w:tc>
        <w:tc>
          <w:tcPr>
            <w:tcW w:w="7313" w:type="dxa"/>
            <w:shd w:val="clear" w:color="auto" w:fill="FFFFFF"/>
            <w:vAlign w:val="center"/>
          </w:tcPr>
          <w:p w14:paraId="00537A5A" w14:textId="77777777" w:rsidR="00692CF0" w:rsidRDefault="00611660">
            <w:pPr>
              <w:spacing w:before="40" w:after="40" w:line="252" w:lineRule="auto"/>
            </w:pPr>
            <w:r>
              <w:rPr>
                <w:sz w:val="18"/>
              </w:rPr>
              <w:t>Generar HTML de entrega</w:t>
            </w:r>
          </w:p>
        </w:tc>
      </w:tr>
      <w:tr w:rsidR="00692CF0" w14:paraId="57A247F3" w14:textId="77777777">
        <w:trPr>
          <w:cantSplit/>
          <w:jc w:val="center"/>
        </w:trPr>
        <w:tc>
          <w:tcPr>
            <w:tcW w:w="2211" w:type="dxa"/>
            <w:shd w:val="clear" w:color="auto" w:fill="F2F5F8"/>
            <w:vAlign w:val="center"/>
          </w:tcPr>
          <w:p w14:paraId="3F032747" w14:textId="77777777" w:rsidR="00692CF0" w:rsidRDefault="00611660">
            <w:pPr>
              <w:spacing w:before="40" w:after="40" w:line="252" w:lineRule="auto"/>
            </w:pPr>
            <w:r>
              <w:rPr>
                <w:sz w:val="18"/>
              </w:rPr>
              <w:t>Precondiciones</w:t>
            </w:r>
          </w:p>
        </w:tc>
        <w:tc>
          <w:tcPr>
            <w:tcW w:w="7313" w:type="dxa"/>
            <w:shd w:val="clear" w:color="auto" w:fill="F2F5F8"/>
            <w:vAlign w:val="center"/>
          </w:tcPr>
          <w:p w14:paraId="7706B6DE" w14:textId="77777777" w:rsidR="00692CF0" w:rsidRDefault="00611660">
            <w:pPr>
              <w:spacing w:before="40" w:after="40" w:line="252" w:lineRule="auto"/>
            </w:pPr>
            <w:r>
              <w:rPr>
                <w:sz w:val="18"/>
              </w:rPr>
              <w:t>Venta temporal con logística, horario y observaciones</w:t>
            </w:r>
          </w:p>
        </w:tc>
      </w:tr>
      <w:tr w:rsidR="00692CF0" w14:paraId="7B3D0110" w14:textId="77777777">
        <w:trPr>
          <w:cantSplit/>
          <w:jc w:val="center"/>
        </w:trPr>
        <w:tc>
          <w:tcPr>
            <w:tcW w:w="2211" w:type="dxa"/>
            <w:shd w:val="clear" w:color="auto" w:fill="FFFFFF"/>
            <w:vAlign w:val="center"/>
          </w:tcPr>
          <w:p w14:paraId="07AF254D" w14:textId="77777777" w:rsidR="00692CF0" w:rsidRDefault="00611660">
            <w:pPr>
              <w:spacing w:before="40" w:after="40" w:line="252" w:lineRule="auto"/>
            </w:pPr>
            <w:r>
              <w:rPr>
                <w:sz w:val="18"/>
              </w:rPr>
              <w:t>Datos de entrada</w:t>
            </w:r>
          </w:p>
        </w:tc>
        <w:tc>
          <w:tcPr>
            <w:tcW w:w="7313" w:type="dxa"/>
            <w:shd w:val="clear" w:color="auto" w:fill="FFFFFF"/>
            <w:vAlign w:val="center"/>
          </w:tcPr>
          <w:p w14:paraId="65369D4A" w14:textId="77777777" w:rsidR="00692CF0" w:rsidRDefault="00611660">
            <w:pPr>
              <w:spacing w:before="40" w:after="40" w:line="252" w:lineRule="auto"/>
            </w:pPr>
            <w:r>
              <w:rPr>
                <w:sz w:val="18"/>
              </w:rPr>
              <w:t>Texto con caracteres HTML y observaciones de varias líneas</w:t>
            </w:r>
          </w:p>
        </w:tc>
      </w:tr>
      <w:tr w:rsidR="00692CF0" w14:paraId="24285829" w14:textId="77777777">
        <w:trPr>
          <w:cantSplit/>
          <w:jc w:val="center"/>
        </w:trPr>
        <w:tc>
          <w:tcPr>
            <w:tcW w:w="2211" w:type="dxa"/>
            <w:shd w:val="clear" w:color="auto" w:fill="F2F5F8"/>
            <w:vAlign w:val="center"/>
          </w:tcPr>
          <w:p w14:paraId="6E5EB334" w14:textId="77777777" w:rsidR="00692CF0" w:rsidRDefault="00611660">
            <w:pPr>
              <w:spacing w:before="40" w:after="40" w:line="252" w:lineRule="auto"/>
            </w:pPr>
            <w:r>
              <w:rPr>
                <w:sz w:val="18"/>
              </w:rPr>
              <w:t>Procedimiento</w:t>
            </w:r>
          </w:p>
        </w:tc>
        <w:tc>
          <w:tcPr>
            <w:tcW w:w="7313" w:type="dxa"/>
            <w:shd w:val="clear" w:color="auto" w:fill="F2F5F8"/>
            <w:vAlign w:val="center"/>
          </w:tcPr>
          <w:p w14:paraId="420DBD6A" w14:textId="77777777" w:rsidR="00692CF0" w:rsidRDefault="00611660">
            <w:pPr>
              <w:spacing w:before="40" w:after="40" w:line="252" w:lineRule="auto"/>
            </w:pPr>
            <w:r>
              <w:rPr>
                <w:sz w:val="18"/>
              </w:rPr>
              <w:t>GuardarVenta y VentaHtml</w:t>
            </w:r>
          </w:p>
        </w:tc>
      </w:tr>
      <w:tr w:rsidR="00692CF0" w14:paraId="0A089AA8" w14:textId="77777777">
        <w:trPr>
          <w:cantSplit/>
          <w:jc w:val="center"/>
        </w:trPr>
        <w:tc>
          <w:tcPr>
            <w:tcW w:w="2211" w:type="dxa"/>
            <w:shd w:val="clear" w:color="auto" w:fill="FFFFFF"/>
            <w:vAlign w:val="center"/>
          </w:tcPr>
          <w:p w14:paraId="3ACAEFC4"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165D0800" w14:textId="77777777" w:rsidR="00692CF0" w:rsidRDefault="00611660">
            <w:pPr>
              <w:spacing w:before="40" w:after="40" w:line="252" w:lineRule="auto"/>
            </w:pPr>
            <w:r>
              <w:rPr>
                <w:sz w:val="18"/>
              </w:rPr>
              <w:t>Datos de entrega, firma y escape seguro</w:t>
            </w:r>
          </w:p>
        </w:tc>
      </w:tr>
      <w:tr w:rsidR="00692CF0" w14:paraId="7B1622C0" w14:textId="77777777">
        <w:trPr>
          <w:cantSplit/>
          <w:jc w:val="center"/>
        </w:trPr>
        <w:tc>
          <w:tcPr>
            <w:tcW w:w="2211" w:type="dxa"/>
            <w:shd w:val="clear" w:color="auto" w:fill="F2F5F8"/>
            <w:vAlign w:val="center"/>
          </w:tcPr>
          <w:p w14:paraId="0721CA6B"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365F24DE" w14:textId="77777777" w:rsidR="00692CF0" w:rsidRDefault="00611660">
            <w:pPr>
              <w:spacing w:before="40" w:after="40" w:line="252" w:lineRule="auto"/>
            </w:pPr>
            <w:r>
              <w:rPr>
                <w:sz w:val="18"/>
              </w:rPr>
              <w:t>Remito conserva ciudad, código postal, horario y observaciones</w:t>
            </w:r>
          </w:p>
        </w:tc>
      </w:tr>
      <w:tr w:rsidR="00692CF0" w14:paraId="597B1576" w14:textId="77777777">
        <w:trPr>
          <w:cantSplit/>
          <w:jc w:val="center"/>
        </w:trPr>
        <w:tc>
          <w:tcPr>
            <w:tcW w:w="2211" w:type="dxa"/>
            <w:shd w:val="clear" w:color="auto" w:fill="FFFFFF"/>
            <w:vAlign w:val="center"/>
          </w:tcPr>
          <w:p w14:paraId="1B40123E" w14:textId="77777777" w:rsidR="00692CF0" w:rsidRDefault="00611660">
            <w:pPr>
              <w:spacing w:before="40" w:after="40" w:line="252" w:lineRule="auto"/>
            </w:pPr>
            <w:r>
              <w:rPr>
                <w:sz w:val="18"/>
              </w:rPr>
              <w:t>Estado</w:t>
            </w:r>
          </w:p>
        </w:tc>
        <w:tc>
          <w:tcPr>
            <w:tcW w:w="7313" w:type="dxa"/>
            <w:shd w:val="clear" w:color="auto" w:fill="FFFFFF"/>
            <w:vAlign w:val="center"/>
          </w:tcPr>
          <w:p w14:paraId="04089CFC" w14:textId="77777777" w:rsidR="00692CF0" w:rsidRDefault="00611660">
            <w:pPr>
              <w:spacing w:before="40" w:after="40" w:line="252" w:lineRule="auto"/>
            </w:pPr>
            <w:r>
              <w:rPr>
                <w:sz w:val="18"/>
              </w:rPr>
              <w:t>Aprobada</w:t>
            </w:r>
          </w:p>
        </w:tc>
      </w:tr>
      <w:tr w:rsidR="00692CF0" w14:paraId="19EEE605" w14:textId="77777777">
        <w:trPr>
          <w:cantSplit/>
          <w:jc w:val="center"/>
        </w:trPr>
        <w:tc>
          <w:tcPr>
            <w:tcW w:w="2211" w:type="dxa"/>
            <w:shd w:val="clear" w:color="auto" w:fill="F2F5F8"/>
            <w:vAlign w:val="center"/>
          </w:tcPr>
          <w:p w14:paraId="61F32642" w14:textId="77777777" w:rsidR="00692CF0" w:rsidRDefault="00611660">
            <w:pPr>
              <w:spacing w:before="40" w:after="40" w:line="252" w:lineRule="auto"/>
            </w:pPr>
            <w:r>
              <w:rPr>
                <w:sz w:val="18"/>
              </w:rPr>
              <w:t>Evidencia</w:t>
            </w:r>
          </w:p>
        </w:tc>
        <w:tc>
          <w:tcPr>
            <w:tcW w:w="7313" w:type="dxa"/>
            <w:shd w:val="clear" w:color="auto" w:fill="F2F5F8"/>
            <w:vAlign w:val="center"/>
          </w:tcPr>
          <w:p w14:paraId="480F9C60" w14:textId="77777777" w:rsidR="00692CF0" w:rsidRDefault="00611660">
            <w:pPr>
              <w:spacing w:before="40" w:after="40" w:line="252" w:lineRule="auto"/>
            </w:pPr>
            <w:r>
              <w:rPr>
                <w:sz w:val="18"/>
              </w:rPr>
              <w:t>Evidencias/pruebas_ampliadas.txt; Evidencias/pruebas_presentacion.txt</w:t>
            </w:r>
          </w:p>
        </w:tc>
      </w:tr>
    </w:tbl>
    <w:p w14:paraId="7CFB0ACE" w14:textId="77777777" w:rsidR="00692CF0" w:rsidRDefault="00692CF0">
      <w:pPr>
        <w:spacing w:after="40"/>
      </w:pPr>
    </w:p>
    <w:p w14:paraId="45DA7B7E" w14:textId="77777777" w:rsidR="00692CF0" w:rsidRDefault="00611660">
      <w:pPr>
        <w:pStyle w:val="Ttulo2"/>
      </w:pPr>
      <w:bookmarkStart w:id="39" w:name="_Toc241857279"/>
      <w:r>
        <w:lastRenderedPageBreak/>
        <w:t>PR-DOC-03 Controlar condición e importes visibles</w:t>
      </w:r>
      <w:bookmarkEnd w:id="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35B6CBAF" w14:textId="77777777">
        <w:trPr>
          <w:cantSplit/>
          <w:tblHeader/>
          <w:jc w:val="center"/>
        </w:trPr>
        <w:tc>
          <w:tcPr>
            <w:tcW w:w="2211" w:type="dxa"/>
            <w:shd w:val="clear" w:color="auto" w:fill="24364B"/>
            <w:vAlign w:val="center"/>
          </w:tcPr>
          <w:p w14:paraId="69C077F3"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17C683B1" w14:textId="77777777" w:rsidR="00692CF0" w:rsidRDefault="00611660">
            <w:pPr>
              <w:keepNext/>
              <w:spacing w:before="40" w:after="40" w:line="252" w:lineRule="auto"/>
            </w:pPr>
            <w:r>
              <w:rPr>
                <w:b/>
                <w:color w:val="FFFFFF"/>
                <w:sz w:val="18"/>
              </w:rPr>
              <w:t>Detalle</w:t>
            </w:r>
          </w:p>
        </w:tc>
      </w:tr>
      <w:tr w:rsidR="00692CF0" w14:paraId="3D9A79B3" w14:textId="77777777">
        <w:trPr>
          <w:cantSplit/>
          <w:jc w:val="center"/>
        </w:trPr>
        <w:tc>
          <w:tcPr>
            <w:tcW w:w="2211" w:type="dxa"/>
            <w:shd w:val="clear" w:color="auto" w:fill="FFFFFF"/>
            <w:vAlign w:val="center"/>
          </w:tcPr>
          <w:p w14:paraId="40B0BCC2" w14:textId="77777777" w:rsidR="00692CF0" w:rsidRDefault="00611660">
            <w:pPr>
              <w:spacing w:before="40" w:after="40" w:line="252" w:lineRule="auto"/>
            </w:pPr>
            <w:r>
              <w:rPr>
                <w:sz w:val="18"/>
              </w:rPr>
              <w:t>ID</w:t>
            </w:r>
          </w:p>
        </w:tc>
        <w:tc>
          <w:tcPr>
            <w:tcW w:w="7313" w:type="dxa"/>
            <w:shd w:val="clear" w:color="auto" w:fill="FFFFFF"/>
            <w:vAlign w:val="center"/>
          </w:tcPr>
          <w:p w14:paraId="5746438E" w14:textId="77777777" w:rsidR="00692CF0" w:rsidRDefault="00611660">
            <w:pPr>
              <w:spacing w:before="40" w:after="40" w:line="252" w:lineRule="auto"/>
            </w:pPr>
            <w:r>
              <w:rPr>
                <w:sz w:val="18"/>
              </w:rPr>
              <w:t>PR-DOC-03</w:t>
            </w:r>
          </w:p>
        </w:tc>
      </w:tr>
      <w:tr w:rsidR="00692CF0" w14:paraId="4E2F112D" w14:textId="77777777">
        <w:trPr>
          <w:cantSplit/>
          <w:jc w:val="center"/>
        </w:trPr>
        <w:tc>
          <w:tcPr>
            <w:tcW w:w="2211" w:type="dxa"/>
            <w:shd w:val="clear" w:color="auto" w:fill="F2F5F8"/>
            <w:vAlign w:val="center"/>
          </w:tcPr>
          <w:p w14:paraId="6A3B9D12" w14:textId="77777777" w:rsidR="00692CF0" w:rsidRDefault="00611660">
            <w:pPr>
              <w:spacing w:before="40" w:after="40" w:line="252" w:lineRule="auto"/>
            </w:pPr>
            <w:r>
              <w:rPr>
                <w:sz w:val="18"/>
              </w:rPr>
              <w:t>Módulo</w:t>
            </w:r>
          </w:p>
        </w:tc>
        <w:tc>
          <w:tcPr>
            <w:tcW w:w="7313" w:type="dxa"/>
            <w:shd w:val="clear" w:color="auto" w:fill="F2F5F8"/>
            <w:vAlign w:val="center"/>
          </w:tcPr>
          <w:p w14:paraId="0C059B9A" w14:textId="77777777" w:rsidR="00692CF0" w:rsidRDefault="00611660">
            <w:pPr>
              <w:spacing w:before="40" w:after="40" w:line="252" w:lineRule="auto"/>
            </w:pPr>
            <w:r>
              <w:rPr>
                <w:sz w:val="18"/>
              </w:rPr>
              <w:t>Comprobantes</w:t>
            </w:r>
          </w:p>
        </w:tc>
      </w:tr>
      <w:tr w:rsidR="00692CF0" w14:paraId="4AC31D97" w14:textId="77777777">
        <w:trPr>
          <w:cantSplit/>
          <w:jc w:val="center"/>
        </w:trPr>
        <w:tc>
          <w:tcPr>
            <w:tcW w:w="2211" w:type="dxa"/>
            <w:shd w:val="clear" w:color="auto" w:fill="FFFFFF"/>
            <w:vAlign w:val="center"/>
          </w:tcPr>
          <w:p w14:paraId="7EB2C7F5" w14:textId="77777777" w:rsidR="00692CF0" w:rsidRDefault="00611660">
            <w:pPr>
              <w:spacing w:before="40" w:after="40" w:line="252" w:lineRule="auto"/>
            </w:pPr>
            <w:r>
              <w:rPr>
                <w:sz w:val="18"/>
              </w:rPr>
              <w:t>Objetivo</w:t>
            </w:r>
          </w:p>
        </w:tc>
        <w:tc>
          <w:tcPr>
            <w:tcW w:w="7313" w:type="dxa"/>
            <w:shd w:val="clear" w:color="auto" w:fill="FFFFFF"/>
            <w:vAlign w:val="center"/>
          </w:tcPr>
          <w:p w14:paraId="2BADEF53" w14:textId="77777777" w:rsidR="00692CF0" w:rsidRDefault="00611660">
            <w:pPr>
              <w:spacing w:before="40" w:after="40" w:line="252" w:lineRule="auto"/>
            </w:pPr>
            <w:r>
              <w:rPr>
                <w:sz w:val="18"/>
              </w:rPr>
              <w:t>Controlar condición e importes visibles</w:t>
            </w:r>
          </w:p>
        </w:tc>
      </w:tr>
      <w:tr w:rsidR="00692CF0" w14:paraId="225FBE2F" w14:textId="77777777">
        <w:trPr>
          <w:cantSplit/>
          <w:jc w:val="center"/>
        </w:trPr>
        <w:tc>
          <w:tcPr>
            <w:tcW w:w="2211" w:type="dxa"/>
            <w:shd w:val="clear" w:color="auto" w:fill="F2F5F8"/>
            <w:vAlign w:val="center"/>
          </w:tcPr>
          <w:p w14:paraId="3A530CE9" w14:textId="77777777" w:rsidR="00692CF0" w:rsidRDefault="00611660">
            <w:pPr>
              <w:spacing w:before="40" w:after="40" w:line="252" w:lineRule="auto"/>
            </w:pPr>
            <w:r>
              <w:rPr>
                <w:sz w:val="18"/>
              </w:rPr>
              <w:t>Precondiciones</w:t>
            </w:r>
          </w:p>
        </w:tc>
        <w:tc>
          <w:tcPr>
            <w:tcW w:w="7313" w:type="dxa"/>
            <w:shd w:val="clear" w:color="auto" w:fill="F2F5F8"/>
            <w:vAlign w:val="center"/>
          </w:tcPr>
          <w:p w14:paraId="1F23256E" w14:textId="77777777" w:rsidR="00692CF0" w:rsidRDefault="00611660">
            <w:pPr>
              <w:spacing w:before="40" w:after="40" w:line="252" w:lineRule="auto"/>
            </w:pPr>
            <w:r>
              <w:rPr>
                <w:sz w:val="18"/>
              </w:rPr>
              <w:t>Objeto ficticio ComprobanteVenta</w:t>
            </w:r>
          </w:p>
        </w:tc>
      </w:tr>
      <w:tr w:rsidR="00692CF0" w14:paraId="510B3E49" w14:textId="77777777">
        <w:trPr>
          <w:cantSplit/>
          <w:jc w:val="center"/>
        </w:trPr>
        <w:tc>
          <w:tcPr>
            <w:tcW w:w="2211" w:type="dxa"/>
            <w:shd w:val="clear" w:color="auto" w:fill="FFFFFF"/>
            <w:vAlign w:val="center"/>
          </w:tcPr>
          <w:p w14:paraId="4E0FE704" w14:textId="77777777" w:rsidR="00692CF0" w:rsidRDefault="00611660">
            <w:pPr>
              <w:spacing w:before="40" w:after="40" w:line="252" w:lineRule="auto"/>
            </w:pPr>
            <w:r>
              <w:rPr>
                <w:sz w:val="18"/>
              </w:rPr>
              <w:t>Datos de entrada</w:t>
            </w:r>
          </w:p>
        </w:tc>
        <w:tc>
          <w:tcPr>
            <w:tcW w:w="7313" w:type="dxa"/>
            <w:shd w:val="clear" w:color="auto" w:fill="FFFFFF"/>
            <w:vAlign w:val="center"/>
          </w:tcPr>
          <w:p w14:paraId="531E6B67" w14:textId="77777777" w:rsidR="00692CF0" w:rsidRDefault="00611660">
            <w:pPr>
              <w:spacing w:before="40" w:after="40" w:line="252" w:lineRule="auto"/>
            </w:pPr>
            <w:r>
              <w:rPr>
                <w:sz w:val="18"/>
              </w:rPr>
              <w:t>Primera, outlet y texto con caracteres especiales</w:t>
            </w:r>
          </w:p>
        </w:tc>
      </w:tr>
      <w:tr w:rsidR="00692CF0" w14:paraId="32E2B081" w14:textId="77777777">
        <w:trPr>
          <w:cantSplit/>
          <w:jc w:val="center"/>
        </w:trPr>
        <w:tc>
          <w:tcPr>
            <w:tcW w:w="2211" w:type="dxa"/>
            <w:shd w:val="clear" w:color="auto" w:fill="F2F5F8"/>
            <w:vAlign w:val="center"/>
          </w:tcPr>
          <w:p w14:paraId="376157A1" w14:textId="77777777" w:rsidR="00692CF0" w:rsidRDefault="00611660">
            <w:pPr>
              <w:spacing w:before="40" w:after="40" w:line="252" w:lineRule="auto"/>
            </w:pPr>
            <w:r>
              <w:rPr>
                <w:sz w:val="18"/>
              </w:rPr>
              <w:t>Procedimiento</w:t>
            </w:r>
          </w:p>
        </w:tc>
        <w:tc>
          <w:tcPr>
            <w:tcW w:w="7313" w:type="dxa"/>
            <w:shd w:val="clear" w:color="auto" w:fill="F2F5F8"/>
            <w:vAlign w:val="center"/>
          </w:tcPr>
          <w:p w14:paraId="2C6B7E8D" w14:textId="77777777" w:rsidR="00692CF0" w:rsidRDefault="00611660">
            <w:pPr>
              <w:spacing w:before="40" w:after="40" w:line="252" w:lineRule="auto"/>
            </w:pPr>
            <w:r>
              <w:rPr>
                <w:sz w:val="18"/>
              </w:rPr>
              <w:t>VentaHtml para garantía y remito</w:t>
            </w:r>
          </w:p>
        </w:tc>
      </w:tr>
      <w:tr w:rsidR="00692CF0" w14:paraId="02BE441B" w14:textId="77777777">
        <w:trPr>
          <w:cantSplit/>
          <w:jc w:val="center"/>
        </w:trPr>
        <w:tc>
          <w:tcPr>
            <w:tcW w:w="2211" w:type="dxa"/>
            <w:shd w:val="clear" w:color="auto" w:fill="FFFFFF"/>
            <w:vAlign w:val="center"/>
          </w:tcPr>
          <w:p w14:paraId="3D9A1111"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5A8D8899" w14:textId="77777777" w:rsidR="00692CF0" w:rsidRDefault="00611660">
            <w:pPr>
              <w:spacing w:before="40" w:after="40" w:line="252" w:lineRule="auto"/>
            </w:pPr>
            <w:r>
              <w:rPr>
                <w:sz w:val="18"/>
              </w:rPr>
              <w:t>Sin Primera; conserva outlet; garantía sin desglose de recargos</w:t>
            </w:r>
          </w:p>
        </w:tc>
      </w:tr>
      <w:tr w:rsidR="00692CF0" w14:paraId="2D3B17AD" w14:textId="77777777">
        <w:trPr>
          <w:cantSplit/>
          <w:jc w:val="center"/>
        </w:trPr>
        <w:tc>
          <w:tcPr>
            <w:tcW w:w="2211" w:type="dxa"/>
            <w:shd w:val="clear" w:color="auto" w:fill="F2F5F8"/>
            <w:vAlign w:val="center"/>
          </w:tcPr>
          <w:p w14:paraId="58477036"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47A8AE7F" w14:textId="77777777" w:rsidR="00692CF0" w:rsidRDefault="00611660">
            <w:pPr>
              <w:spacing w:before="40" w:after="40" w:line="252" w:lineRule="auto"/>
            </w:pPr>
            <w:r>
              <w:rPr>
                <w:sz w:val="18"/>
              </w:rPr>
              <w:t>22 verificaciones de presentación completadas; incluye estos casos</w:t>
            </w:r>
          </w:p>
        </w:tc>
      </w:tr>
      <w:tr w:rsidR="00692CF0" w14:paraId="50ECC2AC" w14:textId="77777777">
        <w:trPr>
          <w:cantSplit/>
          <w:jc w:val="center"/>
        </w:trPr>
        <w:tc>
          <w:tcPr>
            <w:tcW w:w="2211" w:type="dxa"/>
            <w:shd w:val="clear" w:color="auto" w:fill="FFFFFF"/>
            <w:vAlign w:val="center"/>
          </w:tcPr>
          <w:p w14:paraId="4F082402" w14:textId="77777777" w:rsidR="00692CF0" w:rsidRDefault="00611660">
            <w:pPr>
              <w:spacing w:before="40" w:after="40" w:line="252" w:lineRule="auto"/>
            </w:pPr>
            <w:r>
              <w:rPr>
                <w:sz w:val="18"/>
              </w:rPr>
              <w:t>Estado</w:t>
            </w:r>
          </w:p>
        </w:tc>
        <w:tc>
          <w:tcPr>
            <w:tcW w:w="7313" w:type="dxa"/>
            <w:shd w:val="clear" w:color="auto" w:fill="FFFFFF"/>
            <w:vAlign w:val="center"/>
          </w:tcPr>
          <w:p w14:paraId="065A4A9B" w14:textId="77777777" w:rsidR="00692CF0" w:rsidRDefault="00611660">
            <w:pPr>
              <w:spacing w:before="40" w:after="40" w:line="252" w:lineRule="auto"/>
            </w:pPr>
            <w:r>
              <w:rPr>
                <w:sz w:val="18"/>
              </w:rPr>
              <w:t>Aprobada</w:t>
            </w:r>
          </w:p>
        </w:tc>
      </w:tr>
      <w:tr w:rsidR="00692CF0" w14:paraId="5AA27F0A" w14:textId="77777777">
        <w:trPr>
          <w:cantSplit/>
          <w:jc w:val="center"/>
        </w:trPr>
        <w:tc>
          <w:tcPr>
            <w:tcW w:w="2211" w:type="dxa"/>
            <w:shd w:val="clear" w:color="auto" w:fill="F2F5F8"/>
            <w:vAlign w:val="center"/>
          </w:tcPr>
          <w:p w14:paraId="25F51A53" w14:textId="77777777" w:rsidR="00692CF0" w:rsidRDefault="00611660">
            <w:pPr>
              <w:spacing w:before="40" w:after="40" w:line="252" w:lineRule="auto"/>
            </w:pPr>
            <w:r>
              <w:rPr>
                <w:sz w:val="18"/>
              </w:rPr>
              <w:t>Evidencia</w:t>
            </w:r>
          </w:p>
        </w:tc>
        <w:tc>
          <w:tcPr>
            <w:tcW w:w="7313" w:type="dxa"/>
            <w:shd w:val="clear" w:color="auto" w:fill="F2F5F8"/>
            <w:vAlign w:val="center"/>
          </w:tcPr>
          <w:p w14:paraId="46FFB3D3" w14:textId="77777777" w:rsidR="00692CF0" w:rsidRDefault="00611660">
            <w:pPr>
              <w:spacing w:before="40" w:after="40" w:line="252" w:lineRule="auto"/>
            </w:pPr>
            <w:r>
              <w:rPr>
                <w:sz w:val="18"/>
              </w:rPr>
              <w:t>Evidencias/pruebas_presentacion.txt</w:t>
            </w:r>
          </w:p>
        </w:tc>
      </w:tr>
    </w:tbl>
    <w:p w14:paraId="26F09739" w14:textId="77777777" w:rsidR="00692CF0" w:rsidRDefault="00692CF0">
      <w:pPr>
        <w:spacing w:after="40"/>
      </w:pPr>
    </w:p>
    <w:p w14:paraId="76E63175" w14:textId="77777777" w:rsidR="00692CF0" w:rsidRDefault="00611660">
      <w:pPr>
        <w:pStyle w:val="Ttulo2"/>
      </w:pPr>
      <w:bookmarkStart w:id="40" w:name="_Toc241857280"/>
      <w:r>
        <w:t>PR-PER-01 Comprobar política Administrador</w:t>
      </w:r>
      <w:bookmarkEnd w:id="4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0EB0B309" w14:textId="77777777">
        <w:trPr>
          <w:cantSplit/>
          <w:tblHeader/>
          <w:jc w:val="center"/>
        </w:trPr>
        <w:tc>
          <w:tcPr>
            <w:tcW w:w="2211" w:type="dxa"/>
            <w:shd w:val="clear" w:color="auto" w:fill="24364B"/>
            <w:vAlign w:val="center"/>
          </w:tcPr>
          <w:p w14:paraId="780447D7"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57450A80" w14:textId="77777777" w:rsidR="00692CF0" w:rsidRDefault="00611660">
            <w:pPr>
              <w:keepNext/>
              <w:spacing w:before="40" w:after="40" w:line="252" w:lineRule="auto"/>
            </w:pPr>
            <w:r>
              <w:rPr>
                <w:b/>
                <w:color w:val="FFFFFF"/>
                <w:sz w:val="18"/>
              </w:rPr>
              <w:t>Detalle</w:t>
            </w:r>
          </w:p>
        </w:tc>
      </w:tr>
      <w:tr w:rsidR="00692CF0" w14:paraId="1CFDDED3" w14:textId="77777777">
        <w:trPr>
          <w:cantSplit/>
          <w:jc w:val="center"/>
        </w:trPr>
        <w:tc>
          <w:tcPr>
            <w:tcW w:w="2211" w:type="dxa"/>
            <w:shd w:val="clear" w:color="auto" w:fill="FFFFFF"/>
            <w:vAlign w:val="center"/>
          </w:tcPr>
          <w:p w14:paraId="2BD10E47" w14:textId="77777777" w:rsidR="00692CF0" w:rsidRDefault="00611660">
            <w:pPr>
              <w:spacing w:before="40" w:after="40" w:line="252" w:lineRule="auto"/>
            </w:pPr>
            <w:r>
              <w:rPr>
                <w:sz w:val="18"/>
              </w:rPr>
              <w:t>ID</w:t>
            </w:r>
          </w:p>
        </w:tc>
        <w:tc>
          <w:tcPr>
            <w:tcW w:w="7313" w:type="dxa"/>
            <w:shd w:val="clear" w:color="auto" w:fill="FFFFFF"/>
            <w:vAlign w:val="center"/>
          </w:tcPr>
          <w:p w14:paraId="0E1D8181" w14:textId="77777777" w:rsidR="00692CF0" w:rsidRDefault="00611660">
            <w:pPr>
              <w:spacing w:before="40" w:after="40" w:line="252" w:lineRule="auto"/>
            </w:pPr>
            <w:r>
              <w:rPr>
                <w:sz w:val="18"/>
              </w:rPr>
              <w:t>PR-PER-01</w:t>
            </w:r>
          </w:p>
        </w:tc>
      </w:tr>
      <w:tr w:rsidR="00692CF0" w14:paraId="3E146CA9" w14:textId="77777777">
        <w:trPr>
          <w:cantSplit/>
          <w:jc w:val="center"/>
        </w:trPr>
        <w:tc>
          <w:tcPr>
            <w:tcW w:w="2211" w:type="dxa"/>
            <w:shd w:val="clear" w:color="auto" w:fill="F2F5F8"/>
            <w:vAlign w:val="center"/>
          </w:tcPr>
          <w:p w14:paraId="5259F787" w14:textId="77777777" w:rsidR="00692CF0" w:rsidRDefault="00611660">
            <w:pPr>
              <w:spacing w:before="40" w:after="40" w:line="252" w:lineRule="auto"/>
            </w:pPr>
            <w:r>
              <w:rPr>
                <w:sz w:val="18"/>
              </w:rPr>
              <w:t>Módulo</w:t>
            </w:r>
          </w:p>
        </w:tc>
        <w:tc>
          <w:tcPr>
            <w:tcW w:w="7313" w:type="dxa"/>
            <w:shd w:val="clear" w:color="auto" w:fill="F2F5F8"/>
            <w:vAlign w:val="center"/>
          </w:tcPr>
          <w:p w14:paraId="6079DCB1" w14:textId="77777777" w:rsidR="00692CF0" w:rsidRDefault="00611660">
            <w:pPr>
              <w:spacing w:before="40" w:after="40" w:line="252" w:lineRule="auto"/>
            </w:pPr>
            <w:r>
              <w:rPr>
                <w:sz w:val="18"/>
              </w:rPr>
              <w:t>Permisos</w:t>
            </w:r>
          </w:p>
        </w:tc>
      </w:tr>
      <w:tr w:rsidR="00692CF0" w14:paraId="711AD04D" w14:textId="77777777">
        <w:trPr>
          <w:cantSplit/>
          <w:jc w:val="center"/>
        </w:trPr>
        <w:tc>
          <w:tcPr>
            <w:tcW w:w="2211" w:type="dxa"/>
            <w:shd w:val="clear" w:color="auto" w:fill="FFFFFF"/>
            <w:vAlign w:val="center"/>
          </w:tcPr>
          <w:p w14:paraId="30995AA0" w14:textId="77777777" w:rsidR="00692CF0" w:rsidRDefault="00611660">
            <w:pPr>
              <w:spacing w:before="40" w:after="40" w:line="252" w:lineRule="auto"/>
            </w:pPr>
            <w:r>
              <w:rPr>
                <w:sz w:val="18"/>
              </w:rPr>
              <w:t>Objetivo</w:t>
            </w:r>
          </w:p>
        </w:tc>
        <w:tc>
          <w:tcPr>
            <w:tcW w:w="7313" w:type="dxa"/>
            <w:shd w:val="clear" w:color="auto" w:fill="FFFFFF"/>
            <w:vAlign w:val="center"/>
          </w:tcPr>
          <w:p w14:paraId="06366DB1" w14:textId="77777777" w:rsidR="00692CF0" w:rsidRDefault="00611660">
            <w:pPr>
              <w:spacing w:before="40" w:after="40" w:line="252" w:lineRule="auto"/>
            </w:pPr>
            <w:r>
              <w:rPr>
                <w:sz w:val="18"/>
              </w:rPr>
              <w:t>Comprobar política Administrador</w:t>
            </w:r>
          </w:p>
        </w:tc>
      </w:tr>
      <w:tr w:rsidR="00692CF0" w14:paraId="21905AAB" w14:textId="77777777">
        <w:trPr>
          <w:cantSplit/>
          <w:jc w:val="center"/>
        </w:trPr>
        <w:tc>
          <w:tcPr>
            <w:tcW w:w="2211" w:type="dxa"/>
            <w:shd w:val="clear" w:color="auto" w:fill="F2F5F8"/>
            <w:vAlign w:val="center"/>
          </w:tcPr>
          <w:p w14:paraId="2CB6123C" w14:textId="77777777" w:rsidR="00692CF0" w:rsidRDefault="00611660">
            <w:pPr>
              <w:spacing w:before="40" w:after="40" w:line="252" w:lineRule="auto"/>
            </w:pPr>
            <w:r>
              <w:rPr>
                <w:sz w:val="18"/>
              </w:rPr>
              <w:t>Precondiciones</w:t>
            </w:r>
          </w:p>
        </w:tc>
        <w:tc>
          <w:tcPr>
            <w:tcW w:w="7313" w:type="dxa"/>
            <w:shd w:val="clear" w:color="auto" w:fill="F2F5F8"/>
            <w:vAlign w:val="center"/>
          </w:tcPr>
          <w:p w14:paraId="5FE64FCD" w14:textId="77777777" w:rsidR="00692CF0" w:rsidRDefault="00611660">
            <w:pPr>
              <w:spacing w:before="40" w:after="40" w:line="252" w:lineRule="auto"/>
            </w:pPr>
            <w:r>
              <w:rPr>
                <w:sz w:val="18"/>
              </w:rPr>
              <w:t>Sesión ficticia con rol 1</w:t>
            </w:r>
          </w:p>
        </w:tc>
      </w:tr>
      <w:tr w:rsidR="00692CF0" w14:paraId="410A5FF4" w14:textId="77777777">
        <w:trPr>
          <w:cantSplit/>
          <w:jc w:val="center"/>
        </w:trPr>
        <w:tc>
          <w:tcPr>
            <w:tcW w:w="2211" w:type="dxa"/>
            <w:shd w:val="clear" w:color="auto" w:fill="FFFFFF"/>
            <w:vAlign w:val="center"/>
          </w:tcPr>
          <w:p w14:paraId="39F31AE1" w14:textId="77777777" w:rsidR="00692CF0" w:rsidRDefault="00611660">
            <w:pPr>
              <w:spacing w:before="40" w:after="40" w:line="252" w:lineRule="auto"/>
            </w:pPr>
            <w:r>
              <w:rPr>
                <w:sz w:val="18"/>
              </w:rPr>
              <w:t>Datos de entrada</w:t>
            </w:r>
          </w:p>
        </w:tc>
        <w:tc>
          <w:tcPr>
            <w:tcW w:w="7313" w:type="dxa"/>
            <w:shd w:val="clear" w:color="auto" w:fill="FFFFFF"/>
            <w:vAlign w:val="center"/>
          </w:tcPr>
          <w:p w14:paraId="3E5AEB87" w14:textId="77777777" w:rsidR="00692CF0" w:rsidRDefault="00611660">
            <w:pPr>
              <w:spacing w:before="40" w:after="40" w:line="252" w:lineRule="auto"/>
            </w:pPr>
            <w:r>
              <w:rPr>
                <w:sz w:val="18"/>
              </w:rPr>
              <w:t>GestionarCaja y GestionarUsuarios</w:t>
            </w:r>
          </w:p>
        </w:tc>
      </w:tr>
      <w:tr w:rsidR="00692CF0" w14:paraId="73E4B913" w14:textId="77777777">
        <w:trPr>
          <w:cantSplit/>
          <w:jc w:val="center"/>
        </w:trPr>
        <w:tc>
          <w:tcPr>
            <w:tcW w:w="2211" w:type="dxa"/>
            <w:shd w:val="clear" w:color="auto" w:fill="F2F5F8"/>
            <w:vAlign w:val="center"/>
          </w:tcPr>
          <w:p w14:paraId="460FD92D" w14:textId="77777777" w:rsidR="00692CF0" w:rsidRDefault="00611660">
            <w:pPr>
              <w:spacing w:before="40" w:after="40" w:line="252" w:lineRule="auto"/>
            </w:pPr>
            <w:r>
              <w:rPr>
                <w:sz w:val="18"/>
              </w:rPr>
              <w:t>Procedimiento</w:t>
            </w:r>
          </w:p>
        </w:tc>
        <w:tc>
          <w:tcPr>
            <w:tcW w:w="7313" w:type="dxa"/>
            <w:shd w:val="clear" w:color="auto" w:fill="F2F5F8"/>
            <w:vAlign w:val="center"/>
          </w:tcPr>
          <w:p w14:paraId="690B5C67" w14:textId="77777777" w:rsidR="00692CF0" w:rsidRDefault="00611660">
            <w:pPr>
              <w:spacing w:before="40" w:after="40" w:line="252" w:lineRule="auto"/>
            </w:pPr>
            <w:r>
              <w:rPr>
                <w:sz w:val="18"/>
              </w:rPr>
              <w:t>Consultar Permisos.TienePermiso</w:t>
            </w:r>
          </w:p>
        </w:tc>
      </w:tr>
      <w:tr w:rsidR="00692CF0" w14:paraId="6CDD3019" w14:textId="77777777">
        <w:trPr>
          <w:cantSplit/>
          <w:jc w:val="center"/>
        </w:trPr>
        <w:tc>
          <w:tcPr>
            <w:tcW w:w="2211" w:type="dxa"/>
            <w:shd w:val="clear" w:color="auto" w:fill="FFFFFF"/>
            <w:vAlign w:val="center"/>
          </w:tcPr>
          <w:p w14:paraId="289D100E"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2C7DB032" w14:textId="77777777" w:rsidR="00692CF0" w:rsidRDefault="00611660">
            <w:pPr>
              <w:spacing w:before="40" w:after="40" w:line="252" w:lineRule="auto"/>
            </w:pPr>
            <w:r>
              <w:rPr>
                <w:sz w:val="18"/>
              </w:rPr>
              <w:t>true para ambas capacidades</w:t>
            </w:r>
          </w:p>
        </w:tc>
      </w:tr>
      <w:tr w:rsidR="00692CF0" w14:paraId="1F7E5AE3" w14:textId="77777777">
        <w:trPr>
          <w:cantSplit/>
          <w:jc w:val="center"/>
        </w:trPr>
        <w:tc>
          <w:tcPr>
            <w:tcW w:w="2211" w:type="dxa"/>
            <w:shd w:val="clear" w:color="auto" w:fill="F2F5F8"/>
            <w:vAlign w:val="center"/>
          </w:tcPr>
          <w:p w14:paraId="7C8B2949"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01BBDF9E" w14:textId="77777777" w:rsidR="00692CF0" w:rsidRDefault="00611660">
            <w:pPr>
              <w:spacing w:before="40" w:after="40" w:line="252" w:lineRule="auto"/>
            </w:pPr>
            <w:r>
              <w:rPr>
                <w:sz w:val="18"/>
              </w:rPr>
              <w:t>Política de administrador</w:t>
            </w:r>
          </w:p>
        </w:tc>
      </w:tr>
      <w:tr w:rsidR="00692CF0" w14:paraId="7AF90EF0" w14:textId="77777777">
        <w:trPr>
          <w:cantSplit/>
          <w:jc w:val="center"/>
        </w:trPr>
        <w:tc>
          <w:tcPr>
            <w:tcW w:w="2211" w:type="dxa"/>
            <w:shd w:val="clear" w:color="auto" w:fill="FFFFFF"/>
            <w:vAlign w:val="center"/>
          </w:tcPr>
          <w:p w14:paraId="4D716991" w14:textId="77777777" w:rsidR="00692CF0" w:rsidRDefault="00611660">
            <w:pPr>
              <w:spacing w:before="40" w:after="40" w:line="252" w:lineRule="auto"/>
            </w:pPr>
            <w:r>
              <w:rPr>
                <w:sz w:val="18"/>
              </w:rPr>
              <w:t>Estado</w:t>
            </w:r>
          </w:p>
        </w:tc>
        <w:tc>
          <w:tcPr>
            <w:tcW w:w="7313" w:type="dxa"/>
            <w:shd w:val="clear" w:color="auto" w:fill="FFFFFF"/>
            <w:vAlign w:val="center"/>
          </w:tcPr>
          <w:p w14:paraId="12EBCBE0" w14:textId="77777777" w:rsidR="00692CF0" w:rsidRDefault="00611660">
            <w:pPr>
              <w:spacing w:before="40" w:after="40" w:line="252" w:lineRule="auto"/>
            </w:pPr>
            <w:r>
              <w:rPr>
                <w:sz w:val="18"/>
              </w:rPr>
              <w:t>Aprobada</w:t>
            </w:r>
          </w:p>
        </w:tc>
      </w:tr>
      <w:tr w:rsidR="00692CF0" w14:paraId="14DEBC9D" w14:textId="77777777">
        <w:trPr>
          <w:cantSplit/>
          <w:jc w:val="center"/>
        </w:trPr>
        <w:tc>
          <w:tcPr>
            <w:tcW w:w="2211" w:type="dxa"/>
            <w:shd w:val="clear" w:color="auto" w:fill="F2F5F8"/>
            <w:vAlign w:val="center"/>
          </w:tcPr>
          <w:p w14:paraId="3FBF00BA" w14:textId="77777777" w:rsidR="00692CF0" w:rsidRDefault="00611660">
            <w:pPr>
              <w:spacing w:before="40" w:after="40" w:line="252" w:lineRule="auto"/>
            </w:pPr>
            <w:r>
              <w:rPr>
                <w:sz w:val="18"/>
              </w:rPr>
              <w:t>Evidencia</w:t>
            </w:r>
          </w:p>
        </w:tc>
        <w:tc>
          <w:tcPr>
            <w:tcW w:w="7313" w:type="dxa"/>
            <w:shd w:val="clear" w:color="auto" w:fill="F2F5F8"/>
            <w:vAlign w:val="center"/>
          </w:tcPr>
          <w:p w14:paraId="1D8BBD02" w14:textId="77777777" w:rsidR="00692CF0" w:rsidRDefault="00611660">
            <w:pPr>
              <w:spacing w:before="40" w:after="40" w:line="252" w:lineRule="auto"/>
            </w:pPr>
            <w:r>
              <w:rPr>
                <w:sz w:val="18"/>
              </w:rPr>
              <w:t>Evidencias/pruebas_ampliadas.txt</w:t>
            </w:r>
          </w:p>
        </w:tc>
      </w:tr>
    </w:tbl>
    <w:p w14:paraId="3FF68011" w14:textId="77777777" w:rsidR="00692CF0" w:rsidRDefault="00692CF0">
      <w:pPr>
        <w:spacing w:after="40"/>
      </w:pPr>
    </w:p>
    <w:p w14:paraId="6E9BEC62" w14:textId="77777777" w:rsidR="00692CF0" w:rsidRDefault="00611660">
      <w:pPr>
        <w:pStyle w:val="Ttulo2"/>
      </w:pPr>
      <w:bookmarkStart w:id="41" w:name="_Toc241857281"/>
      <w:r>
        <w:lastRenderedPageBreak/>
        <w:t>PR-PER-02 Rechazar caja para Vendedor</w:t>
      </w:r>
      <w:bookmarkEnd w:id="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28915ADC" w14:textId="77777777">
        <w:trPr>
          <w:cantSplit/>
          <w:tblHeader/>
          <w:jc w:val="center"/>
        </w:trPr>
        <w:tc>
          <w:tcPr>
            <w:tcW w:w="2211" w:type="dxa"/>
            <w:shd w:val="clear" w:color="auto" w:fill="24364B"/>
            <w:vAlign w:val="center"/>
          </w:tcPr>
          <w:p w14:paraId="6EC84E21"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156A42CC" w14:textId="77777777" w:rsidR="00692CF0" w:rsidRDefault="00611660">
            <w:pPr>
              <w:keepNext/>
              <w:spacing w:before="40" w:after="40" w:line="252" w:lineRule="auto"/>
            </w:pPr>
            <w:r>
              <w:rPr>
                <w:b/>
                <w:color w:val="FFFFFF"/>
                <w:sz w:val="18"/>
              </w:rPr>
              <w:t>Detalle</w:t>
            </w:r>
          </w:p>
        </w:tc>
      </w:tr>
      <w:tr w:rsidR="00692CF0" w14:paraId="3BD4B36A" w14:textId="77777777">
        <w:trPr>
          <w:cantSplit/>
          <w:jc w:val="center"/>
        </w:trPr>
        <w:tc>
          <w:tcPr>
            <w:tcW w:w="2211" w:type="dxa"/>
            <w:shd w:val="clear" w:color="auto" w:fill="FFFFFF"/>
            <w:vAlign w:val="center"/>
          </w:tcPr>
          <w:p w14:paraId="6B578016" w14:textId="77777777" w:rsidR="00692CF0" w:rsidRDefault="00611660">
            <w:pPr>
              <w:spacing w:before="40" w:after="40" w:line="252" w:lineRule="auto"/>
            </w:pPr>
            <w:r>
              <w:rPr>
                <w:sz w:val="18"/>
              </w:rPr>
              <w:t>ID</w:t>
            </w:r>
          </w:p>
        </w:tc>
        <w:tc>
          <w:tcPr>
            <w:tcW w:w="7313" w:type="dxa"/>
            <w:shd w:val="clear" w:color="auto" w:fill="FFFFFF"/>
            <w:vAlign w:val="center"/>
          </w:tcPr>
          <w:p w14:paraId="16D9C7DA" w14:textId="77777777" w:rsidR="00692CF0" w:rsidRDefault="00611660">
            <w:pPr>
              <w:spacing w:before="40" w:after="40" w:line="252" w:lineRule="auto"/>
            </w:pPr>
            <w:r>
              <w:rPr>
                <w:sz w:val="18"/>
              </w:rPr>
              <w:t>PR-PER-02</w:t>
            </w:r>
          </w:p>
        </w:tc>
      </w:tr>
      <w:tr w:rsidR="00692CF0" w14:paraId="3B67A652" w14:textId="77777777">
        <w:trPr>
          <w:cantSplit/>
          <w:jc w:val="center"/>
        </w:trPr>
        <w:tc>
          <w:tcPr>
            <w:tcW w:w="2211" w:type="dxa"/>
            <w:shd w:val="clear" w:color="auto" w:fill="F2F5F8"/>
            <w:vAlign w:val="center"/>
          </w:tcPr>
          <w:p w14:paraId="69F3AC57" w14:textId="77777777" w:rsidR="00692CF0" w:rsidRDefault="00611660">
            <w:pPr>
              <w:spacing w:before="40" w:after="40" w:line="252" w:lineRule="auto"/>
            </w:pPr>
            <w:r>
              <w:rPr>
                <w:sz w:val="18"/>
              </w:rPr>
              <w:t>Módulo</w:t>
            </w:r>
          </w:p>
        </w:tc>
        <w:tc>
          <w:tcPr>
            <w:tcW w:w="7313" w:type="dxa"/>
            <w:shd w:val="clear" w:color="auto" w:fill="F2F5F8"/>
            <w:vAlign w:val="center"/>
          </w:tcPr>
          <w:p w14:paraId="442786B5" w14:textId="77777777" w:rsidR="00692CF0" w:rsidRDefault="00611660">
            <w:pPr>
              <w:spacing w:before="40" w:after="40" w:line="252" w:lineRule="auto"/>
            </w:pPr>
            <w:r>
              <w:rPr>
                <w:sz w:val="18"/>
              </w:rPr>
              <w:t>Permisos</w:t>
            </w:r>
          </w:p>
        </w:tc>
      </w:tr>
      <w:tr w:rsidR="00692CF0" w14:paraId="0458EE20" w14:textId="77777777">
        <w:trPr>
          <w:cantSplit/>
          <w:jc w:val="center"/>
        </w:trPr>
        <w:tc>
          <w:tcPr>
            <w:tcW w:w="2211" w:type="dxa"/>
            <w:shd w:val="clear" w:color="auto" w:fill="FFFFFF"/>
            <w:vAlign w:val="center"/>
          </w:tcPr>
          <w:p w14:paraId="12646618" w14:textId="77777777" w:rsidR="00692CF0" w:rsidRDefault="00611660">
            <w:pPr>
              <w:spacing w:before="40" w:after="40" w:line="252" w:lineRule="auto"/>
            </w:pPr>
            <w:r>
              <w:rPr>
                <w:sz w:val="18"/>
              </w:rPr>
              <w:t>Objetivo</w:t>
            </w:r>
          </w:p>
        </w:tc>
        <w:tc>
          <w:tcPr>
            <w:tcW w:w="7313" w:type="dxa"/>
            <w:shd w:val="clear" w:color="auto" w:fill="FFFFFF"/>
            <w:vAlign w:val="center"/>
          </w:tcPr>
          <w:p w14:paraId="30AD5314" w14:textId="77777777" w:rsidR="00692CF0" w:rsidRDefault="00611660">
            <w:pPr>
              <w:spacing w:before="40" w:after="40" w:line="252" w:lineRule="auto"/>
            </w:pPr>
            <w:r>
              <w:rPr>
                <w:sz w:val="18"/>
              </w:rPr>
              <w:t>Rechazar caja para Vendedor</w:t>
            </w:r>
          </w:p>
        </w:tc>
      </w:tr>
      <w:tr w:rsidR="00692CF0" w14:paraId="36B52377" w14:textId="77777777">
        <w:trPr>
          <w:cantSplit/>
          <w:jc w:val="center"/>
        </w:trPr>
        <w:tc>
          <w:tcPr>
            <w:tcW w:w="2211" w:type="dxa"/>
            <w:shd w:val="clear" w:color="auto" w:fill="F2F5F8"/>
            <w:vAlign w:val="center"/>
          </w:tcPr>
          <w:p w14:paraId="62B3FC84" w14:textId="77777777" w:rsidR="00692CF0" w:rsidRDefault="00611660">
            <w:pPr>
              <w:spacing w:before="40" w:after="40" w:line="252" w:lineRule="auto"/>
            </w:pPr>
            <w:r>
              <w:rPr>
                <w:sz w:val="18"/>
              </w:rPr>
              <w:t>Precondiciones</w:t>
            </w:r>
          </w:p>
        </w:tc>
        <w:tc>
          <w:tcPr>
            <w:tcW w:w="7313" w:type="dxa"/>
            <w:shd w:val="clear" w:color="auto" w:fill="F2F5F8"/>
            <w:vAlign w:val="center"/>
          </w:tcPr>
          <w:p w14:paraId="2DEB4B51" w14:textId="77777777" w:rsidR="00692CF0" w:rsidRDefault="00611660">
            <w:pPr>
              <w:spacing w:before="40" w:after="40" w:line="252" w:lineRule="auto"/>
            </w:pPr>
            <w:r>
              <w:rPr>
                <w:sz w:val="18"/>
              </w:rPr>
              <w:t>Sesión ficticia con rol 2</w:t>
            </w:r>
          </w:p>
        </w:tc>
      </w:tr>
      <w:tr w:rsidR="00692CF0" w14:paraId="172CD5D1" w14:textId="77777777">
        <w:trPr>
          <w:cantSplit/>
          <w:jc w:val="center"/>
        </w:trPr>
        <w:tc>
          <w:tcPr>
            <w:tcW w:w="2211" w:type="dxa"/>
            <w:shd w:val="clear" w:color="auto" w:fill="FFFFFF"/>
            <w:vAlign w:val="center"/>
          </w:tcPr>
          <w:p w14:paraId="5E1E592E" w14:textId="77777777" w:rsidR="00692CF0" w:rsidRDefault="00611660">
            <w:pPr>
              <w:spacing w:before="40" w:after="40" w:line="252" w:lineRule="auto"/>
            </w:pPr>
            <w:r>
              <w:rPr>
                <w:sz w:val="18"/>
              </w:rPr>
              <w:t>Datos de entrada</w:t>
            </w:r>
          </w:p>
        </w:tc>
        <w:tc>
          <w:tcPr>
            <w:tcW w:w="7313" w:type="dxa"/>
            <w:shd w:val="clear" w:color="auto" w:fill="FFFFFF"/>
            <w:vAlign w:val="center"/>
          </w:tcPr>
          <w:p w14:paraId="4D502874" w14:textId="77777777" w:rsidR="00692CF0" w:rsidRDefault="00611660">
            <w:pPr>
              <w:spacing w:before="40" w:after="40" w:line="252" w:lineRule="auto"/>
            </w:pPr>
            <w:r>
              <w:rPr>
                <w:sz w:val="18"/>
              </w:rPr>
              <w:t>Consultar caja de la fecha</w:t>
            </w:r>
          </w:p>
        </w:tc>
      </w:tr>
      <w:tr w:rsidR="00692CF0" w14:paraId="1FFCB7C3" w14:textId="77777777">
        <w:trPr>
          <w:cantSplit/>
          <w:jc w:val="center"/>
        </w:trPr>
        <w:tc>
          <w:tcPr>
            <w:tcW w:w="2211" w:type="dxa"/>
            <w:shd w:val="clear" w:color="auto" w:fill="F2F5F8"/>
            <w:vAlign w:val="center"/>
          </w:tcPr>
          <w:p w14:paraId="2E136714" w14:textId="77777777" w:rsidR="00692CF0" w:rsidRDefault="00611660">
            <w:pPr>
              <w:spacing w:before="40" w:after="40" w:line="252" w:lineRule="auto"/>
            </w:pPr>
            <w:r>
              <w:rPr>
                <w:sz w:val="18"/>
              </w:rPr>
              <w:t>Procedimiento</w:t>
            </w:r>
          </w:p>
        </w:tc>
        <w:tc>
          <w:tcPr>
            <w:tcW w:w="7313" w:type="dxa"/>
            <w:shd w:val="clear" w:color="auto" w:fill="F2F5F8"/>
            <w:vAlign w:val="center"/>
          </w:tcPr>
          <w:p w14:paraId="39662DED" w14:textId="77777777" w:rsidR="00692CF0" w:rsidRDefault="00611660">
            <w:pPr>
              <w:spacing w:before="40" w:after="40" w:line="252" w:lineRule="auto"/>
            </w:pPr>
            <w:r>
              <w:rPr>
                <w:sz w:val="18"/>
              </w:rPr>
              <w:t>CN_Caja.Consultar</w:t>
            </w:r>
          </w:p>
        </w:tc>
      </w:tr>
      <w:tr w:rsidR="00692CF0" w14:paraId="111FC085" w14:textId="77777777">
        <w:trPr>
          <w:cantSplit/>
          <w:jc w:val="center"/>
        </w:trPr>
        <w:tc>
          <w:tcPr>
            <w:tcW w:w="2211" w:type="dxa"/>
            <w:shd w:val="clear" w:color="auto" w:fill="FFFFFF"/>
            <w:vAlign w:val="center"/>
          </w:tcPr>
          <w:p w14:paraId="3D228570"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7065EC1B" w14:textId="77777777" w:rsidR="00692CF0" w:rsidRDefault="00611660">
            <w:pPr>
              <w:spacing w:before="40" w:after="40" w:line="252" w:lineRule="auto"/>
            </w:pPr>
            <w:r>
              <w:rPr>
                <w:sz w:val="18"/>
              </w:rPr>
              <w:t>Rechazo de permiso</w:t>
            </w:r>
          </w:p>
        </w:tc>
      </w:tr>
      <w:tr w:rsidR="00692CF0" w14:paraId="22FE9146" w14:textId="77777777">
        <w:trPr>
          <w:cantSplit/>
          <w:jc w:val="center"/>
        </w:trPr>
        <w:tc>
          <w:tcPr>
            <w:tcW w:w="2211" w:type="dxa"/>
            <w:shd w:val="clear" w:color="auto" w:fill="F2F5F8"/>
            <w:vAlign w:val="center"/>
          </w:tcPr>
          <w:p w14:paraId="0A2979C6"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74315108" w14:textId="77777777" w:rsidR="00692CF0" w:rsidRDefault="00611660">
            <w:pPr>
              <w:spacing w:before="40" w:after="40" w:line="252" w:lineRule="auto"/>
            </w:pPr>
            <w:r>
              <w:rPr>
                <w:sz w:val="18"/>
              </w:rPr>
              <w:t>Rechaza caja sin permiso de administrador</w:t>
            </w:r>
          </w:p>
        </w:tc>
      </w:tr>
      <w:tr w:rsidR="00692CF0" w14:paraId="1A909DE4" w14:textId="77777777">
        <w:trPr>
          <w:cantSplit/>
          <w:jc w:val="center"/>
        </w:trPr>
        <w:tc>
          <w:tcPr>
            <w:tcW w:w="2211" w:type="dxa"/>
            <w:shd w:val="clear" w:color="auto" w:fill="FFFFFF"/>
            <w:vAlign w:val="center"/>
          </w:tcPr>
          <w:p w14:paraId="1B17FD87" w14:textId="77777777" w:rsidR="00692CF0" w:rsidRDefault="00611660">
            <w:pPr>
              <w:spacing w:before="40" w:after="40" w:line="252" w:lineRule="auto"/>
            </w:pPr>
            <w:r>
              <w:rPr>
                <w:sz w:val="18"/>
              </w:rPr>
              <w:t>Estado</w:t>
            </w:r>
          </w:p>
        </w:tc>
        <w:tc>
          <w:tcPr>
            <w:tcW w:w="7313" w:type="dxa"/>
            <w:shd w:val="clear" w:color="auto" w:fill="FFFFFF"/>
            <w:vAlign w:val="center"/>
          </w:tcPr>
          <w:p w14:paraId="0265E862" w14:textId="77777777" w:rsidR="00692CF0" w:rsidRDefault="00611660">
            <w:pPr>
              <w:spacing w:before="40" w:after="40" w:line="252" w:lineRule="auto"/>
            </w:pPr>
            <w:r>
              <w:rPr>
                <w:sz w:val="18"/>
              </w:rPr>
              <w:t>Aprobada</w:t>
            </w:r>
          </w:p>
        </w:tc>
      </w:tr>
      <w:tr w:rsidR="00692CF0" w14:paraId="111F879B" w14:textId="77777777">
        <w:trPr>
          <w:cantSplit/>
          <w:jc w:val="center"/>
        </w:trPr>
        <w:tc>
          <w:tcPr>
            <w:tcW w:w="2211" w:type="dxa"/>
            <w:shd w:val="clear" w:color="auto" w:fill="F2F5F8"/>
            <w:vAlign w:val="center"/>
          </w:tcPr>
          <w:p w14:paraId="390606B4" w14:textId="77777777" w:rsidR="00692CF0" w:rsidRDefault="00611660">
            <w:pPr>
              <w:spacing w:before="40" w:after="40" w:line="252" w:lineRule="auto"/>
            </w:pPr>
            <w:r>
              <w:rPr>
                <w:sz w:val="18"/>
              </w:rPr>
              <w:t>Evidencia</w:t>
            </w:r>
          </w:p>
        </w:tc>
        <w:tc>
          <w:tcPr>
            <w:tcW w:w="7313" w:type="dxa"/>
            <w:shd w:val="clear" w:color="auto" w:fill="F2F5F8"/>
            <w:vAlign w:val="center"/>
          </w:tcPr>
          <w:p w14:paraId="373BEDD3" w14:textId="77777777" w:rsidR="00692CF0" w:rsidRDefault="00611660">
            <w:pPr>
              <w:spacing w:before="40" w:after="40" w:line="252" w:lineRule="auto"/>
            </w:pPr>
            <w:r>
              <w:rPr>
                <w:sz w:val="18"/>
              </w:rPr>
              <w:t>Evidencias/pruebas_ampliadas.txt</w:t>
            </w:r>
          </w:p>
        </w:tc>
      </w:tr>
    </w:tbl>
    <w:p w14:paraId="01A1F185" w14:textId="77777777" w:rsidR="00692CF0" w:rsidRDefault="00692CF0">
      <w:pPr>
        <w:spacing w:after="40"/>
      </w:pPr>
    </w:p>
    <w:p w14:paraId="3CBB353D" w14:textId="77777777" w:rsidR="00692CF0" w:rsidRDefault="00611660">
      <w:pPr>
        <w:pStyle w:val="Ttulo2"/>
      </w:pPr>
      <w:bookmarkStart w:id="42" w:name="_Toc241857282"/>
      <w:r>
        <w:t>PR-PER-03 Validar toda la política Vendedor en interfaz</w:t>
      </w:r>
      <w:bookmarkEnd w:id="4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750F7B37" w14:textId="77777777">
        <w:trPr>
          <w:cantSplit/>
          <w:tblHeader/>
          <w:jc w:val="center"/>
        </w:trPr>
        <w:tc>
          <w:tcPr>
            <w:tcW w:w="2211" w:type="dxa"/>
            <w:shd w:val="clear" w:color="auto" w:fill="24364B"/>
            <w:vAlign w:val="center"/>
          </w:tcPr>
          <w:p w14:paraId="74F6284B"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2274C753" w14:textId="77777777" w:rsidR="00692CF0" w:rsidRDefault="00611660">
            <w:pPr>
              <w:keepNext/>
              <w:spacing w:before="40" w:after="40" w:line="252" w:lineRule="auto"/>
            </w:pPr>
            <w:r>
              <w:rPr>
                <w:b/>
                <w:color w:val="FFFFFF"/>
                <w:sz w:val="18"/>
              </w:rPr>
              <w:t>Detalle</w:t>
            </w:r>
          </w:p>
        </w:tc>
      </w:tr>
      <w:tr w:rsidR="00692CF0" w14:paraId="12B58EA1" w14:textId="77777777">
        <w:trPr>
          <w:cantSplit/>
          <w:jc w:val="center"/>
        </w:trPr>
        <w:tc>
          <w:tcPr>
            <w:tcW w:w="2211" w:type="dxa"/>
            <w:shd w:val="clear" w:color="auto" w:fill="FFFFFF"/>
            <w:vAlign w:val="center"/>
          </w:tcPr>
          <w:p w14:paraId="6DF6D26E" w14:textId="77777777" w:rsidR="00692CF0" w:rsidRDefault="00611660">
            <w:pPr>
              <w:spacing w:before="40" w:after="40" w:line="252" w:lineRule="auto"/>
            </w:pPr>
            <w:r>
              <w:rPr>
                <w:sz w:val="18"/>
              </w:rPr>
              <w:t>ID</w:t>
            </w:r>
          </w:p>
        </w:tc>
        <w:tc>
          <w:tcPr>
            <w:tcW w:w="7313" w:type="dxa"/>
            <w:shd w:val="clear" w:color="auto" w:fill="FFFFFF"/>
            <w:vAlign w:val="center"/>
          </w:tcPr>
          <w:p w14:paraId="30F3C411" w14:textId="77777777" w:rsidR="00692CF0" w:rsidRDefault="00611660">
            <w:pPr>
              <w:spacing w:before="40" w:after="40" w:line="252" w:lineRule="auto"/>
            </w:pPr>
            <w:r>
              <w:rPr>
                <w:sz w:val="18"/>
              </w:rPr>
              <w:t>PR-PER-03</w:t>
            </w:r>
          </w:p>
        </w:tc>
      </w:tr>
      <w:tr w:rsidR="00692CF0" w14:paraId="4008BEDC" w14:textId="77777777">
        <w:trPr>
          <w:cantSplit/>
          <w:jc w:val="center"/>
        </w:trPr>
        <w:tc>
          <w:tcPr>
            <w:tcW w:w="2211" w:type="dxa"/>
            <w:shd w:val="clear" w:color="auto" w:fill="F2F5F8"/>
            <w:vAlign w:val="center"/>
          </w:tcPr>
          <w:p w14:paraId="5A2D70C8" w14:textId="77777777" w:rsidR="00692CF0" w:rsidRDefault="00611660">
            <w:pPr>
              <w:spacing w:before="40" w:after="40" w:line="252" w:lineRule="auto"/>
            </w:pPr>
            <w:r>
              <w:rPr>
                <w:sz w:val="18"/>
              </w:rPr>
              <w:t>Módulo</w:t>
            </w:r>
          </w:p>
        </w:tc>
        <w:tc>
          <w:tcPr>
            <w:tcW w:w="7313" w:type="dxa"/>
            <w:shd w:val="clear" w:color="auto" w:fill="F2F5F8"/>
            <w:vAlign w:val="center"/>
          </w:tcPr>
          <w:p w14:paraId="1C4C8EA3" w14:textId="77777777" w:rsidR="00692CF0" w:rsidRDefault="00611660">
            <w:pPr>
              <w:spacing w:before="40" w:after="40" w:line="252" w:lineRule="auto"/>
            </w:pPr>
            <w:r>
              <w:rPr>
                <w:sz w:val="18"/>
              </w:rPr>
              <w:t>Permisos</w:t>
            </w:r>
          </w:p>
        </w:tc>
      </w:tr>
      <w:tr w:rsidR="00692CF0" w14:paraId="2C743B29" w14:textId="77777777">
        <w:trPr>
          <w:cantSplit/>
          <w:jc w:val="center"/>
        </w:trPr>
        <w:tc>
          <w:tcPr>
            <w:tcW w:w="2211" w:type="dxa"/>
            <w:shd w:val="clear" w:color="auto" w:fill="FFFFFF"/>
            <w:vAlign w:val="center"/>
          </w:tcPr>
          <w:p w14:paraId="2A8EC7E1" w14:textId="77777777" w:rsidR="00692CF0" w:rsidRDefault="00611660">
            <w:pPr>
              <w:spacing w:before="40" w:after="40" w:line="252" w:lineRule="auto"/>
            </w:pPr>
            <w:r>
              <w:rPr>
                <w:sz w:val="18"/>
              </w:rPr>
              <w:t>Objetivo</w:t>
            </w:r>
          </w:p>
        </w:tc>
        <w:tc>
          <w:tcPr>
            <w:tcW w:w="7313" w:type="dxa"/>
            <w:shd w:val="clear" w:color="auto" w:fill="FFFFFF"/>
            <w:vAlign w:val="center"/>
          </w:tcPr>
          <w:p w14:paraId="4296C0EE" w14:textId="77777777" w:rsidR="00692CF0" w:rsidRDefault="00611660">
            <w:pPr>
              <w:spacing w:before="40" w:after="40" w:line="252" w:lineRule="auto"/>
            </w:pPr>
            <w:r>
              <w:rPr>
                <w:sz w:val="18"/>
              </w:rPr>
              <w:t>Validar toda la política Vendedor en interfaz</w:t>
            </w:r>
          </w:p>
        </w:tc>
      </w:tr>
      <w:tr w:rsidR="00692CF0" w14:paraId="5EE7805E" w14:textId="77777777">
        <w:trPr>
          <w:cantSplit/>
          <w:jc w:val="center"/>
        </w:trPr>
        <w:tc>
          <w:tcPr>
            <w:tcW w:w="2211" w:type="dxa"/>
            <w:shd w:val="clear" w:color="auto" w:fill="F2F5F8"/>
            <w:vAlign w:val="center"/>
          </w:tcPr>
          <w:p w14:paraId="020E5F6D" w14:textId="77777777" w:rsidR="00692CF0" w:rsidRDefault="00611660">
            <w:pPr>
              <w:spacing w:before="40" w:after="40" w:line="252" w:lineRule="auto"/>
            </w:pPr>
            <w:r>
              <w:rPr>
                <w:sz w:val="18"/>
              </w:rPr>
              <w:t>Precondiciones</w:t>
            </w:r>
          </w:p>
        </w:tc>
        <w:tc>
          <w:tcPr>
            <w:tcW w:w="7313" w:type="dxa"/>
            <w:shd w:val="clear" w:color="auto" w:fill="F2F5F8"/>
            <w:vAlign w:val="center"/>
          </w:tcPr>
          <w:p w14:paraId="7C6F8FAB" w14:textId="77777777" w:rsidR="00692CF0" w:rsidRDefault="00611660">
            <w:pPr>
              <w:spacing w:before="40" w:after="40" w:line="252" w:lineRule="auto"/>
            </w:pPr>
            <w:r>
              <w:rPr>
                <w:sz w:val="18"/>
              </w:rPr>
              <w:t>Entorno de prueba; cuenta Vendedor</w:t>
            </w:r>
          </w:p>
        </w:tc>
      </w:tr>
      <w:tr w:rsidR="00692CF0" w14:paraId="5781173F" w14:textId="77777777">
        <w:trPr>
          <w:cantSplit/>
          <w:jc w:val="center"/>
        </w:trPr>
        <w:tc>
          <w:tcPr>
            <w:tcW w:w="2211" w:type="dxa"/>
            <w:shd w:val="clear" w:color="auto" w:fill="FFFFFF"/>
            <w:vAlign w:val="center"/>
          </w:tcPr>
          <w:p w14:paraId="7234809E" w14:textId="77777777" w:rsidR="00692CF0" w:rsidRDefault="00611660">
            <w:pPr>
              <w:spacing w:before="40" w:after="40" w:line="252" w:lineRule="auto"/>
            </w:pPr>
            <w:r>
              <w:rPr>
                <w:sz w:val="18"/>
              </w:rPr>
              <w:t>Datos de entrada</w:t>
            </w:r>
          </w:p>
        </w:tc>
        <w:tc>
          <w:tcPr>
            <w:tcW w:w="7313" w:type="dxa"/>
            <w:shd w:val="clear" w:color="auto" w:fill="FFFFFF"/>
            <w:vAlign w:val="center"/>
          </w:tcPr>
          <w:p w14:paraId="633731DF" w14:textId="77777777" w:rsidR="00692CF0" w:rsidRDefault="00611660">
            <w:pPr>
              <w:spacing w:before="40" w:after="40" w:line="252" w:lineRule="auto"/>
            </w:pPr>
            <w:r>
              <w:rPr>
                <w:sz w:val="18"/>
              </w:rPr>
              <w:t>Operaciones permitidas y restringidas</w:t>
            </w:r>
          </w:p>
        </w:tc>
      </w:tr>
      <w:tr w:rsidR="00692CF0" w14:paraId="3DC97375" w14:textId="77777777">
        <w:trPr>
          <w:cantSplit/>
          <w:jc w:val="center"/>
        </w:trPr>
        <w:tc>
          <w:tcPr>
            <w:tcW w:w="2211" w:type="dxa"/>
            <w:shd w:val="clear" w:color="auto" w:fill="F2F5F8"/>
            <w:vAlign w:val="center"/>
          </w:tcPr>
          <w:p w14:paraId="0E65A08F" w14:textId="77777777" w:rsidR="00692CF0" w:rsidRDefault="00611660">
            <w:pPr>
              <w:spacing w:before="40" w:after="40" w:line="252" w:lineRule="auto"/>
            </w:pPr>
            <w:r>
              <w:rPr>
                <w:sz w:val="18"/>
              </w:rPr>
              <w:t>Procedimiento</w:t>
            </w:r>
          </w:p>
        </w:tc>
        <w:tc>
          <w:tcPr>
            <w:tcW w:w="7313" w:type="dxa"/>
            <w:shd w:val="clear" w:color="auto" w:fill="F2F5F8"/>
            <w:vAlign w:val="center"/>
          </w:tcPr>
          <w:p w14:paraId="6BCD4B2A" w14:textId="77777777" w:rsidR="00692CF0" w:rsidRDefault="00611660">
            <w:pPr>
              <w:spacing w:before="40" w:after="40" w:line="252" w:lineRule="auto"/>
            </w:pPr>
            <w:r>
              <w:rPr>
                <w:sz w:val="18"/>
              </w:rPr>
              <w:t>Recorrer navegación y probar servicios restringidos</w:t>
            </w:r>
          </w:p>
        </w:tc>
      </w:tr>
      <w:tr w:rsidR="00692CF0" w14:paraId="3206F1CE" w14:textId="77777777">
        <w:trPr>
          <w:cantSplit/>
          <w:jc w:val="center"/>
        </w:trPr>
        <w:tc>
          <w:tcPr>
            <w:tcW w:w="2211" w:type="dxa"/>
            <w:shd w:val="clear" w:color="auto" w:fill="FFFFFF"/>
            <w:vAlign w:val="center"/>
          </w:tcPr>
          <w:p w14:paraId="745F2A3D"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01E46518" w14:textId="77777777" w:rsidR="00692CF0" w:rsidRDefault="00611660">
            <w:pPr>
              <w:spacing w:before="40" w:after="40" w:line="252" w:lineRule="auto"/>
            </w:pPr>
            <w:r>
              <w:rPr>
                <w:sz w:val="18"/>
              </w:rPr>
              <w:t>Solo capacidades definidas para Vendedor</w:t>
            </w:r>
          </w:p>
        </w:tc>
      </w:tr>
      <w:tr w:rsidR="00692CF0" w14:paraId="5C78170D" w14:textId="77777777">
        <w:trPr>
          <w:cantSplit/>
          <w:jc w:val="center"/>
        </w:trPr>
        <w:tc>
          <w:tcPr>
            <w:tcW w:w="2211" w:type="dxa"/>
            <w:shd w:val="clear" w:color="auto" w:fill="F2F5F8"/>
            <w:vAlign w:val="center"/>
          </w:tcPr>
          <w:p w14:paraId="4F774C7F"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2EBE7AC1" w14:textId="77777777" w:rsidR="00692CF0" w:rsidRDefault="00611660">
            <w:pPr>
              <w:spacing w:before="40" w:after="40" w:line="252" w:lineRule="auto"/>
            </w:pPr>
            <w:r>
              <w:rPr>
                <w:sz w:val="18"/>
              </w:rPr>
              <w:t>Sin recorrido manual completo; control uniforme sigue parcial</w:t>
            </w:r>
          </w:p>
        </w:tc>
      </w:tr>
      <w:tr w:rsidR="00692CF0" w14:paraId="7DC490EE" w14:textId="77777777">
        <w:trPr>
          <w:cantSplit/>
          <w:jc w:val="center"/>
        </w:trPr>
        <w:tc>
          <w:tcPr>
            <w:tcW w:w="2211" w:type="dxa"/>
            <w:shd w:val="clear" w:color="auto" w:fill="FFFFFF"/>
            <w:vAlign w:val="center"/>
          </w:tcPr>
          <w:p w14:paraId="06193EDE" w14:textId="77777777" w:rsidR="00692CF0" w:rsidRDefault="00611660">
            <w:pPr>
              <w:spacing w:before="40" w:after="40" w:line="252" w:lineRule="auto"/>
            </w:pPr>
            <w:r>
              <w:rPr>
                <w:sz w:val="18"/>
              </w:rPr>
              <w:t>Estado</w:t>
            </w:r>
          </w:p>
        </w:tc>
        <w:tc>
          <w:tcPr>
            <w:tcW w:w="7313" w:type="dxa"/>
            <w:shd w:val="clear" w:color="auto" w:fill="FFFFFF"/>
            <w:vAlign w:val="center"/>
          </w:tcPr>
          <w:p w14:paraId="118D88C4" w14:textId="77777777" w:rsidR="00692CF0" w:rsidRDefault="00611660">
            <w:pPr>
              <w:spacing w:before="40" w:after="40" w:line="252" w:lineRule="auto"/>
            </w:pPr>
            <w:r>
              <w:rPr>
                <w:sz w:val="18"/>
              </w:rPr>
              <w:t>Planificada</w:t>
            </w:r>
          </w:p>
        </w:tc>
      </w:tr>
      <w:tr w:rsidR="00692CF0" w14:paraId="63D17D2A" w14:textId="77777777">
        <w:trPr>
          <w:cantSplit/>
          <w:jc w:val="center"/>
        </w:trPr>
        <w:tc>
          <w:tcPr>
            <w:tcW w:w="2211" w:type="dxa"/>
            <w:shd w:val="clear" w:color="auto" w:fill="F2F5F8"/>
            <w:vAlign w:val="center"/>
          </w:tcPr>
          <w:p w14:paraId="78F8F078" w14:textId="77777777" w:rsidR="00692CF0" w:rsidRDefault="00611660">
            <w:pPr>
              <w:spacing w:before="40" w:after="40" w:line="252" w:lineRule="auto"/>
            </w:pPr>
            <w:r>
              <w:rPr>
                <w:sz w:val="18"/>
              </w:rPr>
              <w:t>Evidencia</w:t>
            </w:r>
          </w:p>
        </w:tc>
        <w:tc>
          <w:tcPr>
            <w:tcW w:w="7313" w:type="dxa"/>
            <w:shd w:val="clear" w:color="auto" w:fill="F2F5F8"/>
            <w:vAlign w:val="center"/>
          </w:tcPr>
          <w:p w14:paraId="012E2F19" w14:textId="77777777" w:rsidR="00692CF0" w:rsidRDefault="00611660">
            <w:pPr>
              <w:spacing w:before="40" w:after="40" w:line="252" w:lineRule="auto"/>
            </w:pPr>
            <w:r>
              <w:rPr>
                <w:sz w:val="18"/>
              </w:rPr>
              <w:t>Permisos; Interfaz; servicios CN_</w:t>
            </w:r>
          </w:p>
        </w:tc>
      </w:tr>
    </w:tbl>
    <w:p w14:paraId="76BB9F1B" w14:textId="77777777" w:rsidR="00692CF0" w:rsidRDefault="00692CF0">
      <w:pPr>
        <w:spacing w:after="40"/>
      </w:pPr>
    </w:p>
    <w:p w14:paraId="16D3B4DD" w14:textId="77777777" w:rsidR="00692CF0" w:rsidRDefault="00611660">
      <w:pPr>
        <w:pStyle w:val="Ttulo2"/>
      </w:pPr>
      <w:bookmarkStart w:id="43" w:name="_Toc241857283"/>
      <w:r>
        <w:lastRenderedPageBreak/>
        <w:t>PR-BD-01 Aplicar creación y migraciones repetidas</w:t>
      </w:r>
      <w:bookmarkEnd w:id="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3071BAC" w14:textId="77777777">
        <w:trPr>
          <w:cantSplit/>
          <w:tblHeader/>
          <w:jc w:val="center"/>
        </w:trPr>
        <w:tc>
          <w:tcPr>
            <w:tcW w:w="2211" w:type="dxa"/>
            <w:shd w:val="clear" w:color="auto" w:fill="24364B"/>
            <w:vAlign w:val="center"/>
          </w:tcPr>
          <w:p w14:paraId="52CE450C"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4E3BB121" w14:textId="77777777" w:rsidR="00692CF0" w:rsidRDefault="00611660">
            <w:pPr>
              <w:keepNext/>
              <w:spacing w:before="40" w:after="40" w:line="252" w:lineRule="auto"/>
            </w:pPr>
            <w:r>
              <w:rPr>
                <w:b/>
                <w:color w:val="FFFFFF"/>
                <w:sz w:val="18"/>
              </w:rPr>
              <w:t>Detalle</w:t>
            </w:r>
          </w:p>
        </w:tc>
      </w:tr>
      <w:tr w:rsidR="00692CF0" w14:paraId="34C63F72" w14:textId="77777777">
        <w:trPr>
          <w:cantSplit/>
          <w:jc w:val="center"/>
        </w:trPr>
        <w:tc>
          <w:tcPr>
            <w:tcW w:w="2211" w:type="dxa"/>
            <w:shd w:val="clear" w:color="auto" w:fill="FFFFFF"/>
            <w:vAlign w:val="center"/>
          </w:tcPr>
          <w:p w14:paraId="22BD89C6" w14:textId="77777777" w:rsidR="00692CF0" w:rsidRDefault="00611660">
            <w:pPr>
              <w:spacing w:before="40" w:after="40" w:line="252" w:lineRule="auto"/>
            </w:pPr>
            <w:r>
              <w:rPr>
                <w:sz w:val="18"/>
              </w:rPr>
              <w:t>ID</w:t>
            </w:r>
          </w:p>
        </w:tc>
        <w:tc>
          <w:tcPr>
            <w:tcW w:w="7313" w:type="dxa"/>
            <w:shd w:val="clear" w:color="auto" w:fill="FFFFFF"/>
            <w:vAlign w:val="center"/>
          </w:tcPr>
          <w:p w14:paraId="5C5B472C" w14:textId="77777777" w:rsidR="00692CF0" w:rsidRDefault="00611660">
            <w:pPr>
              <w:spacing w:before="40" w:after="40" w:line="252" w:lineRule="auto"/>
            </w:pPr>
            <w:r>
              <w:rPr>
                <w:sz w:val="18"/>
              </w:rPr>
              <w:t>PR-BD-01</w:t>
            </w:r>
          </w:p>
        </w:tc>
      </w:tr>
      <w:tr w:rsidR="00692CF0" w14:paraId="36E93AD2" w14:textId="77777777">
        <w:trPr>
          <w:cantSplit/>
          <w:jc w:val="center"/>
        </w:trPr>
        <w:tc>
          <w:tcPr>
            <w:tcW w:w="2211" w:type="dxa"/>
            <w:shd w:val="clear" w:color="auto" w:fill="F2F5F8"/>
            <w:vAlign w:val="center"/>
          </w:tcPr>
          <w:p w14:paraId="347CD7CC" w14:textId="77777777" w:rsidR="00692CF0" w:rsidRDefault="00611660">
            <w:pPr>
              <w:spacing w:before="40" w:after="40" w:line="252" w:lineRule="auto"/>
            </w:pPr>
            <w:r>
              <w:rPr>
                <w:sz w:val="18"/>
              </w:rPr>
              <w:t>Módulo</w:t>
            </w:r>
          </w:p>
        </w:tc>
        <w:tc>
          <w:tcPr>
            <w:tcW w:w="7313" w:type="dxa"/>
            <w:shd w:val="clear" w:color="auto" w:fill="F2F5F8"/>
            <w:vAlign w:val="center"/>
          </w:tcPr>
          <w:p w14:paraId="346F8FB7" w14:textId="77777777" w:rsidR="00692CF0" w:rsidRDefault="00611660">
            <w:pPr>
              <w:spacing w:before="40" w:after="40" w:line="252" w:lineRule="auto"/>
            </w:pPr>
            <w:r>
              <w:rPr>
                <w:sz w:val="18"/>
              </w:rPr>
              <w:t>Esquema</w:t>
            </w:r>
          </w:p>
        </w:tc>
      </w:tr>
      <w:tr w:rsidR="00692CF0" w14:paraId="760FAE41" w14:textId="77777777">
        <w:trPr>
          <w:cantSplit/>
          <w:jc w:val="center"/>
        </w:trPr>
        <w:tc>
          <w:tcPr>
            <w:tcW w:w="2211" w:type="dxa"/>
            <w:shd w:val="clear" w:color="auto" w:fill="FFFFFF"/>
            <w:vAlign w:val="center"/>
          </w:tcPr>
          <w:p w14:paraId="2C824DE0" w14:textId="77777777" w:rsidR="00692CF0" w:rsidRDefault="00611660">
            <w:pPr>
              <w:spacing w:before="40" w:after="40" w:line="252" w:lineRule="auto"/>
            </w:pPr>
            <w:r>
              <w:rPr>
                <w:sz w:val="18"/>
              </w:rPr>
              <w:t>Objetivo</w:t>
            </w:r>
          </w:p>
        </w:tc>
        <w:tc>
          <w:tcPr>
            <w:tcW w:w="7313" w:type="dxa"/>
            <w:shd w:val="clear" w:color="auto" w:fill="FFFFFF"/>
            <w:vAlign w:val="center"/>
          </w:tcPr>
          <w:p w14:paraId="1DF25E13" w14:textId="77777777" w:rsidR="00692CF0" w:rsidRDefault="00611660">
            <w:pPr>
              <w:spacing w:before="40" w:after="40" w:line="252" w:lineRule="auto"/>
            </w:pPr>
            <w:r>
              <w:rPr>
                <w:sz w:val="18"/>
              </w:rPr>
              <w:t>Aplicar creación y migraciones repetidas</w:t>
            </w:r>
          </w:p>
        </w:tc>
      </w:tr>
      <w:tr w:rsidR="00692CF0" w14:paraId="44682437" w14:textId="77777777">
        <w:trPr>
          <w:cantSplit/>
          <w:jc w:val="center"/>
        </w:trPr>
        <w:tc>
          <w:tcPr>
            <w:tcW w:w="2211" w:type="dxa"/>
            <w:shd w:val="clear" w:color="auto" w:fill="F2F5F8"/>
            <w:vAlign w:val="center"/>
          </w:tcPr>
          <w:p w14:paraId="529CEC06" w14:textId="77777777" w:rsidR="00692CF0" w:rsidRDefault="00611660">
            <w:pPr>
              <w:spacing w:before="40" w:after="40" w:line="252" w:lineRule="auto"/>
            </w:pPr>
            <w:r>
              <w:rPr>
                <w:sz w:val="18"/>
              </w:rPr>
              <w:t>Precondiciones</w:t>
            </w:r>
          </w:p>
        </w:tc>
        <w:tc>
          <w:tcPr>
            <w:tcW w:w="7313" w:type="dxa"/>
            <w:shd w:val="clear" w:color="auto" w:fill="F2F5F8"/>
            <w:vAlign w:val="center"/>
          </w:tcPr>
          <w:p w14:paraId="6917781F" w14:textId="77777777" w:rsidR="00692CF0" w:rsidRDefault="00611660">
            <w:pPr>
              <w:spacing w:before="40" w:after="40" w:line="252" w:lineRule="auto"/>
            </w:pPr>
            <w:r>
              <w:rPr>
                <w:sz w:val="18"/>
              </w:rPr>
              <w:t>Base temporal nueva creada por la suite</w:t>
            </w:r>
          </w:p>
        </w:tc>
      </w:tr>
      <w:tr w:rsidR="00692CF0" w14:paraId="01DAD299" w14:textId="77777777">
        <w:trPr>
          <w:cantSplit/>
          <w:jc w:val="center"/>
        </w:trPr>
        <w:tc>
          <w:tcPr>
            <w:tcW w:w="2211" w:type="dxa"/>
            <w:shd w:val="clear" w:color="auto" w:fill="FFFFFF"/>
            <w:vAlign w:val="center"/>
          </w:tcPr>
          <w:p w14:paraId="6A421B7C" w14:textId="77777777" w:rsidR="00692CF0" w:rsidRDefault="00611660">
            <w:pPr>
              <w:spacing w:before="40" w:after="40" w:line="252" w:lineRule="auto"/>
            </w:pPr>
            <w:r>
              <w:rPr>
                <w:sz w:val="18"/>
              </w:rPr>
              <w:t>Datos de entrada</w:t>
            </w:r>
          </w:p>
        </w:tc>
        <w:tc>
          <w:tcPr>
            <w:tcW w:w="7313" w:type="dxa"/>
            <w:shd w:val="clear" w:color="auto" w:fill="FFFFFF"/>
            <w:vAlign w:val="center"/>
          </w:tcPr>
          <w:p w14:paraId="05254528" w14:textId="77777777" w:rsidR="00692CF0" w:rsidRDefault="00611660">
            <w:pPr>
              <w:spacing w:before="40" w:after="40" w:line="252" w:lineRule="auto"/>
            </w:pPr>
            <w:r>
              <w:rPr>
                <w:sz w:val="18"/>
              </w:rPr>
              <w:t>Tres scripts del repositorio</w:t>
            </w:r>
          </w:p>
        </w:tc>
      </w:tr>
      <w:tr w:rsidR="00692CF0" w14:paraId="4873DBD1" w14:textId="77777777">
        <w:trPr>
          <w:cantSplit/>
          <w:jc w:val="center"/>
        </w:trPr>
        <w:tc>
          <w:tcPr>
            <w:tcW w:w="2211" w:type="dxa"/>
            <w:shd w:val="clear" w:color="auto" w:fill="F2F5F8"/>
            <w:vAlign w:val="center"/>
          </w:tcPr>
          <w:p w14:paraId="42CDDA80" w14:textId="77777777" w:rsidR="00692CF0" w:rsidRDefault="00611660">
            <w:pPr>
              <w:spacing w:before="40" w:after="40" w:line="252" w:lineRule="auto"/>
            </w:pPr>
            <w:r>
              <w:rPr>
                <w:sz w:val="18"/>
              </w:rPr>
              <w:t>Procedimiento</w:t>
            </w:r>
          </w:p>
        </w:tc>
        <w:tc>
          <w:tcPr>
            <w:tcW w:w="7313" w:type="dxa"/>
            <w:shd w:val="clear" w:color="auto" w:fill="F2F5F8"/>
            <w:vAlign w:val="center"/>
          </w:tcPr>
          <w:p w14:paraId="6E442CB4" w14:textId="77777777" w:rsidR="00692CF0" w:rsidRDefault="00611660">
            <w:pPr>
              <w:spacing w:before="40" w:after="40" w:line="252" w:lineRule="auto"/>
            </w:pPr>
            <w:r>
              <w:rPr>
                <w:sz w:val="18"/>
              </w:rPr>
              <w:t>Ejecutar creación y repetir actualizaciones</w:t>
            </w:r>
          </w:p>
        </w:tc>
      </w:tr>
      <w:tr w:rsidR="00692CF0" w14:paraId="64526BB5" w14:textId="77777777">
        <w:trPr>
          <w:cantSplit/>
          <w:jc w:val="center"/>
        </w:trPr>
        <w:tc>
          <w:tcPr>
            <w:tcW w:w="2211" w:type="dxa"/>
            <w:shd w:val="clear" w:color="auto" w:fill="FFFFFF"/>
            <w:vAlign w:val="center"/>
          </w:tcPr>
          <w:p w14:paraId="1FC4C675"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5AFE2EB3" w14:textId="77777777" w:rsidR="00692CF0" w:rsidRDefault="00611660">
            <w:pPr>
              <w:spacing w:before="40" w:after="40" w:line="252" w:lineRule="auto"/>
            </w:pPr>
            <w:r>
              <w:rPr>
                <w:sz w:val="18"/>
              </w:rPr>
              <w:t>Sin destrucción de datos; numeración consistente</w:t>
            </w:r>
          </w:p>
        </w:tc>
      </w:tr>
      <w:tr w:rsidR="00692CF0" w14:paraId="132D91DE" w14:textId="77777777">
        <w:trPr>
          <w:cantSplit/>
          <w:jc w:val="center"/>
        </w:trPr>
        <w:tc>
          <w:tcPr>
            <w:tcW w:w="2211" w:type="dxa"/>
            <w:shd w:val="clear" w:color="auto" w:fill="F2F5F8"/>
            <w:vAlign w:val="center"/>
          </w:tcPr>
          <w:p w14:paraId="48FAE10F"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5B98E247" w14:textId="77777777" w:rsidR="00692CF0" w:rsidRDefault="00611660">
            <w:pPr>
              <w:spacing w:before="40" w:after="40" w:line="252" w:lineRule="auto"/>
            </w:pPr>
            <w:r>
              <w:rPr>
                <w:sz w:val="18"/>
              </w:rPr>
              <w:t>Scripts aislados y repetidos; numeración y recuperación de historial idempotentes</w:t>
            </w:r>
          </w:p>
        </w:tc>
      </w:tr>
      <w:tr w:rsidR="00692CF0" w14:paraId="6919A226" w14:textId="77777777">
        <w:trPr>
          <w:cantSplit/>
          <w:jc w:val="center"/>
        </w:trPr>
        <w:tc>
          <w:tcPr>
            <w:tcW w:w="2211" w:type="dxa"/>
            <w:shd w:val="clear" w:color="auto" w:fill="FFFFFF"/>
            <w:vAlign w:val="center"/>
          </w:tcPr>
          <w:p w14:paraId="56419D7B" w14:textId="77777777" w:rsidR="00692CF0" w:rsidRDefault="00611660">
            <w:pPr>
              <w:spacing w:before="40" w:after="40" w:line="252" w:lineRule="auto"/>
            </w:pPr>
            <w:r>
              <w:rPr>
                <w:sz w:val="18"/>
              </w:rPr>
              <w:t>Estado</w:t>
            </w:r>
          </w:p>
        </w:tc>
        <w:tc>
          <w:tcPr>
            <w:tcW w:w="7313" w:type="dxa"/>
            <w:shd w:val="clear" w:color="auto" w:fill="FFFFFF"/>
            <w:vAlign w:val="center"/>
          </w:tcPr>
          <w:p w14:paraId="2E435B7D" w14:textId="77777777" w:rsidR="00692CF0" w:rsidRDefault="00611660">
            <w:pPr>
              <w:spacing w:before="40" w:after="40" w:line="252" w:lineRule="auto"/>
            </w:pPr>
            <w:r>
              <w:rPr>
                <w:sz w:val="18"/>
              </w:rPr>
              <w:t>Aprobada</w:t>
            </w:r>
          </w:p>
        </w:tc>
      </w:tr>
      <w:tr w:rsidR="00692CF0" w14:paraId="7066AB2C" w14:textId="77777777">
        <w:trPr>
          <w:cantSplit/>
          <w:jc w:val="center"/>
        </w:trPr>
        <w:tc>
          <w:tcPr>
            <w:tcW w:w="2211" w:type="dxa"/>
            <w:shd w:val="clear" w:color="auto" w:fill="F2F5F8"/>
            <w:vAlign w:val="center"/>
          </w:tcPr>
          <w:p w14:paraId="176E808C" w14:textId="77777777" w:rsidR="00692CF0" w:rsidRDefault="00611660">
            <w:pPr>
              <w:spacing w:before="40" w:after="40" w:line="252" w:lineRule="auto"/>
            </w:pPr>
            <w:r>
              <w:rPr>
                <w:sz w:val="18"/>
              </w:rPr>
              <w:t>Evidencia</w:t>
            </w:r>
          </w:p>
        </w:tc>
        <w:tc>
          <w:tcPr>
            <w:tcW w:w="7313" w:type="dxa"/>
            <w:shd w:val="clear" w:color="auto" w:fill="F2F5F8"/>
            <w:vAlign w:val="center"/>
          </w:tcPr>
          <w:p w14:paraId="05462E30" w14:textId="77777777" w:rsidR="00692CF0" w:rsidRDefault="00611660">
            <w:pPr>
              <w:spacing w:before="40" w:after="40" w:line="252" w:lineRule="auto"/>
            </w:pPr>
            <w:r>
              <w:rPr>
                <w:sz w:val="18"/>
              </w:rPr>
              <w:t>Evidencias/pruebas_ampliadas.txt</w:t>
            </w:r>
          </w:p>
        </w:tc>
      </w:tr>
    </w:tbl>
    <w:p w14:paraId="2DC1989E" w14:textId="77777777" w:rsidR="00692CF0" w:rsidRDefault="00692CF0">
      <w:pPr>
        <w:spacing w:after="40"/>
      </w:pPr>
    </w:p>
    <w:p w14:paraId="7708B2F2" w14:textId="77777777" w:rsidR="00692CF0" w:rsidRDefault="00611660">
      <w:pPr>
        <w:pStyle w:val="Ttulo2"/>
      </w:pPr>
      <w:bookmarkStart w:id="44" w:name="_Toc241857284"/>
      <w:r>
        <w:t>PR-DIS-01 Instalar en computadora limpia</w:t>
      </w:r>
      <w:bookmarkEnd w:id="4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5D29FE47" w14:textId="77777777">
        <w:trPr>
          <w:cantSplit/>
          <w:tblHeader/>
          <w:jc w:val="center"/>
        </w:trPr>
        <w:tc>
          <w:tcPr>
            <w:tcW w:w="2211" w:type="dxa"/>
            <w:shd w:val="clear" w:color="auto" w:fill="24364B"/>
            <w:vAlign w:val="center"/>
          </w:tcPr>
          <w:p w14:paraId="23C5EE0B"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B49E6D9" w14:textId="77777777" w:rsidR="00692CF0" w:rsidRDefault="00611660">
            <w:pPr>
              <w:keepNext/>
              <w:spacing w:before="40" w:after="40" w:line="252" w:lineRule="auto"/>
            </w:pPr>
            <w:r>
              <w:rPr>
                <w:b/>
                <w:color w:val="FFFFFF"/>
                <w:sz w:val="18"/>
              </w:rPr>
              <w:t>Detalle</w:t>
            </w:r>
          </w:p>
        </w:tc>
      </w:tr>
      <w:tr w:rsidR="00692CF0" w14:paraId="6E43AE63" w14:textId="77777777">
        <w:trPr>
          <w:cantSplit/>
          <w:jc w:val="center"/>
        </w:trPr>
        <w:tc>
          <w:tcPr>
            <w:tcW w:w="2211" w:type="dxa"/>
            <w:shd w:val="clear" w:color="auto" w:fill="FFFFFF"/>
            <w:vAlign w:val="center"/>
          </w:tcPr>
          <w:p w14:paraId="2F0CD5EA" w14:textId="77777777" w:rsidR="00692CF0" w:rsidRDefault="00611660">
            <w:pPr>
              <w:spacing w:before="40" w:after="40" w:line="252" w:lineRule="auto"/>
            </w:pPr>
            <w:r>
              <w:rPr>
                <w:sz w:val="18"/>
              </w:rPr>
              <w:t>ID</w:t>
            </w:r>
          </w:p>
        </w:tc>
        <w:tc>
          <w:tcPr>
            <w:tcW w:w="7313" w:type="dxa"/>
            <w:shd w:val="clear" w:color="auto" w:fill="FFFFFF"/>
            <w:vAlign w:val="center"/>
          </w:tcPr>
          <w:p w14:paraId="1A774FF8" w14:textId="77777777" w:rsidR="00692CF0" w:rsidRDefault="00611660">
            <w:pPr>
              <w:spacing w:before="40" w:after="40" w:line="252" w:lineRule="auto"/>
            </w:pPr>
            <w:r>
              <w:rPr>
                <w:sz w:val="18"/>
              </w:rPr>
              <w:t>PR-DIS-01</w:t>
            </w:r>
          </w:p>
        </w:tc>
      </w:tr>
      <w:tr w:rsidR="00692CF0" w14:paraId="676BCF27" w14:textId="77777777">
        <w:trPr>
          <w:cantSplit/>
          <w:jc w:val="center"/>
        </w:trPr>
        <w:tc>
          <w:tcPr>
            <w:tcW w:w="2211" w:type="dxa"/>
            <w:shd w:val="clear" w:color="auto" w:fill="F2F5F8"/>
            <w:vAlign w:val="center"/>
          </w:tcPr>
          <w:p w14:paraId="35860F3D" w14:textId="77777777" w:rsidR="00692CF0" w:rsidRDefault="00611660">
            <w:pPr>
              <w:spacing w:before="40" w:after="40" w:line="252" w:lineRule="auto"/>
            </w:pPr>
            <w:r>
              <w:rPr>
                <w:sz w:val="18"/>
              </w:rPr>
              <w:t>Módulo</w:t>
            </w:r>
          </w:p>
        </w:tc>
        <w:tc>
          <w:tcPr>
            <w:tcW w:w="7313" w:type="dxa"/>
            <w:shd w:val="clear" w:color="auto" w:fill="F2F5F8"/>
            <w:vAlign w:val="center"/>
          </w:tcPr>
          <w:p w14:paraId="730379FD" w14:textId="77777777" w:rsidR="00692CF0" w:rsidRDefault="00611660">
            <w:pPr>
              <w:spacing w:before="40" w:after="40" w:line="252" w:lineRule="auto"/>
            </w:pPr>
            <w:r>
              <w:rPr>
                <w:sz w:val="18"/>
              </w:rPr>
              <w:t>Primera ejecución</w:t>
            </w:r>
          </w:p>
        </w:tc>
      </w:tr>
      <w:tr w:rsidR="00692CF0" w14:paraId="008C57C3" w14:textId="77777777">
        <w:trPr>
          <w:cantSplit/>
          <w:jc w:val="center"/>
        </w:trPr>
        <w:tc>
          <w:tcPr>
            <w:tcW w:w="2211" w:type="dxa"/>
            <w:shd w:val="clear" w:color="auto" w:fill="FFFFFF"/>
            <w:vAlign w:val="center"/>
          </w:tcPr>
          <w:p w14:paraId="2DF6E8E8" w14:textId="77777777" w:rsidR="00692CF0" w:rsidRDefault="00611660">
            <w:pPr>
              <w:spacing w:before="40" w:after="40" w:line="252" w:lineRule="auto"/>
            </w:pPr>
            <w:r>
              <w:rPr>
                <w:sz w:val="18"/>
              </w:rPr>
              <w:t>Objetivo</w:t>
            </w:r>
          </w:p>
        </w:tc>
        <w:tc>
          <w:tcPr>
            <w:tcW w:w="7313" w:type="dxa"/>
            <w:shd w:val="clear" w:color="auto" w:fill="FFFFFF"/>
            <w:vAlign w:val="center"/>
          </w:tcPr>
          <w:p w14:paraId="7451C8AC" w14:textId="77777777" w:rsidR="00692CF0" w:rsidRDefault="00611660">
            <w:pPr>
              <w:spacing w:before="40" w:after="40" w:line="252" w:lineRule="auto"/>
            </w:pPr>
            <w:r>
              <w:rPr>
                <w:sz w:val="18"/>
              </w:rPr>
              <w:t>Instalar en computadora limpia</w:t>
            </w:r>
          </w:p>
        </w:tc>
      </w:tr>
      <w:tr w:rsidR="00692CF0" w14:paraId="07837C63" w14:textId="77777777">
        <w:trPr>
          <w:cantSplit/>
          <w:jc w:val="center"/>
        </w:trPr>
        <w:tc>
          <w:tcPr>
            <w:tcW w:w="2211" w:type="dxa"/>
            <w:shd w:val="clear" w:color="auto" w:fill="F2F5F8"/>
            <w:vAlign w:val="center"/>
          </w:tcPr>
          <w:p w14:paraId="230F8F43" w14:textId="77777777" w:rsidR="00692CF0" w:rsidRDefault="00611660">
            <w:pPr>
              <w:spacing w:before="40" w:after="40" w:line="252" w:lineRule="auto"/>
            </w:pPr>
            <w:r>
              <w:rPr>
                <w:sz w:val="18"/>
              </w:rPr>
              <w:t>Precondiciones</w:t>
            </w:r>
          </w:p>
        </w:tc>
        <w:tc>
          <w:tcPr>
            <w:tcW w:w="7313" w:type="dxa"/>
            <w:shd w:val="clear" w:color="auto" w:fill="F2F5F8"/>
            <w:vAlign w:val="center"/>
          </w:tcPr>
          <w:p w14:paraId="26F7B264" w14:textId="77777777" w:rsidR="00692CF0" w:rsidRDefault="00611660">
            <w:pPr>
              <w:spacing w:before="40" w:after="40" w:line="252" w:lineRule="auto"/>
            </w:pPr>
            <w:r>
              <w:rPr>
                <w:sz w:val="18"/>
              </w:rPr>
              <w:t>Equipo Windows x64 sin base comercial</w:t>
            </w:r>
          </w:p>
        </w:tc>
      </w:tr>
      <w:tr w:rsidR="00692CF0" w14:paraId="78C3823C" w14:textId="77777777">
        <w:trPr>
          <w:cantSplit/>
          <w:jc w:val="center"/>
        </w:trPr>
        <w:tc>
          <w:tcPr>
            <w:tcW w:w="2211" w:type="dxa"/>
            <w:shd w:val="clear" w:color="auto" w:fill="FFFFFF"/>
            <w:vAlign w:val="center"/>
          </w:tcPr>
          <w:p w14:paraId="5A4799D3" w14:textId="77777777" w:rsidR="00692CF0" w:rsidRDefault="00611660">
            <w:pPr>
              <w:spacing w:before="40" w:after="40" w:line="252" w:lineRule="auto"/>
            </w:pPr>
            <w:r>
              <w:rPr>
                <w:sz w:val="18"/>
              </w:rPr>
              <w:t>Datos de entrada</w:t>
            </w:r>
          </w:p>
        </w:tc>
        <w:tc>
          <w:tcPr>
            <w:tcW w:w="7313" w:type="dxa"/>
            <w:shd w:val="clear" w:color="auto" w:fill="FFFFFF"/>
            <w:vAlign w:val="center"/>
          </w:tcPr>
          <w:p w14:paraId="07E50A29" w14:textId="77777777" w:rsidR="00692CF0" w:rsidRDefault="00611660">
            <w:pPr>
              <w:spacing w:before="40" w:after="40" w:line="252" w:lineRule="auto"/>
            </w:pPr>
            <w:r>
              <w:rPr>
                <w:sz w:val="18"/>
              </w:rPr>
              <w:t>LocalDB instalado por separado y publicación actual</w:t>
            </w:r>
          </w:p>
        </w:tc>
      </w:tr>
      <w:tr w:rsidR="00692CF0" w14:paraId="14359CB2" w14:textId="77777777">
        <w:trPr>
          <w:cantSplit/>
          <w:jc w:val="center"/>
        </w:trPr>
        <w:tc>
          <w:tcPr>
            <w:tcW w:w="2211" w:type="dxa"/>
            <w:shd w:val="clear" w:color="auto" w:fill="F2F5F8"/>
            <w:vAlign w:val="center"/>
          </w:tcPr>
          <w:p w14:paraId="7F68329A" w14:textId="77777777" w:rsidR="00692CF0" w:rsidRDefault="00611660">
            <w:pPr>
              <w:spacing w:before="40" w:after="40" w:line="252" w:lineRule="auto"/>
            </w:pPr>
            <w:r>
              <w:rPr>
                <w:sz w:val="18"/>
              </w:rPr>
              <w:t>Procedimiento</w:t>
            </w:r>
          </w:p>
        </w:tc>
        <w:tc>
          <w:tcPr>
            <w:tcW w:w="7313" w:type="dxa"/>
            <w:shd w:val="clear" w:color="auto" w:fill="F2F5F8"/>
            <w:vAlign w:val="center"/>
          </w:tcPr>
          <w:p w14:paraId="5B6A330F" w14:textId="77777777" w:rsidR="00692CF0" w:rsidRDefault="00611660">
            <w:pPr>
              <w:spacing w:before="40" w:after="40" w:line="252" w:lineRule="auto"/>
            </w:pPr>
            <w:r>
              <w:rPr>
                <w:sz w:val="18"/>
              </w:rPr>
              <w:t>Instalar y abrir Prana.Presentacion.exe como usuario habitual</w:t>
            </w:r>
          </w:p>
        </w:tc>
      </w:tr>
      <w:tr w:rsidR="00692CF0" w14:paraId="17222351" w14:textId="77777777">
        <w:trPr>
          <w:cantSplit/>
          <w:jc w:val="center"/>
        </w:trPr>
        <w:tc>
          <w:tcPr>
            <w:tcW w:w="2211" w:type="dxa"/>
            <w:shd w:val="clear" w:color="auto" w:fill="FFFFFF"/>
            <w:vAlign w:val="center"/>
          </w:tcPr>
          <w:p w14:paraId="67C90EC3"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27482E3A" w14:textId="77777777" w:rsidR="00692CF0" w:rsidRDefault="00611660">
            <w:pPr>
              <w:spacing w:before="40" w:after="40" w:line="252" w:lineRule="auto"/>
            </w:pPr>
            <w:r>
              <w:rPr>
                <w:sz w:val="18"/>
              </w:rPr>
              <w:t>Creación automática de base y pantalla de login</w:t>
            </w:r>
          </w:p>
        </w:tc>
      </w:tr>
      <w:tr w:rsidR="00692CF0" w14:paraId="61D9C80E" w14:textId="77777777">
        <w:trPr>
          <w:cantSplit/>
          <w:jc w:val="center"/>
        </w:trPr>
        <w:tc>
          <w:tcPr>
            <w:tcW w:w="2211" w:type="dxa"/>
            <w:shd w:val="clear" w:color="auto" w:fill="F2F5F8"/>
            <w:vAlign w:val="center"/>
          </w:tcPr>
          <w:p w14:paraId="13B18F67"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1DD72601" w14:textId="77777777" w:rsidR="00692CF0" w:rsidRDefault="00611660">
            <w:pPr>
              <w:spacing w:before="40" w:after="40" w:line="252" w:lineRule="auto"/>
            </w:pPr>
            <w:r>
              <w:rPr>
                <w:sz w:val="18"/>
              </w:rPr>
              <w:t>Sin ejecución en equipo limpio</w:t>
            </w:r>
          </w:p>
        </w:tc>
      </w:tr>
      <w:tr w:rsidR="00692CF0" w14:paraId="3EF13210" w14:textId="77777777">
        <w:trPr>
          <w:cantSplit/>
          <w:jc w:val="center"/>
        </w:trPr>
        <w:tc>
          <w:tcPr>
            <w:tcW w:w="2211" w:type="dxa"/>
            <w:shd w:val="clear" w:color="auto" w:fill="FFFFFF"/>
            <w:vAlign w:val="center"/>
          </w:tcPr>
          <w:p w14:paraId="7ADCBD2A" w14:textId="77777777" w:rsidR="00692CF0" w:rsidRDefault="00611660">
            <w:pPr>
              <w:spacing w:before="40" w:after="40" w:line="252" w:lineRule="auto"/>
            </w:pPr>
            <w:r>
              <w:rPr>
                <w:sz w:val="18"/>
              </w:rPr>
              <w:t>Estado</w:t>
            </w:r>
          </w:p>
        </w:tc>
        <w:tc>
          <w:tcPr>
            <w:tcW w:w="7313" w:type="dxa"/>
            <w:shd w:val="clear" w:color="auto" w:fill="FFFFFF"/>
            <w:vAlign w:val="center"/>
          </w:tcPr>
          <w:p w14:paraId="0151ECAC" w14:textId="77777777" w:rsidR="00692CF0" w:rsidRDefault="00611660">
            <w:pPr>
              <w:spacing w:before="40" w:after="40" w:line="252" w:lineRule="auto"/>
            </w:pPr>
            <w:r>
              <w:rPr>
                <w:sz w:val="18"/>
              </w:rPr>
              <w:t>Planificada</w:t>
            </w:r>
          </w:p>
        </w:tc>
      </w:tr>
      <w:tr w:rsidR="00692CF0" w14:paraId="5B04FB13" w14:textId="77777777">
        <w:trPr>
          <w:cantSplit/>
          <w:jc w:val="center"/>
        </w:trPr>
        <w:tc>
          <w:tcPr>
            <w:tcW w:w="2211" w:type="dxa"/>
            <w:shd w:val="clear" w:color="auto" w:fill="F2F5F8"/>
            <w:vAlign w:val="center"/>
          </w:tcPr>
          <w:p w14:paraId="461A76C4" w14:textId="77777777" w:rsidR="00692CF0" w:rsidRDefault="00611660">
            <w:pPr>
              <w:spacing w:before="40" w:after="40" w:line="252" w:lineRule="auto"/>
            </w:pPr>
            <w:r>
              <w:rPr>
                <w:sz w:val="18"/>
              </w:rPr>
              <w:t>Evidencia</w:t>
            </w:r>
          </w:p>
        </w:tc>
        <w:tc>
          <w:tcPr>
            <w:tcW w:w="7313" w:type="dxa"/>
            <w:shd w:val="clear" w:color="auto" w:fill="F2F5F8"/>
            <w:vAlign w:val="center"/>
          </w:tcPr>
          <w:p w14:paraId="004B122D" w14:textId="77777777" w:rsidR="00692CF0" w:rsidRDefault="00611660">
            <w:pPr>
              <w:spacing w:before="40" w:after="40" w:line="252" w:lineRule="auto"/>
            </w:pPr>
            <w:r>
              <w:rPr>
                <w:sz w:val="18"/>
              </w:rPr>
              <w:t>Program.Main; InicializadorBaseDatos</w:t>
            </w:r>
          </w:p>
        </w:tc>
      </w:tr>
    </w:tbl>
    <w:p w14:paraId="6920E09E" w14:textId="77777777" w:rsidR="00692CF0" w:rsidRDefault="00692CF0">
      <w:pPr>
        <w:spacing w:after="40"/>
      </w:pPr>
    </w:p>
    <w:p w14:paraId="2D55F806" w14:textId="77777777" w:rsidR="00692CF0" w:rsidRDefault="00611660">
      <w:pPr>
        <w:pStyle w:val="Ttulo2"/>
      </w:pPr>
      <w:bookmarkStart w:id="45" w:name="_Toc241857285"/>
      <w:r>
        <w:lastRenderedPageBreak/>
        <w:t>PR-DIS-02 Validar distribución real</w:t>
      </w:r>
      <w:bookmarkEnd w:id="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2B8F9536" w14:textId="77777777">
        <w:trPr>
          <w:cantSplit/>
          <w:tblHeader/>
          <w:jc w:val="center"/>
        </w:trPr>
        <w:tc>
          <w:tcPr>
            <w:tcW w:w="2211" w:type="dxa"/>
            <w:shd w:val="clear" w:color="auto" w:fill="24364B"/>
            <w:vAlign w:val="center"/>
          </w:tcPr>
          <w:p w14:paraId="5618C3DD"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0F1ECC48" w14:textId="77777777" w:rsidR="00692CF0" w:rsidRDefault="00611660">
            <w:pPr>
              <w:keepNext/>
              <w:spacing w:before="40" w:after="40" w:line="252" w:lineRule="auto"/>
            </w:pPr>
            <w:r>
              <w:rPr>
                <w:b/>
                <w:color w:val="FFFFFF"/>
                <w:sz w:val="18"/>
              </w:rPr>
              <w:t>Detalle</w:t>
            </w:r>
          </w:p>
        </w:tc>
      </w:tr>
      <w:tr w:rsidR="00692CF0" w14:paraId="55F14FCD" w14:textId="77777777">
        <w:trPr>
          <w:cantSplit/>
          <w:jc w:val="center"/>
        </w:trPr>
        <w:tc>
          <w:tcPr>
            <w:tcW w:w="2211" w:type="dxa"/>
            <w:shd w:val="clear" w:color="auto" w:fill="FFFFFF"/>
            <w:vAlign w:val="center"/>
          </w:tcPr>
          <w:p w14:paraId="3E5C1527" w14:textId="77777777" w:rsidR="00692CF0" w:rsidRDefault="00611660">
            <w:pPr>
              <w:spacing w:before="40" w:after="40" w:line="252" w:lineRule="auto"/>
            </w:pPr>
            <w:r>
              <w:rPr>
                <w:sz w:val="18"/>
              </w:rPr>
              <w:t>ID</w:t>
            </w:r>
          </w:p>
        </w:tc>
        <w:tc>
          <w:tcPr>
            <w:tcW w:w="7313" w:type="dxa"/>
            <w:shd w:val="clear" w:color="auto" w:fill="FFFFFF"/>
            <w:vAlign w:val="center"/>
          </w:tcPr>
          <w:p w14:paraId="6DA45F84" w14:textId="77777777" w:rsidR="00692CF0" w:rsidRDefault="00611660">
            <w:pPr>
              <w:spacing w:before="40" w:after="40" w:line="252" w:lineRule="auto"/>
            </w:pPr>
            <w:r>
              <w:rPr>
                <w:sz w:val="18"/>
              </w:rPr>
              <w:t>PR-DIS-02</w:t>
            </w:r>
          </w:p>
        </w:tc>
      </w:tr>
      <w:tr w:rsidR="00692CF0" w14:paraId="1354C9D9" w14:textId="77777777">
        <w:trPr>
          <w:cantSplit/>
          <w:jc w:val="center"/>
        </w:trPr>
        <w:tc>
          <w:tcPr>
            <w:tcW w:w="2211" w:type="dxa"/>
            <w:shd w:val="clear" w:color="auto" w:fill="F2F5F8"/>
            <w:vAlign w:val="center"/>
          </w:tcPr>
          <w:p w14:paraId="258F4743" w14:textId="77777777" w:rsidR="00692CF0" w:rsidRDefault="00611660">
            <w:pPr>
              <w:spacing w:before="40" w:after="40" w:line="252" w:lineRule="auto"/>
            </w:pPr>
            <w:r>
              <w:rPr>
                <w:sz w:val="18"/>
              </w:rPr>
              <w:t>Módulo</w:t>
            </w:r>
          </w:p>
        </w:tc>
        <w:tc>
          <w:tcPr>
            <w:tcW w:w="7313" w:type="dxa"/>
            <w:shd w:val="clear" w:color="auto" w:fill="F2F5F8"/>
            <w:vAlign w:val="center"/>
          </w:tcPr>
          <w:p w14:paraId="04AD9C60" w14:textId="77777777" w:rsidR="00692CF0" w:rsidRDefault="00611660">
            <w:pPr>
              <w:spacing w:before="40" w:after="40" w:line="252" w:lineRule="auto"/>
            </w:pPr>
            <w:r>
              <w:rPr>
                <w:sz w:val="18"/>
              </w:rPr>
              <w:t>Instalador</w:t>
            </w:r>
          </w:p>
        </w:tc>
      </w:tr>
      <w:tr w:rsidR="00692CF0" w14:paraId="20A8ABA3" w14:textId="77777777">
        <w:trPr>
          <w:cantSplit/>
          <w:jc w:val="center"/>
        </w:trPr>
        <w:tc>
          <w:tcPr>
            <w:tcW w:w="2211" w:type="dxa"/>
            <w:shd w:val="clear" w:color="auto" w:fill="FFFFFF"/>
            <w:vAlign w:val="center"/>
          </w:tcPr>
          <w:p w14:paraId="36D03B6F" w14:textId="77777777" w:rsidR="00692CF0" w:rsidRDefault="00611660">
            <w:pPr>
              <w:spacing w:before="40" w:after="40" w:line="252" w:lineRule="auto"/>
            </w:pPr>
            <w:r>
              <w:rPr>
                <w:sz w:val="18"/>
              </w:rPr>
              <w:t>Objetivo</w:t>
            </w:r>
          </w:p>
        </w:tc>
        <w:tc>
          <w:tcPr>
            <w:tcW w:w="7313" w:type="dxa"/>
            <w:shd w:val="clear" w:color="auto" w:fill="FFFFFF"/>
            <w:vAlign w:val="center"/>
          </w:tcPr>
          <w:p w14:paraId="6D84F49A" w14:textId="77777777" w:rsidR="00692CF0" w:rsidRDefault="00611660">
            <w:pPr>
              <w:spacing w:before="40" w:after="40" w:line="252" w:lineRule="auto"/>
            </w:pPr>
            <w:r>
              <w:rPr>
                <w:sz w:val="18"/>
              </w:rPr>
              <w:t>Validar distribución real</w:t>
            </w:r>
          </w:p>
        </w:tc>
      </w:tr>
      <w:tr w:rsidR="00692CF0" w14:paraId="31E0327C" w14:textId="77777777">
        <w:trPr>
          <w:cantSplit/>
          <w:jc w:val="center"/>
        </w:trPr>
        <w:tc>
          <w:tcPr>
            <w:tcW w:w="2211" w:type="dxa"/>
            <w:shd w:val="clear" w:color="auto" w:fill="F2F5F8"/>
            <w:vAlign w:val="center"/>
          </w:tcPr>
          <w:p w14:paraId="01CD5114" w14:textId="77777777" w:rsidR="00692CF0" w:rsidRDefault="00611660">
            <w:pPr>
              <w:spacing w:before="40" w:after="40" w:line="252" w:lineRule="auto"/>
            </w:pPr>
            <w:r>
              <w:rPr>
                <w:sz w:val="18"/>
              </w:rPr>
              <w:t>Precondiciones</w:t>
            </w:r>
          </w:p>
        </w:tc>
        <w:tc>
          <w:tcPr>
            <w:tcW w:w="7313" w:type="dxa"/>
            <w:shd w:val="clear" w:color="auto" w:fill="F2F5F8"/>
            <w:vAlign w:val="center"/>
          </w:tcPr>
          <w:p w14:paraId="3CAC1CF8" w14:textId="77777777" w:rsidR="00692CF0" w:rsidRDefault="00611660">
            <w:pPr>
              <w:spacing w:before="40" w:after="40" w:line="252" w:lineRule="auto"/>
            </w:pPr>
            <w:r>
              <w:rPr>
                <w:sz w:val="18"/>
              </w:rPr>
              <w:t>Equipo de prueba; instalador regenerado</w:t>
            </w:r>
          </w:p>
        </w:tc>
      </w:tr>
      <w:tr w:rsidR="00692CF0" w14:paraId="59918698" w14:textId="77777777">
        <w:trPr>
          <w:cantSplit/>
          <w:jc w:val="center"/>
        </w:trPr>
        <w:tc>
          <w:tcPr>
            <w:tcW w:w="2211" w:type="dxa"/>
            <w:shd w:val="clear" w:color="auto" w:fill="FFFFFF"/>
            <w:vAlign w:val="center"/>
          </w:tcPr>
          <w:p w14:paraId="00FD881B" w14:textId="77777777" w:rsidR="00692CF0" w:rsidRDefault="00611660">
            <w:pPr>
              <w:spacing w:before="40" w:after="40" w:line="252" w:lineRule="auto"/>
            </w:pPr>
            <w:r>
              <w:rPr>
                <w:sz w:val="18"/>
              </w:rPr>
              <w:t>Datos de entrada</w:t>
            </w:r>
          </w:p>
        </w:tc>
        <w:tc>
          <w:tcPr>
            <w:tcW w:w="7313" w:type="dxa"/>
            <w:shd w:val="clear" w:color="auto" w:fill="FFFFFF"/>
            <w:vAlign w:val="center"/>
          </w:tcPr>
          <w:p w14:paraId="195B2B1C" w14:textId="77777777" w:rsidR="00692CF0" w:rsidRDefault="00611660">
            <w:pPr>
              <w:spacing w:before="40" w:after="40" w:line="252" w:lineRule="auto"/>
            </w:pPr>
            <w:r>
              <w:rPr>
                <w:sz w:val="18"/>
              </w:rPr>
              <w:t>PranaElectronica-Setup-2026-10-02.exe</w:t>
            </w:r>
          </w:p>
        </w:tc>
      </w:tr>
      <w:tr w:rsidR="00692CF0" w14:paraId="576FB665" w14:textId="77777777">
        <w:trPr>
          <w:cantSplit/>
          <w:jc w:val="center"/>
        </w:trPr>
        <w:tc>
          <w:tcPr>
            <w:tcW w:w="2211" w:type="dxa"/>
            <w:shd w:val="clear" w:color="auto" w:fill="F2F5F8"/>
            <w:vAlign w:val="center"/>
          </w:tcPr>
          <w:p w14:paraId="3EE56E1E" w14:textId="77777777" w:rsidR="00692CF0" w:rsidRDefault="00611660">
            <w:pPr>
              <w:spacing w:before="40" w:after="40" w:line="252" w:lineRule="auto"/>
            </w:pPr>
            <w:r>
              <w:rPr>
                <w:sz w:val="18"/>
              </w:rPr>
              <w:t>Procedimiento</w:t>
            </w:r>
          </w:p>
        </w:tc>
        <w:tc>
          <w:tcPr>
            <w:tcW w:w="7313" w:type="dxa"/>
            <w:shd w:val="clear" w:color="auto" w:fill="F2F5F8"/>
            <w:vAlign w:val="center"/>
          </w:tcPr>
          <w:p w14:paraId="02BE3E7B" w14:textId="77777777" w:rsidR="00692CF0" w:rsidRDefault="00611660">
            <w:pPr>
              <w:spacing w:before="40" w:after="40" w:line="252" w:lineRule="auto"/>
            </w:pPr>
            <w:r>
              <w:rPr>
                <w:sz w:val="18"/>
              </w:rPr>
              <w:t>Instalar, probar accesos y versiones y ejecutar con cuenta habitual</w:t>
            </w:r>
          </w:p>
        </w:tc>
      </w:tr>
      <w:tr w:rsidR="00692CF0" w14:paraId="429C8B60" w14:textId="77777777">
        <w:trPr>
          <w:cantSplit/>
          <w:jc w:val="center"/>
        </w:trPr>
        <w:tc>
          <w:tcPr>
            <w:tcW w:w="2211" w:type="dxa"/>
            <w:shd w:val="clear" w:color="auto" w:fill="FFFFFF"/>
            <w:vAlign w:val="center"/>
          </w:tcPr>
          <w:p w14:paraId="73B525FE"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077F884C" w14:textId="77777777" w:rsidR="00692CF0" w:rsidRDefault="00611660">
            <w:pPr>
              <w:spacing w:before="40" w:after="40" w:line="252" w:lineRule="auto"/>
            </w:pPr>
            <w:r>
              <w:rPr>
                <w:sz w:val="18"/>
              </w:rPr>
              <w:t>Archivos vigentes, SQL incluido y arranque correcto</w:t>
            </w:r>
          </w:p>
        </w:tc>
      </w:tr>
      <w:tr w:rsidR="00692CF0" w14:paraId="4A8A4848" w14:textId="77777777">
        <w:trPr>
          <w:cantSplit/>
          <w:jc w:val="center"/>
        </w:trPr>
        <w:tc>
          <w:tcPr>
            <w:tcW w:w="2211" w:type="dxa"/>
            <w:shd w:val="clear" w:color="auto" w:fill="F2F5F8"/>
            <w:vAlign w:val="center"/>
          </w:tcPr>
          <w:p w14:paraId="0A9BAB75"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110D6938" w14:textId="77777777" w:rsidR="00692CF0" w:rsidRDefault="00611660">
            <w:pPr>
              <w:spacing w:before="40" w:after="40" w:line="252" w:lineRule="auto"/>
            </w:pPr>
            <w:r>
              <w:rPr>
                <w:sz w:val="18"/>
              </w:rPr>
              <w:t>Planificado; el nombre Instalar_Prana.exe solicitado no está definido por el script actual</w:t>
            </w:r>
          </w:p>
        </w:tc>
      </w:tr>
      <w:tr w:rsidR="00692CF0" w14:paraId="3C166ABA" w14:textId="77777777">
        <w:trPr>
          <w:cantSplit/>
          <w:jc w:val="center"/>
        </w:trPr>
        <w:tc>
          <w:tcPr>
            <w:tcW w:w="2211" w:type="dxa"/>
            <w:shd w:val="clear" w:color="auto" w:fill="FFFFFF"/>
            <w:vAlign w:val="center"/>
          </w:tcPr>
          <w:p w14:paraId="3603E22D" w14:textId="77777777" w:rsidR="00692CF0" w:rsidRDefault="00611660">
            <w:pPr>
              <w:spacing w:before="40" w:after="40" w:line="252" w:lineRule="auto"/>
            </w:pPr>
            <w:r>
              <w:rPr>
                <w:sz w:val="18"/>
              </w:rPr>
              <w:t>Estado</w:t>
            </w:r>
          </w:p>
        </w:tc>
        <w:tc>
          <w:tcPr>
            <w:tcW w:w="7313" w:type="dxa"/>
            <w:shd w:val="clear" w:color="auto" w:fill="FFFFFF"/>
            <w:vAlign w:val="center"/>
          </w:tcPr>
          <w:p w14:paraId="4E08A107" w14:textId="77777777" w:rsidR="00692CF0" w:rsidRDefault="00611660">
            <w:pPr>
              <w:spacing w:before="40" w:after="40" w:line="252" w:lineRule="auto"/>
            </w:pPr>
            <w:r>
              <w:rPr>
                <w:sz w:val="18"/>
              </w:rPr>
              <w:t>Planificada</w:t>
            </w:r>
          </w:p>
        </w:tc>
      </w:tr>
      <w:tr w:rsidR="00692CF0" w14:paraId="453E7063" w14:textId="77777777">
        <w:trPr>
          <w:cantSplit/>
          <w:jc w:val="center"/>
        </w:trPr>
        <w:tc>
          <w:tcPr>
            <w:tcW w:w="2211" w:type="dxa"/>
            <w:shd w:val="clear" w:color="auto" w:fill="F2F5F8"/>
            <w:vAlign w:val="center"/>
          </w:tcPr>
          <w:p w14:paraId="43092B99" w14:textId="77777777" w:rsidR="00692CF0" w:rsidRDefault="00611660">
            <w:pPr>
              <w:spacing w:before="40" w:after="40" w:line="252" w:lineRule="auto"/>
            </w:pPr>
            <w:r>
              <w:rPr>
                <w:sz w:val="18"/>
              </w:rPr>
              <w:t>Evidencia</w:t>
            </w:r>
          </w:p>
        </w:tc>
        <w:tc>
          <w:tcPr>
            <w:tcW w:w="7313" w:type="dxa"/>
            <w:shd w:val="clear" w:color="auto" w:fill="F2F5F8"/>
            <w:vAlign w:val="center"/>
          </w:tcPr>
          <w:p w14:paraId="51DA781A" w14:textId="77777777" w:rsidR="00692CF0" w:rsidRDefault="00611660">
            <w:pPr>
              <w:spacing w:before="40" w:after="40" w:line="252" w:lineRule="auto"/>
            </w:pPr>
            <w:r>
              <w:rPr>
                <w:sz w:val="18"/>
              </w:rPr>
              <w:t>Instalador/PranaActual.iss</w:t>
            </w:r>
          </w:p>
        </w:tc>
      </w:tr>
    </w:tbl>
    <w:p w14:paraId="076A51DF" w14:textId="77777777" w:rsidR="00692CF0" w:rsidRDefault="00692CF0">
      <w:pPr>
        <w:spacing w:after="40"/>
      </w:pPr>
    </w:p>
    <w:p w14:paraId="14D38B91" w14:textId="77777777" w:rsidR="00692CF0" w:rsidRDefault="00611660">
      <w:pPr>
        <w:pStyle w:val="Ttulo2"/>
      </w:pPr>
      <w:bookmarkStart w:id="46" w:name="_Toc241857286"/>
      <w:r>
        <w:t>PR-DIS-03 Comprobar reemplazo de archivos</w:t>
      </w:r>
      <w:bookmarkEnd w:id="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5A9BED3E" w14:textId="77777777">
        <w:trPr>
          <w:cantSplit/>
          <w:tblHeader/>
          <w:jc w:val="center"/>
        </w:trPr>
        <w:tc>
          <w:tcPr>
            <w:tcW w:w="2211" w:type="dxa"/>
            <w:shd w:val="clear" w:color="auto" w:fill="24364B"/>
            <w:vAlign w:val="center"/>
          </w:tcPr>
          <w:p w14:paraId="129DEBF5"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4F71C4E9" w14:textId="77777777" w:rsidR="00692CF0" w:rsidRDefault="00611660">
            <w:pPr>
              <w:keepNext/>
              <w:spacing w:before="40" w:after="40" w:line="252" w:lineRule="auto"/>
            </w:pPr>
            <w:r>
              <w:rPr>
                <w:b/>
                <w:color w:val="FFFFFF"/>
                <w:sz w:val="18"/>
              </w:rPr>
              <w:t>Detalle</w:t>
            </w:r>
          </w:p>
        </w:tc>
      </w:tr>
      <w:tr w:rsidR="00692CF0" w14:paraId="24D6F79C" w14:textId="77777777">
        <w:trPr>
          <w:cantSplit/>
          <w:jc w:val="center"/>
        </w:trPr>
        <w:tc>
          <w:tcPr>
            <w:tcW w:w="2211" w:type="dxa"/>
            <w:shd w:val="clear" w:color="auto" w:fill="FFFFFF"/>
            <w:vAlign w:val="center"/>
          </w:tcPr>
          <w:p w14:paraId="2AE9521F" w14:textId="77777777" w:rsidR="00692CF0" w:rsidRDefault="00611660">
            <w:pPr>
              <w:spacing w:before="40" w:after="40" w:line="252" w:lineRule="auto"/>
            </w:pPr>
            <w:r>
              <w:rPr>
                <w:sz w:val="18"/>
              </w:rPr>
              <w:t>ID</w:t>
            </w:r>
          </w:p>
        </w:tc>
        <w:tc>
          <w:tcPr>
            <w:tcW w:w="7313" w:type="dxa"/>
            <w:shd w:val="clear" w:color="auto" w:fill="FFFFFF"/>
            <w:vAlign w:val="center"/>
          </w:tcPr>
          <w:p w14:paraId="540026A2" w14:textId="77777777" w:rsidR="00692CF0" w:rsidRDefault="00611660">
            <w:pPr>
              <w:spacing w:before="40" w:after="40" w:line="252" w:lineRule="auto"/>
            </w:pPr>
            <w:r>
              <w:rPr>
                <w:sz w:val="18"/>
              </w:rPr>
              <w:t>PR-DIS-03</w:t>
            </w:r>
          </w:p>
        </w:tc>
      </w:tr>
      <w:tr w:rsidR="00692CF0" w14:paraId="09367531" w14:textId="77777777">
        <w:trPr>
          <w:cantSplit/>
          <w:jc w:val="center"/>
        </w:trPr>
        <w:tc>
          <w:tcPr>
            <w:tcW w:w="2211" w:type="dxa"/>
            <w:shd w:val="clear" w:color="auto" w:fill="F2F5F8"/>
            <w:vAlign w:val="center"/>
          </w:tcPr>
          <w:p w14:paraId="65E5DE95" w14:textId="77777777" w:rsidR="00692CF0" w:rsidRDefault="00611660">
            <w:pPr>
              <w:spacing w:before="40" w:after="40" w:line="252" w:lineRule="auto"/>
            </w:pPr>
            <w:r>
              <w:rPr>
                <w:sz w:val="18"/>
              </w:rPr>
              <w:t>Módulo</w:t>
            </w:r>
          </w:p>
        </w:tc>
        <w:tc>
          <w:tcPr>
            <w:tcW w:w="7313" w:type="dxa"/>
            <w:shd w:val="clear" w:color="auto" w:fill="F2F5F8"/>
            <w:vAlign w:val="center"/>
          </w:tcPr>
          <w:p w14:paraId="3E98DBD6" w14:textId="77777777" w:rsidR="00692CF0" w:rsidRDefault="00611660">
            <w:pPr>
              <w:spacing w:before="40" w:after="40" w:line="252" w:lineRule="auto"/>
            </w:pPr>
            <w:r>
              <w:rPr>
                <w:sz w:val="18"/>
              </w:rPr>
              <w:t>Actualización</w:t>
            </w:r>
          </w:p>
        </w:tc>
      </w:tr>
      <w:tr w:rsidR="00692CF0" w14:paraId="2B5A79EA" w14:textId="77777777">
        <w:trPr>
          <w:cantSplit/>
          <w:jc w:val="center"/>
        </w:trPr>
        <w:tc>
          <w:tcPr>
            <w:tcW w:w="2211" w:type="dxa"/>
            <w:shd w:val="clear" w:color="auto" w:fill="FFFFFF"/>
            <w:vAlign w:val="center"/>
          </w:tcPr>
          <w:p w14:paraId="093A811E" w14:textId="77777777" w:rsidR="00692CF0" w:rsidRDefault="00611660">
            <w:pPr>
              <w:spacing w:before="40" w:after="40" w:line="252" w:lineRule="auto"/>
            </w:pPr>
            <w:r>
              <w:rPr>
                <w:sz w:val="18"/>
              </w:rPr>
              <w:t>Objetivo</w:t>
            </w:r>
          </w:p>
        </w:tc>
        <w:tc>
          <w:tcPr>
            <w:tcW w:w="7313" w:type="dxa"/>
            <w:shd w:val="clear" w:color="auto" w:fill="FFFFFF"/>
            <w:vAlign w:val="center"/>
          </w:tcPr>
          <w:p w14:paraId="247804BD" w14:textId="77777777" w:rsidR="00692CF0" w:rsidRDefault="00611660">
            <w:pPr>
              <w:spacing w:before="40" w:after="40" w:line="252" w:lineRule="auto"/>
            </w:pPr>
            <w:r>
              <w:rPr>
                <w:sz w:val="18"/>
              </w:rPr>
              <w:t>Comprobar reemplazo de archivos</w:t>
            </w:r>
          </w:p>
        </w:tc>
      </w:tr>
      <w:tr w:rsidR="00692CF0" w14:paraId="235105AD" w14:textId="77777777">
        <w:trPr>
          <w:cantSplit/>
          <w:jc w:val="center"/>
        </w:trPr>
        <w:tc>
          <w:tcPr>
            <w:tcW w:w="2211" w:type="dxa"/>
            <w:shd w:val="clear" w:color="auto" w:fill="F2F5F8"/>
            <w:vAlign w:val="center"/>
          </w:tcPr>
          <w:p w14:paraId="4903C2C6" w14:textId="77777777" w:rsidR="00692CF0" w:rsidRDefault="00611660">
            <w:pPr>
              <w:spacing w:before="40" w:after="40" w:line="252" w:lineRule="auto"/>
            </w:pPr>
            <w:r>
              <w:rPr>
                <w:sz w:val="18"/>
              </w:rPr>
              <w:t>Precondiciones</w:t>
            </w:r>
          </w:p>
        </w:tc>
        <w:tc>
          <w:tcPr>
            <w:tcW w:w="7313" w:type="dxa"/>
            <w:shd w:val="clear" w:color="auto" w:fill="F2F5F8"/>
            <w:vAlign w:val="center"/>
          </w:tcPr>
          <w:p w14:paraId="30540BAF" w14:textId="77777777" w:rsidR="00692CF0" w:rsidRDefault="00611660">
            <w:pPr>
              <w:spacing w:before="40" w:after="40" w:line="252" w:lineRule="auto"/>
            </w:pPr>
            <w:r>
              <w:rPr>
                <w:sz w:val="18"/>
              </w:rPr>
              <w:t>Instalación temporal de versión anterior y respaldo</w:t>
            </w:r>
          </w:p>
        </w:tc>
      </w:tr>
      <w:tr w:rsidR="00692CF0" w14:paraId="51D62546" w14:textId="77777777">
        <w:trPr>
          <w:cantSplit/>
          <w:jc w:val="center"/>
        </w:trPr>
        <w:tc>
          <w:tcPr>
            <w:tcW w:w="2211" w:type="dxa"/>
            <w:shd w:val="clear" w:color="auto" w:fill="FFFFFF"/>
            <w:vAlign w:val="center"/>
          </w:tcPr>
          <w:p w14:paraId="76539429" w14:textId="77777777" w:rsidR="00692CF0" w:rsidRDefault="00611660">
            <w:pPr>
              <w:spacing w:before="40" w:after="40" w:line="252" w:lineRule="auto"/>
            </w:pPr>
            <w:r>
              <w:rPr>
                <w:sz w:val="18"/>
              </w:rPr>
              <w:t>Datos de entrada</w:t>
            </w:r>
          </w:p>
        </w:tc>
        <w:tc>
          <w:tcPr>
            <w:tcW w:w="7313" w:type="dxa"/>
            <w:shd w:val="clear" w:color="auto" w:fill="FFFFFF"/>
            <w:vAlign w:val="center"/>
          </w:tcPr>
          <w:p w14:paraId="7F67F2AF" w14:textId="77777777" w:rsidR="00692CF0" w:rsidRDefault="00611660">
            <w:pPr>
              <w:spacing w:before="40" w:after="40" w:line="252" w:lineRule="auto"/>
            </w:pPr>
            <w:r>
              <w:rPr>
                <w:sz w:val="18"/>
              </w:rPr>
              <w:t>Instalador con publicación nueva</w:t>
            </w:r>
          </w:p>
        </w:tc>
      </w:tr>
      <w:tr w:rsidR="00692CF0" w14:paraId="3C91146F" w14:textId="77777777">
        <w:trPr>
          <w:cantSplit/>
          <w:jc w:val="center"/>
        </w:trPr>
        <w:tc>
          <w:tcPr>
            <w:tcW w:w="2211" w:type="dxa"/>
            <w:shd w:val="clear" w:color="auto" w:fill="F2F5F8"/>
            <w:vAlign w:val="center"/>
          </w:tcPr>
          <w:p w14:paraId="1F60D875" w14:textId="77777777" w:rsidR="00692CF0" w:rsidRDefault="00611660">
            <w:pPr>
              <w:spacing w:before="40" w:after="40" w:line="252" w:lineRule="auto"/>
            </w:pPr>
            <w:r>
              <w:rPr>
                <w:sz w:val="18"/>
              </w:rPr>
              <w:t>Procedimiento</w:t>
            </w:r>
          </w:p>
        </w:tc>
        <w:tc>
          <w:tcPr>
            <w:tcW w:w="7313" w:type="dxa"/>
            <w:shd w:val="clear" w:color="auto" w:fill="F2F5F8"/>
            <w:vAlign w:val="center"/>
          </w:tcPr>
          <w:p w14:paraId="615CB4CD" w14:textId="77777777" w:rsidR="00692CF0" w:rsidRDefault="00611660">
            <w:pPr>
              <w:spacing w:before="40" w:after="40" w:line="252" w:lineRule="auto"/>
            </w:pPr>
            <w:r>
              <w:rPr>
                <w:sz w:val="18"/>
              </w:rPr>
              <w:t>Actualizar y comparar comportamiento y bibliotecas</w:t>
            </w:r>
          </w:p>
        </w:tc>
      </w:tr>
      <w:tr w:rsidR="00692CF0" w14:paraId="37367CAD" w14:textId="77777777">
        <w:trPr>
          <w:cantSplit/>
          <w:jc w:val="center"/>
        </w:trPr>
        <w:tc>
          <w:tcPr>
            <w:tcW w:w="2211" w:type="dxa"/>
            <w:shd w:val="clear" w:color="auto" w:fill="FFFFFF"/>
            <w:vAlign w:val="center"/>
          </w:tcPr>
          <w:p w14:paraId="24C9B8BF"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69C149BB" w14:textId="77777777" w:rsidR="00692CF0" w:rsidRDefault="00611660">
            <w:pPr>
              <w:spacing w:before="40" w:after="40" w:line="252" w:lineRule="auto"/>
            </w:pPr>
            <w:r>
              <w:rPr>
                <w:sz w:val="18"/>
              </w:rPr>
              <w:t>Versión nueva con datos conservados</w:t>
            </w:r>
          </w:p>
        </w:tc>
      </w:tr>
      <w:tr w:rsidR="00692CF0" w14:paraId="5C41D426" w14:textId="77777777">
        <w:trPr>
          <w:cantSplit/>
          <w:jc w:val="center"/>
        </w:trPr>
        <w:tc>
          <w:tcPr>
            <w:tcW w:w="2211" w:type="dxa"/>
            <w:shd w:val="clear" w:color="auto" w:fill="F2F5F8"/>
            <w:vAlign w:val="center"/>
          </w:tcPr>
          <w:p w14:paraId="4059C859"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4F67CD75" w14:textId="77777777" w:rsidR="00692CF0" w:rsidRDefault="00611660">
            <w:pPr>
              <w:spacing w:before="40" w:after="40" w:line="252" w:lineRule="auto"/>
            </w:pPr>
            <w:r>
              <w:rPr>
                <w:sz w:val="18"/>
              </w:rPr>
              <w:t>Sin instalación de actualización; script actual no usa ignoreversion</w:t>
            </w:r>
          </w:p>
        </w:tc>
      </w:tr>
      <w:tr w:rsidR="00692CF0" w14:paraId="43BD30DA" w14:textId="77777777">
        <w:trPr>
          <w:cantSplit/>
          <w:jc w:val="center"/>
        </w:trPr>
        <w:tc>
          <w:tcPr>
            <w:tcW w:w="2211" w:type="dxa"/>
            <w:shd w:val="clear" w:color="auto" w:fill="FFFFFF"/>
            <w:vAlign w:val="center"/>
          </w:tcPr>
          <w:p w14:paraId="64749D0E" w14:textId="77777777" w:rsidR="00692CF0" w:rsidRDefault="00611660">
            <w:pPr>
              <w:spacing w:before="40" w:after="40" w:line="252" w:lineRule="auto"/>
            </w:pPr>
            <w:r>
              <w:rPr>
                <w:sz w:val="18"/>
              </w:rPr>
              <w:t>Estado</w:t>
            </w:r>
          </w:p>
        </w:tc>
        <w:tc>
          <w:tcPr>
            <w:tcW w:w="7313" w:type="dxa"/>
            <w:shd w:val="clear" w:color="auto" w:fill="FFFFFF"/>
            <w:vAlign w:val="center"/>
          </w:tcPr>
          <w:p w14:paraId="68BA0776" w14:textId="77777777" w:rsidR="00692CF0" w:rsidRDefault="00611660">
            <w:pPr>
              <w:spacing w:before="40" w:after="40" w:line="252" w:lineRule="auto"/>
            </w:pPr>
            <w:r>
              <w:rPr>
                <w:sz w:val="18"/>
              </w:rPr>
              <w:t>Planificada</w:t>
            </w:r>
          </w:p>
        </w:tc>
      </w:tr>
      <w:tr w:rsidR="00692CF0" w14:paraId="1D68E504" w14:textId="77777777">
        <w:trPr>
          <w:cantSplit/>
          <w:jc w:val="center"/>
        </w:trPr>
        <w:tc>
          <w:tcPr>
            <w:tcW w:w="2211" w:type="dxa"/>
            <w:shd w:val="clear" w:color="auto" w:fill="F2F5F8"/>
            <w:vAlign w:val="center"/>
          </w:tcPr>
          <w:p w14:paraId="4C08061E" w14:textId="77777777" w:rsidR="00692CF0" w:rsidRDefault="00611660">
            <w:pPr>
              <w:spacing w:before="40" w:after="40" w:line="252" w:lineRule="auto"/>
            </w:pPr>
            <w:r>
              <w:rPr>
                <w:sz w:val="18"/>
              </w:rPr>
              <w:t>Evidencia</w:t>
            </w:r>
          </w:p>
        </w:tc>
        <w:tc>
          <w:tcPr>
            <w:tcW w:w="7313" w:type="dxa"/>
            <w:shd w:val="clear" w:color="auto" w:fill="F2F5F8"/>
            <w:vAlign w:val="center"/>
          </w:tcPr>
          <w:p w14:paraId="6ADF8E74" w14:textId="77777777" w:rsidR="00692CF0" w:rsidRDefault="00611660">
            <w:pPr>
              <w:spacing w:before="40" w:after="40" w:line="252" w:lineRule="auto"/>
            </w:pPr>
            <w:r>
              <w:rPr>
                <w:sz w:val="18"/>
              </w:rPr>
              <w:t>Instalador/PranaActual.iss; FolderProfile.pubxml</w:t>
            </w:r>
          </w:p>
        </w:tc>
      </w:tr>
    </w:tbl>
    <w:p w14:paraId="5C267B15" w14:textId="77777777" w:rsidR="00692CF0" w:rsidRDefault="00692CF0">
      <w:pPr>
        <w:spacing w:after="40"/>
      </w:pPr>
    </w:p>
    <w:p w14:paraId="4B4CAA0C" w14:textId="77777777" w:rsidR="00692CF0" w:rsidRDefault="00611660">
      <w:pPr>
        <w:pStyle w:val="Ttulo2"/>
      </w:pPr>
      <w:bookmarkStart w:id="47" w:name="_Toc241857287"/>
      <w:r>
        <w:lastRenderedPageBreak/>
        <w:t>PR-INF-01 Consultar y exportar CSV</w:t>
      </w:r>
      <w:bookmarkEnd w:id="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14BE7FB" w14:textId="77777777">
        <w:trPr>
          <w:cantSplit/>
          <w:tblHeader/>
          <w:jc w:val="center"/>
        </w:trPr>
        <w:tc>
          <w:tcPr>
            <w:tcW w:w="2211" w:type="dxa"/>
            <w:shd w:val="clear" w:color="auto" w:fill="24364B"/>
            <w:vAlign w:val="center"/>
          </w:tcPr>
          <w:p w14:paraId="57246AE5"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2B25B98C" w14:textId="77777777" w:rsidR="00692CF0" w:rsidRDefault="00611660">
            <w:pPr>
              <w:keepNext/>
              <w:spacing w:before="40" w:after="40" w:line="252" w:lineRule="auto"/>
            </w:pPr>
            <w:r>
              <w:rPr>
                <w:b/>
                <w:color w:val="FFFFFF"/>
                <w:sz w:val="18"/>
              </w:rPr>
              <w:t>Detalle</w:t>
            </w:r>
          </w:p>
        </w:tc>
      </w:tr>
      <w:tr w:rsidR="00692CF0" w14:paraId="3AA148DA" w14:textId="77777777">
        <w:trPr>
          <w:cantSplit/>
          <w:jc w:val="center"/>
        </w:trPr>
        <w:tc>
          <w:tcPr>
            <w:tcW w:w="2211" w:type="dxa"/>
            <w:shd w:val="clear" w:color="auto" w:fill="FFFFFF"/>
            <w:vAlign w:val="center"/>
          </w:tcPr>
          <w:p w14:paraId="380F63E6" w14:textId="77777777" w:rsidR="00692CF0" w:rsidRDefault="00611660">
            <w:pPr>
              <w:spacing w:before="40" w:after="40" w:line="252" w:lineRule="auto"/>
            </w:pPr>
            <w:r>
              <w:rPr>
                <w:sz w:val="18"/>
              </w:rPr>
              <w:t>ID</w:t>
            </w:r>
          </w:p>
        </w:tc>
        <w:tc>
          <w:tcPr>
            <w:tcW w:w="7313" w:type="dxa"/>
            <w:shd w:val="clear" w:color="auto" w:fill="FFFFFF"/>
            <w:vAlign w:val="center"/>
          </w:tcPr>
          <w:p w14:paraId="41782E9E" w14:textId="77777777" w:rsidR="00692CF0" w:rsidRDefault="00611660">
            <w:pPr>
              <w:spacing w:before="40" w:after="40" w:line="252" w:lineRule="auto"/>
            </w:pPr>
            <w:r>
              <w:rPr>
                <w:sz w:val="18"/>
              </w:rPr>
              <w:t>PR-INF-01</w:t>
            </w:r>
          </w:p>
        </w:tc>
      </w:tr>
      <w:tr w:rsidR="00692CF0" w14:paraId="47A6A538" w14:textId="77777777">
        <w:trPr>
          <w:cantSplit/>
          <w:jc w:val="center"/>
        </w:trPr>
        <w:tc>
          <w:tcPr>
            <w:tcW w:w="2211" w:type="dxa"/>
            <w:shd w:val="clear" w:color="auto" w:fill="F2F5F8"/>
            <w:vAlign w:val="center"/>
          </w:tcPr>
          <w:p w14:paraId="5874AAC9" w14:textId="77777777" w:rsidR="00692CF0" w:rsidRDefault="00611660">
            <w:pPr>
              <w:spacing w:before="40" w:after="40" w:line="252" w:lineRule="auto"/>
            </w:pPr>
            <w:r>
              <w:rPr>
                <w:sz w:val="18"/>
              </w:rPr>
              <w:t>Módulo</w:t>
            </w:r>
          </w:p>
        </w:tc>
        <w:tc>
          <w:tcPr>
            <w:tcW w:w="7313" w:type="dxa"/>
            <w:shd w:val="clear" w:color="auto" w:fill="F2F5F8"/>
            <w:vAlign w:val="center"/>
          </w:tcPr>
          <w:p w14:paraId="0EC8C7D3" w14:textId="77777777" w:rsidR="00692CF0" w:rsidRDefault="00611660">
            <w:pPr>
              <w:spacing w:before="40" w:after="40" w:line="252" w:lineRule="auto"/>
            </w:pPr>
            <w:r>
              <w:rPr>
                <w:sz w:val="18"/>
              </w:rPr>
              <w:t>Informes</w:t>
            </w:r>
          </w:p>
        </w:tc>
      </w:tr>
      <w:tr w:rsidR="00692CF0" w14:paraId="5994EB24" w14:textId="77777777">
        <w:trPr>
          <w:cantSplit/>
          <w:jc w:val="center"/>
        </w:trPr>
        <w:tc>
          <w:tcPr>
            <w:tcW w:w="2211" w:type="dxa"/>
            <w:shd w:val="clear" w:color="auto" w:fill="FFFFFF"/>
            <w:vAlign w:val="center"/>
          </w:tcPr>
          <w:p w14:paraId="5F1D3EB1" w14:textId="77777777" w:rsidR="00692CF0" w:rsidRDefault="00611660">
            <w:pPr>
              <w:spacing w:before="40" w:after="40" w:line="252" w:lineRule="auto"/>
            </w:pPr>
            <w:r>
              <w:rPr>
                <w:sz w:val="18"/>
              </w:rPr>
              <w:t>Objetivo</w:t>
            </w:r>
          </w:p>
        </w:tc>
        <w:tc>
          <w:tcPr>
            <w:tcW w:w="7313" w:type="dxa"/>
            <w:shd w:val="clear" w:color="auto" w:fill="FFFFFF"/>
            <w:vAlign w:val="center"/>
          </w:tcPr>
          <w:p w14:paraId="7FFAF4F9" w14:textId="77777777" w:rsidR="00692CF0" w:rsidRDefault="00611660">
            <w:pPr>
              <w:spacing w:before="40" w:after="40" w:line="252" w:lineRule="auto"/>
            </w:pPr>
            <w:r>
              <w:rPr>
                <w:sz w:val="18"/>
              </w:rPr>
              <w:t>Consultar y exportar CSV</w:t>
            </w:r>
          </w:p>
        </w:tc>
      </w:tr>
      <w:tr w:rsidR="00692CF0" w14:paraId="65A94126" w14:textId="77777777">
        <w:trPr>
          <w:cantSplit/>
          <w:jc w:val="center"/>
        </w:trPr>
        <w:tc>
          <w:tcPr>
            <w:tcW w:w="2211" w:type="dxa"/>
            <w:shd w:val="clear" w:color="auto" w:fill="F2F5F8"/>
            <w:vAlign w:val="center"/>
          </w:tcPr>
          <w:p w14:paraId="410DB97E" w14:textId="77777777" w:rsidR="00692CF0" w:rsidRDefault="00611660">
            <w:pPr>
              <w:spacing w:before="40" w:after="40" w:line="252" w:lineRule="auto"/>
            </w:pPr>
            <w:r>
              <w:rPr>
                <w:sz w:val="18"/>
              </w:rPr>
              <w:t>Precondiciones</w:t>
            </w:r>
          </w:p>
        </w:tc>
        <w:tc>
          <w:tcPr>
            <w:tcW w:w="7313" w:type="dxa"/>
            <w:shd w:val="clear" w:color="auto" w:fill="F2F5F8"/>
            <w:vAlign w:val="center"/>
          </w:tcPr>
          <w:p w14:paraId="4691E273" w14:textId="77777777" w:rsidR="00692CF0" w:rsidRDefault="00611660">
            <w:pPr>
              <w:spacing w:before="40" w:after="40" w:line="252" w:lineRule="auto"/>
            </w:pPr>
            <w:r>
              <w:rPr>
                <w:sz w:val="18"/>
              </w:rPr>
              <w:t>Datos ficticios y sesión autorizada</w:t>
            </w:r>
          </w:p>
        </w:tc>
      </w:tr>
      <w:tr w:rsidR="00692CF0" w14:paraId="2AA9E923" w14:textId="77777777">
        <w:trPr>
          <w:cantSplit/>
          <w:jc w:val="center"/>
        </w:trPr>
        <w:tc>
          <w:tcPr>
            <w:tcW w:w="2211" w:type="dxa"/>
            <w:shd w:val="clear" w:color="auto" w:fill="FFFFFF"/>
            <w:vAlign w:val="center"/>
          </w:tcPr>
          <w:p w14:paraId="293533CF" w14:textId="77777777" w:rsidR="00692CF0" w:rsidRDefault="00611660">
            <w:pPr>
              <w:spacing w:before="40" w:after="40" w:line="252" w:lineRule="auto"/>
            </w:pPr>
            <w:r>
              <w:rPr>
                <w:sz w:val="18"/>
              </w:rPr>
              <w:t>Datos de entrada</w:t>
            </w:r>
          </w:p>
        </w:tc>
        <w:tc>
          <w:tcPr>
            <w:tcW w:w="7313" w:type="dxa"/>
            <w:shd w:val="clear" w:color="auto" w:fill="FFFFFF"/>
            <w:vAlign w:val="center"/>
          </w:tcPr>
          <w:p w14:paraId="79116057" w14:textId="77777777" w:rsidR="00692CF0" w:rsidRDefault="00611660">
            <w:pPr>
              <w:spacing w:before="40" w:after="40" w:line="252" w:lineRule="auto"/>
            </w:pPr>
            <w:r>
              <w:rPr>
                <w:sz w:val="18"/>
              </w:rPr>
              <w:t>Fechas y filtros conocidos</w:t>
            </w:r>
          </w:p>
        </w:tc>
      </w:tr>
      <w:tr w:rsidR="00692CF0" w14:paraId="12A3869A" w14:textId="77777777">
        <w:trPr>
          <w:cantSplit/>
          <w:jc w:val="center"/>
        </w:trPr>
        <w:tc>
          <w:tcPr>
            <w:tcW w:w="2211" w:type="dxa"/>
            <w:shd w:val="clear" w:color="auto" w:fill="F2F5F8"/>
            <w:vAlign w:val="center"/>
          </w:tcPr>
          <w:p w14:paraId="53619D2F" w14:textId="77777777" w:rsidR="00692CF0" w:rsidRDefault="00611660">
            <w:pPr>
              <w:spacing w:before="40" w:after="40" w:line="252" w:lineRule="auto"/>
            </w:pPr>
            <w:r>
              <w:rPr>
                <w:sz w:val="18"/>
              </w:rPr>
              <w:t>Procedimiento</w:t>
            </w:r>
          </w:p>
        </w:tc>
        <w:tc>
          <w:tcPr>
            <w:tcW w:w="7313" w:type="dxa"/>
            <w:shd w:val="clear" w:color="auto" w:fill="F2F5F8"/>
            <w:vAlign w:val="center"/>
          </w:tcPr>
          <w:p w14:paraId="62D7FA20" w14:textId="77777777" w:rsidR="00692CF0" w:rsidRDefault="00611660">
            <w:pPr>
              <w:spacing w:before="40" w:after="40" w:line="252" w:lineRule="auto"/>
            </w:pPr>
            <w:r>
              <w:rPr>
                <w:sz w:val="18"/>
              </w:rPr>
              <w:t>Consultar y Exportar CSV; revisar filas y formato</w:t>
            </w:r>
          </w:p>
        </w:tc>
      </w:tr>
      <w:tr w:rsidR="00692CF0" w14:paraId="0DFFD1E3" w14:textId="77777777">
        <w:trPr>
          <w:cantSplit/>
          <w:jc w:val="center"/>
        </w:trPr>
        <w:tc>
          <w:tcPr>
            <w:tcW w:w="2211" w:type="dxa"/>
            <w:shd w:val="clear" w:color="auto" w:fill="FFFFFF"/>
            <w:vAlign w:val="center"/>
          </w:tcPr>
          <w:p w14:paraId="266F87C8"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1FB8C239" w14:textId="77777777" w:rsidR="00692CF0" w:rsidRDefault="00611660">
            <w:pPr>
              <w:spacing w:before="40" w:after="40" w:line="252" w:lineRule="auto"/>
            </w:pPr>
            <w:r>
              <w:rPr>
                <w:sz w:val="18"/>
              </w:rPr>
              <w:t>Resultados coincidentes con filtros y CSV legible</w:t>
            </w:r>
          </w:p>
        </w:tc>
      </w:tr>
      <w:tr w:rsidR="00692CF0" w14:paraId="520D0211" w14:textId="77777777">
        <w:trPr>
          <w:cantSplit/>
          <w:jc w:val="center"/>
        </w:trPr>
        <w:tc>
          <w:tcPr>
            <w:tcW w:w="2211" w:type="dxa"/>
            <w:shd w:val="clear" w:color="auto" w:fill="F2F5F8"/>
            <w:vAlign w:val="center"/>
          </w:tcPr>
          <w:p w14:paraId="2A23A864"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34FFBD46" w14:textId="77777777" w:rsidR="00692CF0" w:rsidRDefault="00611660">
            <w:pPr>
              <w:spacing w:before="40" w:after="40" w:line="252" w:lineRule="auto"/>
            </w:pPr>
            <w:r>
              <w:rPr>
                <w:sz w:val="18"/>
              </w:rPr>
              <w:t>Sin prueba de exportación en esta entrega</w:t>
            </w:r>
          </w:p>
        </w:tc>
      </w:tr>
      <w:tr w:rsidR="00692CF0" w14:paraId="5CAAA9D0" w14:textId="77777777">
        <w:trPr>
          <w:cantSplit/>
          <w:jc w:val="center"/>
        </w:trPr>
        <w:tc>
          <w:tcPr>
            <w:tcW w:w="2211" w:type="dxa"/>
            <w:shd w:val="clear" w:color="auto" w:fill="FFFFFF"/>
            <w:vAlign w:val="center"/>
          </w:tcPr>
          <w:p w14:paraId="581525A2" w14:textId="77777777" w:rsidR="00692CF0" w:rsidRDefault="00611660">
            <w:pPr>
              <w:spacing w:before="40" w:after="40" w:line="252" w:lineRule="auto"/>
            </w:pPr>
            <w:r>
              <w:rPr>
                <w:sz w:val="18"/>
              </w:rPr>
              <w:t>Estado</w:t>
            </w:r>
          </w:p>
        </w:tc>
        <w:tc>
          <w:tcPr>
            <w:tcW w:w="7313" w:type="dxa"/>
            <w:shd w:val="clear" w:color="auto" w:fill="FFFFFF"/>
            <w:vAlign w:val="center"/>
          </w:tcPr>
          <w:p w14:paraId="3E51A16D" w14:textId="77777777" w:rsidR="00692CF0" w:rsidRDefault="00611660">
            <w:pPr>
              <w:spacing w:before="40" w:after="40" w:line="252" w:lineRule="auto"/>
            </w:pPr>
            <w:r>
              <w:rPr>
                <w:sz w:val="18"/>
              </w:rPr>
              <w:t>Planificada</w:t>
            </w:r>
          </w:p>
        </w:tc>
      </w:tr>
      <w:tr w:rsidR="00692CF0" w14:paraId="691B22B0" w14:textId="77777777">
        <w:trPr>
          <w:cantSplit/>
          <w:jc w:val="center"/>
        </w:trPr>
        <w:tc>
          <w:tcPr>
            <w:tcW w:w="2211" w:type="dxa"/>
            <w:shd w:val="clear" w:color="auto" w:fill="F2F5F8"/>
            <w:vAlign w:val="center"/>
          </w:tcPr>
          <w:p w14:paraId="1A417AE3" w14:textId="77777777" w:rsidR="00692CF0" w:rsidRDefault="00611660">
            <w:pPr>
              <w:spacing w:before="40" w:after="40" w:line="252" w:lineRule="auto"/>
            </w:pPr>
            <w:r>
              <w:rPr>
                <w:sz w:val="18"/>
              </w:rPr>
              <w:t>Evidencia</w:t>
            </w:r>
          </w:p>
        </w:tc>
        <w:tc>
          <w:tcPr>
            <w:tcW w:w="7313" w:type="dxa"/>
            <w:shd w:val="clear" w:color="auto" w:fill="F2F5F8"/>
            <w:vAlign w:val="center"/>
          </w:tcPr>
          <w:p w14:paraId="5D1426A3" w14:textId="77777777" w:rsidR="00692CF0" w:rsidRDefault="00611660">
            <w:pPr>
              <w:spacing w:before="40" w:after="40" w:line="252" w:lineRule="auto"/>
            </w:pPr>
            <w:r>
              <w:rPr>
                <w:sz w:val="18"/>
              </w:rPr>
              <w:t>frmInformesVentas; CD_InformeVentas</w:t>
            </w:r>
          </w:p>
        </w:tc>
      </w:tr>
    </w:tbl>
    <w:p w14:paraId="510EB438" w14:textId="77777777" w:rsidR="00692CF0" w:rsidRDefault="00692CF0">
      <w:pPr>
        <w:spacing w:after="40"/>
      </w:pPr>
    </w:p>
    <w:p w14:paraId="3C24B2F8" w14:textId="77777777" w:rsidR="00692CF0" w:rsidRDefault="00611660">
      <w:pPr>
        <w:pStyle w:val="Ttulo2"/>
      </w:pPr>
      <w:bookmarkStart w:id="48" w:name="_Toc241857288"/>
      <w:r>
        <w:t>PR-INF-02 Verificar vencimiento</w:t>
      </w:r>
      <w:bookmarkEnd w:id="4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651C4BF0" w14:textId="77777777">
        <w:trPr>
          <w:cantSplit/>
          <w:tblHeader/>
          <w:jc w:val="center"/>
        </w:trPr>
        <w:tc>
          <w:tcPr>
            <w:tcW w:w="2211" w:type="dxa"/>
            <w:shd w:val="clear" w:color="auto" w:fill="24364B"/>
            <w:vAlign w:val="center"/>
          </w:tcPr>
          <w:p w14:paraId="66F299C6"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04023E4A" w14:textId="77777777" w:rsidR="00692CF0" w:rsidRDefault="00611660">
            <w:pPr>
              <w:keepNext/>
              <w:spacing w:before="40" w:after="40" w:line="252" w:lineRule="auto"/>
            </w:pPr>
            <w:r>
              <w:rPr>
                <w:b/>
                <w:color w:val="FFFFFF"/>
                <w:sz w:val="18"/>
              </w:rPr>
              <w:t>Detalle</w:t>
            </w:r>
          </w:p>
        </w:tc>
      </w:tr>
      <w:tr w:rsidR="00692CF0" w14:paraId="37C0316F" w14:textId="77777777">
        <w:trPr>
          <w:cantSplit/>
          <w:jc w:val="center"/>
        </w:trPr>
        <w:tc>
          <w:tcPr>
            <w:tcW w:w="2211" w:type="dxa"/>
            <w:shd w:val="clear" w:color="auto" w:fill="FFFFFF"/>
            <w:vAlign w:val="center"/>
          </w:tcPr>
          <w:p w14:paraId="099A12BA" w14:textId="77777777" w:rsidR="00692CF0" w:rsidRDefault="00611660">
            <w:pPr>
              <w:spacing w:before="40" w:after="40" w:line="252" w:lineRule="auto"/>
            </w:pPr>
            <w:r>
              <w:rPr>
                <w:sz w:val="18"/>
              </w:rPr>
              <w:t>ID</w:t>
            </w:r>
          </w:p>
        </w:tc>
        <w:tc>
          <w:tcPr>
            <w:tcW w:w="7313" w:type="dxa"/>
            <w:shd w:val="clear" w:color="auto" w:fill="FFFFFF"/>
            <w:vAlign w:val="center"/>
          </w:tcPr>
          <w:p w14:paraId="76CD298E" w14:textId="77777777" w:rsidR="00692CF0" w:rsidRDefault="00611660">
            <w:pPr>
              <w:spacing w:before="40" w:after="40" w:line="252" w:lineRule="auto"/>
            </w:pPr>
            <w:r>
              <w:rPr>
                <w:sz w:val="18"/>
              </w:rPr>
              <w:t>PR-INF-02</w:t>
            </w:r>
          </w:p>
        </w:tc>
      </w:tr>
      <w:tr w:rsidR="00692CF0" w14:paraId="2D2BC202" w14:textId="77777777">
        <w:trPr>
          <w:cantSplit/>
          <w:jc w:val="center"/>
        </w:trPr>
        <w:tc>
          <w:tcPr>
            <w:tcW w:w="2211" w:type="dxa"/>
            <w:shd w:val="clear" w:color="auto" w:fill="F2F5F8"/>
            <w:vAlign w:val="center"/>
          </w:tcPr>
          <w:p w14:paraId="63354B1C" w14:textId="77777777" w:rsidR="00692CF0" w:rsidRDefault="00611660">
            <w:pPr>
              <w:spacing w:before="40" w:after="40" w:line="252" w:lineRule="auto"/>
            </w:pPr>
            <w:r>
              <w:rPr>
                <w:sz w:val="18"/>
              </w:rPr>
              <w:t>Módulo</w:t>
            </w:r>
          </w:p>
        </w:tc>
        <w:tc>
          <w:tcPr>
            <w:tcW w:w="7313" w:type="dxa"/>
            <w:shd w:val="clear" w:color="auto" w:fill="F2F5F8"/>
            <w:vAlign w:val="center"/>
          </w:tcPr>
          <w:p w14:paraId="0E8F5E92" w14:textId="77777777" w:rsidR="00692CF0" w:rsidRDefault="00611660">
            <w:pPr>
              <w:spacing w:before="40" w:after="40" w:line="252" w:lineRule="auto"/>
            </w:pPr>
            <w:r>
              <w:rPr>
                <w:sz w:val="18"/>
              </w:rPr>
              <w:t>Alertas</w:t>
            </w:r>
          </w:p>
        </w:tc>
      </w:tr>
      <w:tr w:rsidR="00692CF0" w14:paraId="165A5476" w14:textId="77777777">
        <w:trPr>
          <w:cantSplit/>
          <w:jc w:val="center"/>
        </w:trPr>
        <w:tc>
          <w:tcPr>
            <w:tcW w:w="2211" w:type="dxa"/>
            <w:shd w:val="clear" w:color="auto" w:fill="FFFFFF"/>
            <w:vAlign w:val="center"/>
          </w:tcPr>
          <w:p w14:paraId="02BE9EB2" w14:textId="77777777" w:rsidR="00692CF0" w:rsidRDefault="00611660">
            <w:pPr>
              <w:spacing w:before="40" w:after="40" w:line="252" w:lineRule="auto"/>
            </w:pPr>
            <w:r>
              <w:rPr>
                <w:sz w:val="18"/>
              </w:rPr>
              <w:t>Objetivo</w:t>
            </w:r>
          </w:p>
        </w:tc>
        <w:tc>
          <w:tcPr>
            <w:tcW w:w="7313" w:type="dxa"/>
            <w:shd w:val="clear" w:color="auto" w:fill="FFFFFF"/>
            <w:vAlign w:val="center"/>
          </w:tcPr>
          <w:p w14:paraId="65DACF94" w14:textId="77777777" w:rsidR="00692CF0" w:rsidRDefault="00611660">
            <w:pPr>
              <w:spacing w:before="40" w:after="40" w:line="252" w:lineRule="auto"/>
            </w:pPr>
            <w:r>
              <w:rPr>
                <w:sz w:val="18"/>
              </w:rPr>
              <w:t>Verificar vencimiento</w:t>
            </w:r>
          </w:p>
        </w:tc>
      </w:tr>
      <w:tr w:rsidR="00692CF0" w14:paraId="05C38B05" w14:textId="77777777">
        <w:trPr>
          <w:cantSplit/>
          <w:jc w:val="center"/>
        </w:trPr>
        <w:tc>
          <w:tcPr>
            <w:tcW w:w="2211" w:type="dxa"/>
            <w:shd w:val="clear" w:color="auto" w:fill="F2F5F8"/>
            <w:vAlign w:val="center"/>
          </w:tcPr>
          <w:p w14:paraId="2266E85E" w14:textId="77777777" w:rsidR="00692CF0" w:rsidRDefault="00611660">
            <w:pPr>
              <w:spacing w:before="40" w:after="40" w:line="252" w:lineRule="auto"/>
            </w:pPr>
            <w:r>
              <w:rPr>
                <w:sz w:val="18"/>
              </w:rPr>
              <w:t>Precondiciones</w:t>
            </w:r>
          </w:p>
        </w:tc>
        <w:tc>
          <w:tcPr>
            <w:tcW w:w="7313" w:type="dxa"/>
            <w:shd w:val="clear" w:color="auto" w:fill="F2F5F8"/>
            <w:vAlign w:val="center"/>
          </w:tcPr>
          <w:p w14:paraId="60ED2C26" w14:textId="77777777" w:rsidR="00692CF0" w:rsidRDefault="00611660">
            <w:pPr>
              <w:spacing w:before="40" w:after="40" w:line="252" w:lineRule="auto"/>
            </w:pPr>
            <w:r>
              <w:rPr>
                <w:sz w:val="18"/>
              </w:rPr>
              <w:t>Ventas ficticias con fechas de primer pago controladas</w:t>
            </w:r>
          </w:p>
        </w:tc>
      </w:tr>
      <w:tr w:rsidR="00692CF0" w14:paraId="5260E2F2" w14:textId="77777777">
        <w:trPr>
          <w:cantSplit/>
          <w:jc w:val="center"/>
        </w:trPr>
        <w:tc>
          <w:tcPr>
            <w:tcW w:w="2211" w:type="dxa"/>
            <w:shd w:val="clear" w:color="auto" w:fill="FFFFFF"/>
            <w:vAlign w:val="center"/>
          </w:tcPr>
          <w:p w14:paraId="39B8F0CB" w14:textId="77777777" w:rsidR="00692CF0" w:rsidRDefault="00611660">
            <w:pPr>
              <w:spacing w:before="40" w:after="40" w:line="252" w:lineRule="auto"/>
            </w:pPr>
            <w:r>
              <w:rPr>
                <w:sz w:val="18"/>
              </w:rPr>
              <w:t>Datos de entrada</w:t>
            </w:r>
          </w:p>
        </w:tc>
        <w:tc>
          <w:tcPr>
            <w:tcW w:w="7313" w:type="dxa"/>
            <w:shd w:val="clear" w:color="auto" w:fill="FFFFFF"/>
            <w:vAlign w:val="center"/>
          </w:tcPr>
          <w:p w14:paraId="06FA7B82" w14:textId="77777777" w:rsidR="00692CF0" w:rsidRDefault="00611660">
            <w:pPr>
              <w:spacing w:before="40" w:after="40" w:line="252" w:lineRule="auto"/>
            </w:pPr>
            <w:r>
              <w:rPr>
                <w:sz w:val="18"/>
              </w:rPr>
              <w:t>Pago de más de un mes y saldo positivo</w:t>
            </w:r>
          </w:p>
        </w:tc>
      </w:tr>
      <w:tr w:rsidR="00692CF0" w14:paraId="31801E50" w14:textId="77777777">
        <w:trPr>
          <w:cantSplit/>
          <w:jc w:val="center"/>
        </w:trPr>
        <w:tc>
          <w:tcPr>
            <w:tcW w:w="2211" w:type="dxa"/>
            <w:shd w:val="clear" w:color="auto" w:fill="F2F5F8"/>
            <w:vAlign w:val="center"/>
          </w:tcPr>
          <w:p w14:paraId="69EF4B02" w14:textId="77777777" w:rsidR="00692CF0" w:rsidRDefault="00611660">
            <w:pPr>
              <w:spacing w:before="40" w:after="40" w:line="252" w:lineRule="auto"/>
            </w:pPr>
            <w:r>
              <w:rPr>
                <w:sz w:val="18"/>
              </w:rPr>
              <w:t>Procedimiento</w:t>
            </w:r>
          </w:p>
        </w:tc>
        <w:tc>
          <w:tcPr>
            <w:tcW w:w="7313" w:type="dxa"/>
            <w:shd w:val="clear" w:color="auto" w:fill="F2F5F8"/>
            <w:vAlign w:val="center"/>
          </w:tcPr>
          <w:p w14:paraId="1C1D778D" w14:textId="77777777" w:rsidR="00692CF0" w:rsidRDefault="00611660">
            <w:pPr>
              <w:spacing w:before="40" w:after="40" w:line="252" w:lineRule="auto"/>
            </w:pPr>
            <w:r>
              <w:rPr>
                <w:sz w:val="18"/>
              </w:rPr>
              <w:t>ObtenerAlertas y comparar inclusión y exclusión</w:t>
            </w:r>
          </w:p>
        </w:tc>
      </w:tr>
      <w:tr w:rsidR="00692CF0" w14:paraId="319B79A3" w14:textId="77777777">
        <w:trPr>
          <w:cantSplit/>
          <w:jc w:val="center"/>
        </w:trPr>
        <w:tc>
          <w:tcPr>
            <w:tcW w:w="2211" w:type="dxa"/>
            <w:shd w:val="clear" w:color="auto" w:fill="FFFFFF"/>
            <w:vAlign w:val="center"/>
          </w:tcPr>
          <w:p w14:paraId="1B179E7C"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7427B018" w14:textId="77777777" w:rsidR="00692CF0" w:rsidRDefault="00611660">
            <w:pPr>
              <w:spacing w:before="40" w:after="40" w:line="252" w:lineRule="auto"/>
            </w:pPr>
            <w:r>
              <w:rPr>
                <w:sz w:val="18"/>
              </w:rPr>
              <w:t>Alertar deuda vencida; excluir anulada y deuda cancelada</w:t>
            </w:r>
          </w:p>
        </w:tc>
      </w:tr>
      <w:tr w:rsidR="00692CF0" w14:paraId="0929C8BD" w14:textId="77777777">
        <w:trPr>
          <w:cantSplit/>
          <w:jc w:val="center"/>
        </w:trPr>
        <w:tc>
          <w:tcPr>
            <w:tcW w:w="2211" w:type="dxa"/>
            <w:shd w:val="clear" w:color="auto" w:fill="F2F5F8"/>
            <w:vAlign w:val="center"/>
          </w:tcPr>
          <w:p w14:paraId="349631DD"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0103C85A" w14:textId="77777777" w:rsidR="00692CF0" w:rsidRDefault="00611660">
            <w:pPr>
              <w:spacing w:before="40" w:after="40" w:line="252" w:lineRule="auto"/>
            </w:pPr>
            <w:r>
              <w:rPr>
                <w:sz w:val="18"/>
              </w:rPr>
              <w:t>Sin ejecución específica en esta entrega</w:t>
            </w:r>
          </w:p>
        </w:tc>
      </w:tr>
      <w:tr w:rsidR="00692CF0" w14:paraId="4B7586D6" w14:textId="77777777">
        <w:trPr>
          <w:cantSplit/>
          <w:jc w:val="center"/>
        </w:trPr>
        <w:tc>
          <w:tcPr>
            <w:tcW w:w="2211" w:type="dxa"/>
            <w:shd w:val="clear" w:color="auto" w:fill="FFFFFF"/>
            <w:vAlign w:val="center"/>
          </w:tcPr>
          <w:p w14:paraId="2306BC4D" w14:textId="77777777" w:rsidR="00692CF0" w:rsidRDefault="00611660">
            <w:pPr>
              <w:spacing w:before="40" w:after="40" w:line="252" w:lineRule="auto"/>
            </w:pPr>
            <w:r>
              <w:rPr>
                <w:sz w:val="18"/>
              </w:rPr>
              <w:t>Estado</w:t>
            </w:r>
          </w:p>
        </w:tc>
        <w:tc>
          <w:tcPr>
            <w:tcW w:w="7313" w:type="dxa"/>
            <w:shd w:val="clear" w:color="auto" w:fill="FFFFFF"/>
            <w:vAlign w:val="center"/>
          </w:tcPr>
          <w:p w14:paraId="54729972" w14:textId="77777777" w:rsidR="00692CF0" w:rsidRDefault="00611660">
            <w:pPr>
              <w:spacing w:before="40" w:after="40" w:line="252" w:lineRule="auto"/>
            </w:pPr>
            <w:r>
              <w:rPr>
                <w:sz w:val="18"/>
              </w:rPr>
              <w:t>Planificada</w:t>
            </w:r>
          </w:p>
        </w:tc>
      </w:tr>
      <w:tr w:rsidR="00692CF0" w14:paraId="270432FF" w14:textId="77777777">
        <w:trPr>
          <w:cantSplit/>
          <w:jc w:val="center"/>
        </w:trPr>
        <w:tc>
          <w:tcPr>
            <w:tcW w:w="2211" w:type="dxa"/>
            <w:shd w:val="clear" w:color="auto" w:fill="F2F5F8"/>
            <w:vAlign w:val="center"/>
          </w:tcPr>
          <w:p w14:paraId="76C2AEC8" w14:textId="77777777" w:rsidR="00692CF0" w:rsidRDefault="00611660">
            <w:pPr>
              <w:spacing w:before="40" w:after="40" w:line="252" w:lineRule="auto"/>
            </w:pPr>
            <w:r>
              <w:rPr>
                <w:sz w:val="18"/>
              </w:rPr>
              <w:t>Evidencia</w:t>
            </w:r>
          </w:p>
        </w:tc>
        <w:tc>
          <w:tcPr>
            <w:tcW w:w="7313" w:type="dxa"/>
            <w:shd w:val="clear" w:color="auto" w:fill="F2F5F8"/>
            <w:vAlign w:val="center"/>
          </w:tcPr>
          <w:p w14:paraId="25B83634" w14:textId="77777777" w:rsidR="00692CF0" w:rsidRDefault="00611660">
            <w:pPr>
              <w:spacing w:before="40" w:after="40" w:line="252" w:lineRule="auto"/>
            </w:pPr>
            <w:r>
              <w:rPr>
                <w:sz w:val="18"/>
              </w:rPr>
              <w:t>CD_InformeVentas.ObtenerAlertas</w:t>
            </w:r>
          </w:p>
        </w:tc>
      </w:tr>
    </w:tbl>
    <w:p w14:paraId="67252CC3" w14:textId="77777777" w:rsidR="00692CF0" w:rsidRDefault="00692CF0">
      <w:pPr>
        <w:spacing w:after="40"/>
      </w:pPr>
    </w:p>
    <w:p w14:paraId="183323A9" w14:textId="77777777" w:rsidR="00692CF0" w:rsidRDefault="00611660">
      <w:pPr>
        <w:pStyle w:val="Ttulo2"/>
      </w:pPr>
      <w:bookmarkStart w:id="49" w:name="_Toc241857289"/>
      <w:r>
        <w:lastRenderedPageBreak/>
        <w:t>PR-HIS-01 Conservar eventos y migración idempotente</w:t>
      </w:r>
      <w:bookmarkEnd w:id="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211"/>
        <w:gridCol w:w="7313"/>
      </w:tblGrid>
      <w:tr w:rsidR="00692CF0" w14:paraId="0F862DDA" w14:textId="77777777">
        <w:trPr>
          <w:cantSplit/>
          <w:tblHeader/>
          <w:jc w:val="center"/>
        </w:trPr>
        <w:tc>
          <w:tcPr>
            <w:tcW w:w="2211" w:type="dxa"/>
            <w:shd w:val="clear" w:color="auto" w:fill="24364B"/>
            <w:vAlign w:val="center"/>
          </w:tcPr>
          <w:p w14:paraId="7CEBD6AB" w14:textId="77777777" w:rsidR="00692CF0" w:rsidRDefault="00611660">
            <w:pPr>
              <w:keepNext/>
              <w:spacing w:before="40" w:after="40" w:line="252" w:lineRule="auto"/>
            </w:pPr>
            <w:r>
              <w:rPr>
                <w:b/>
                <w:color w:val="FFFFFF"/>
                <w:sz w:val="18"/>
              </w:rPr>
              <w:t>Campo</w:t>
            </w:r>
          </w:p>
        </w:tc>
        <w:tc>
          <w:tcPr>
            <w:tcW w:w="7313" w:type="dxa"/>
            <w:shd w:val="clear" w:color="auto" w:fill="24364B"/>
            <w:vAlign w:val="center"/>
          </w:tcPr>
          <w:p w14:paraId="7E975AE0" w14:textId="77777777" w:rsidR="00692CF0" w:rsidRDefault="00611660">
            <w:pPr>
              <w:keepNext/>
              <w:spacing w:before="40" w:after="40" w:line="252" w:lineRule="auto"/>
            </w:pPr>
            <w:r>
              <w:rPr>
                <w:b/>
                <w:color w:val="FFFFFF"/>
                <w:sz w:val="18"/>
              </w:rPr>
              <w:t>Detalle</w:t>
            </w:r>
          </w:p>
        </w:tc>
      </w:tr>
      <w:tr w:rsidR="00692CF0" w14:paraId="5D67BC94" w14:textId="77777777">
        <w:trPr>
          <w:cantSplit/>
          <w:jc w:val="center"/>
        </w:trPr>
        <w:tc>
          <w:tcPr>
            <w:tcW w:w="2211" w:type="dxa"/>
            <w:shd w:val="clear" w:color="auto" w:fill="FFFFFF"/>
            <w:vAlign w:val="center"/>
          </w:tcPr>
          <w:p w14:paraId="2999BC05" w14:textId="77777777" w:rsidR="00692CF0" w:rsidRDefault="00611660">
            <w:pPr>
              <w:spacing w:before="40" w:after="40" w:line="252" w:lineRule="auto"/>
            </w:pPr>
            <w:r>
              <w:rPr>
                <w:sz w:val="18"/>
              </w:rPr>
              <w:t>ID</w:t>
            </w:r>
          </w:p>
        </w:tc>
        <w:tc>
          <w:tcPr>
            <w:tcW w:w="7313" w:type="dxa"/>
            <w:shd w:val="clear" w:color="auto" w:fill="FFFFFF"/>
            <w:vAlign w:val="center"/>
          </w:tcPr>
          <w:p w14:paraId="09CECBA9" w14:textId="77777777" w:rsidR="00692CF0" w:rsidRDefault="00611660">
            <w:pPr>
              <w:spacing w:before="40" w:after="40" w:line="252" w:lineRule="auto"/>
            </w:pPr>
            <w:r>
              <w:rPr>
                <w:sz w:val="18"/>
              </w:rPr>
              <w:t>PR-HIS-01</w:t>
            </w:r>
          </w:p>
        </w:tc>
      </w:tr>
      <w:tr w:rsidR="00692CF0" w14:paraId="2DA077E4" w14:textId="77777777">
        <w:trPr>
          <w:cantSplit/>
          <w:jc w:val="center"/>
        </w:trPr>
        <w:tc>
          <w:tcPr>
            <w:tcW w:w="2211" w:type="dxa"/>
            <w:shd w:val="clear" w:color="auto" w:fill="F2F5F8"/>
            <w:vAlign w:val="center"/>
          </w:tcPr>
          <w:p w14:paraId="6FBA5DB8" w14:textId="77777777" w:rsidR="00692CF0" w:rsidRDefault="00611660">
            <w:pPr>
              <w:spacing w:before="40" w:after="40" w:line="252" w:lineRule="auto"/>
            </w:pPr>
            <w:r>
              <w:rPr>
                <w:sz w:val="18"/>
              </w:rPr>
              <w:t>Módulo</w:t>
            </w:r>
          </w:p>
        </w:tc>
        <w:tc>
          <w:tcPr>
            <w:tcW w:w="7313" w:type="dxa"/>
            <w:shd w:val="clear" w:color="auto" w:fill="F2F5F8"/>
            <w:vAlign w:val="center"/>
          </w:tcPr>
          <w:p w14:paraId="5BAA4185" w14:textId="77777777" w:rsidR="00692CF0" w:rsidRDefault="00611660">
            <w:pPr>
              <w:spacing w:before="40" w:after="40" w:line="252" w:lineRule="auto"/>
            </w:pPr>
            <w:r>
              <w:rPr>
                <w:sz w:val="18"/>
              </w:rPr>
              <w:t>Historial</w:t>
            </w:r>
          </w:p>
        </w:tc>
      </w:tr>
      <w:tr w:rsidR="00692CF0" w14:paraId="01D4C814" w14:textId="77777777">
        <w:trPr>
          <w:cantSplit/>
          <w:jc w:val="center"/>
        </w:trPr>
        <w:tc>
          <w:tcPr>
            <w:tcW w:w="2211" w:type="dxa"/>
            <w:shd w:val="clear" w:color="auto" w:fill="FFFFFF"/>
            <w:vAlign w:val="center"/>
          </w:tcPr>
          <w:p w14:paraId="002420E0" w14:textId="77777777" w:rsidR="00692CF0" w:rsidRDefault="00611660">
            <w:pPr>
              <w:spacing w:before="40" w:after="40" w:line="252" w:lineRule="auto"/>
            </w:pPr>
            <w:r>
              <w:rPr>
                <w:sz w:val="18"/>
              </w:rPr>
              <w:t>Objetivo</w:t>
            </w:r>
          </w:p>
        </w:tc>
        <w:tc>
          <w:tcPr>
            <w:tcW w:w="7313" w:type="dxa"/>
            <w:shd w:val="clear" w:color="auto" w:fill="FFFFFF"/>
            <w:vAlign w:val="center"/>
          </w:tcPr>
          <w:p w14:paraId="050DE9F3" w14:textId="77777777" w:rsidR="00692CF0" w:rsidRDefault="00611660">
            <w:pPr>
              <w:spacing w:before="40" w:after="40" w:line="252" w:lineRule="auto"/>
            </w:pPr>
            <w:r>
              <w:rPr>
                <w:sz w:val="18"/>
              </w:rPr>
              <w:t>Conservar eventos y migración idempotente</w:t>
            </w:r>
          </w:p>
        </w:tc>
      </w:tr>
      <w:tr w:rsidR="00692CF0" w14:paraId="32DB5DE6" w14:textId="77777777">
        <w:trPr>
          <w:cantSplit/>
          <w:jc w:val="center"/>
        </w:trPr>
        <w:tc>
          <w:tcPr>
            <w:tcW w:w="2211" w:type="dxa"/>
            <w:shd w:val="clear" w:color="auto" w:fill="F2F5F8"/>
            <w:vAlign w:val="center"/>
          </w:tcPr>
          <w:p w14:paraId="5B0C5CF9" w14:textId="77777777" w:rsidR="00692CF0" w:rsidRDefault="00611660">
            <w:pPr>
              <w:spacing w:before="40" w:after="40" w:line="252" w:lineRule="auto"/>
            </w:pPr>
            <w:r>
              <w:rPr>
                <w:sz w:val="18"/>
              </w:rPr>
              <w:t>Precondiciones</w:t>
            </w:r>
          </w:p>
        </w:tc>
        <w:tc>
          <w:tcPr>
            <w:tcW w:w="7313" w:type="dxa"/>
            <w:shd w:val="clear" w:color="auto" w:fill="F2F5F8"/>
            <w:vAlign w:val="center"/>
          </w:tcPr>
          <w:p w14:paraId="0457AED9" w14:textId="77777777" w:rsidR="00692CF0" w:rsidRDefault="00611660">
            <w:pPr>
              <w:spacing w:before="40" w:after="40" w:line="252" w:lineRule="auto"/>
            </w:pPr>
            <w:r>
              <w:rPr>
                <w:sz w:val="18"/>
              </w:rPr>
              <w:t>Tres ventas temporales, una con descuento</w:t>
            </w:r>
          </w:p>
        </w:tc>
      </w:tr>
      <w:tr w:rsidR="00692CF0" w14:paraId="0F787EBE" w14:textId="77777777">
        <w:trPr>
          <w:cantSplit/>
          <w:jc w:val="center"/>
        </w:trPr>
        <w:tc>
          <w:tcPr>
            <w:tcW w:w="2211" w:type="dxa"/>
            <w:shd w:val="clear" w:color="auto" w:fill="FFFFFF"/>
            <w:vAlign w:val="center"/>
          </w:tcPr>
          <w:p w14:paraId="24AE1AB2" w14:textId="77777777" w:rsidR="00692CF0" w:rsidRDefault="00611660">
            <w:pPr>
              <w:spacing w:before="40" w:after="40" w:line="252" w:lineRule="auto"/>
            </w:pPr>
            <w:r>
              <w:rPr>
                <w:sz w:val="18"/>
              </w:rPr>
              <w:t>Datos de entrada</w:t>
            </w:r>
          </w:p>
        </w:tc>
        <w:tc>
          <w:tcPr>
            <w:tcW w:w="7313" w:type="dxa"/>
            <w:shd w:val="clear" w:color="auto" w:fill="FFFFFF"/>
            <w:vAlign w:val="center"/>
          </w:tcPr>
          <w:p w14:paraId="4642E5D9" w14:textId="77777777" w:rsidR="00692CF0" w:rsidRDefault="00611660">
            <w:pPr>
              <w:spacing w:before="40" w:after="40" w:line="252" w:lineRule="auto"/>
            </w:pPr>
            <w:r>
              <w:rPr>
                <w:sz w:val="18"/>
              </w:rPr>
              <w:t>Repetición de CajaYComprobantes y recuperación de un evento borrado en pruebas</w:t>
            </w:r>
          </w:p>
        </w:tc>
      </w:tr>
      <w:tr w:rsidR="00692CF0" w14:paraId="652B9C22" w14:textId="77777777">
        <w:trPr>
          <w:cantSplit/>
          <w:jc w:val="center"/>
        </w:trPr>
        <w:tc>
          <w:tcPr>
            <w:tcW w:w="2211" w:type="dxa"/>
            <w:shd w:val="clear" w:color="auto" w:fill="F2F5F8"/>
            <w:vAlign w:val="center"/>
          </w:tcPr>
          <w:p w14:paraId="1CA2E863" w14:textId="77777777" w:rsidR="00692CF0" w:rsidRDefault="00611660">
            <w:pPr>
              <w:spacing w:before="40" w:after="40" w:line="252" w:lineRule="auto"/>
            </w:pPr>
            <w:r>
              <w:rPr>
                <w:sz w:val="18"/>
              </w:rPr>
              <w:t>Procedimiento</w:t>
            </w:r>
          </w:p>
        </w:tc>
        <w:tc>
          <w:tcPr>
            <w:tcW w:w="7313" w:type="dxa"/>
            <w:shd w:val="clear" w:color="auto" w:fill="F2F5F8"/>
            <w:vAlign w:val="center"/>
          </w:tcPr>
          <w:p w14:paraId="30B9DBA2" w14:textId="77777777" w:rsidR="00692CF0" w:rsidRDefault="00611660">
            <w:pPr>
              <w:spacing w:before="40" w:after="40" w:line="252" w:lineRule="auto"/>
            </w:pPr>
            <w:r>
              <w:rPr>
                <w:sz w:val="18"/>
              </w:rPr>
              <w:t>Consultar LogActividad antes y después</w:t>
            </w:r>
          </w:p>
        </w:tc>
      </w:tr>
      <w:tr w:rsidR="00692CF0" w14:paraId="2F5F2D23" w14:textId="77777777">
        <w:trPr>
          <w:cantSplit/>
          <w:jc w:val="center"/>
        </w:trPr>
        <w:tc>
          <w:tcPr>
            <w:tcW w:w="2211" w:type="dxa"/>
            <w:shd w:val="clear" w:color="auto" w:fill="FFFFFF"/>
            <w:vAlign w:val="center"/>
          </w:tcPr>
          <w:p w14:paraId="5511ACBA" w14:textId="77777777" w:rsidR="00692CF0" w:rsidRDefault="00611660">
            <w:pPr>
              <w:spacing w:before="40" w:after="40" w:line="252" w:lineRule="auto"/>
            </w:pPr>
            <w:r>
              <w:rPr>
                <w:sz w:val="18"/>
              </w:rPr>
              <w:t>Resultado esperado</w:t>
            </w:r>
          </w:p>
        </w:tc>
        <w:tc>
          <w:tcPr>
            <w:tcW w:w="7313" w:type="dxa"/>
            <w:shd w:val="clear" w:color="auto" w:fill="FFFFFF"/>
            <w:vAlign w:val="center"/>
          </w:tcPr>
          <w:p w14:paraId="221C3663" w14:textId="77777777" w:rsidR="00692CF0" w:rsidRDefault="00611660">
            <w:pPr>
              <w:spacing w:before="40" w:after="40" w:line="252" w:lineRule="auto"/>
            </w:pPr>
            <w:r>
              <w:rPr>
                <w:sz w:val="18"/>
              </w:rPr>
              <w:t>Una actividad por venta y descuento sin duplicados</w:t>
            </w:r>
          </w:p>
        </w:tc>
      </w:tr>
      <w:tr w:rsidR="00692CF0" w14:paraId="62A4184A" w14:textId="77777777">
        <w:trPr>
          <w:cantSplit/>
          <w:jc w:val="center"/>
        </w:trPr>
        <w:tc>
          <w:tcPr>
            <w:tcW w:w="2211" w:type="dxa"/>
            <w:shd w:val="clear" w:color="auto" w:fill="F2F5F8"/>
            <w:vAlign w:val="center"/>
          </w:tcPr>
          <w:p w14:paraId="715361E4" w14:textId="77777777" w:rsidR="00692CF0" w:rsidRDefault="00611660">
            <w:pPr>
              <w:spacing w:before="40" w:after="40" w:line="252" w:lineRule="auto"/>
            </w:pPr>
            <w:r>
              <w:rPr>
                <w:sz w:val="18"/>
              </w:rPr>
              <w:t>Resultado obtenido</w:t>
            </w:r>
          </w:p>
        </w:tc>
        <w:tc>
          <w:tcPr>
            <w:tcW w:w="7313" w:type="dxa"/>
            <w:shd w:val="clear" w:color="auto" w:fill="F2F5F8"/>
            <w:vAlign w:val="center"/>
          </w:tcPr>
          <w:p w14:paraId="26DF614A" w14:textId="77777777" w:rsidR="00692CF0" w:rsidRDefault="00611660">
            <w:pPr>
              <w:spacing w:before="40" w:after="40" w:line="252" w:lineRule="auto"/>
            </w:pPr>
            <w:r>
              <w:rPr>
                <w:sz w:val="18"/>
              </w:rPr>
              <w:t>Historial registra y recupera ventas y descuentos sin duplicarlos</w:t>
            </w:r>
          </w:p>
        </w:tc>
      </w:tr>
      <w:tr w:rsidR="00692CF0" w14:paraId="33540E39" w14:textId="77777777">
        <w:trPr>
          <w:cantSplit/>
          <w:jc w:val="center"/>
        </w:trPr>
        <w:tc>
          <w:tcPr>
            <w:tcW w:w="2211" w:type="dxa"/>
            <w:shd w:val="clear" w:color="auto" w:fill="FFFFFF"/>
            <w:vAlign w:val="center"/>
          </w:tcPr>
          <w:p w14:paraId="4C44C8DE" w14:textId="77777777" w:rsidR="00692CF0" w:rsidRDefault="00611660">
            <w:pPr>
              <w:spacing w:before="40" w:after="40" w:line="252" w:lineRule="auto"/>
            </w:pPr>
            <w:r>
              <w:rPr>
                <w:sz w:val="18"/>
              </w:rPr>
              <w:t>Estado</w:t>
            </w:r>
          </w:p>
        </w:tc>
        <w:tc>
          <w:tcPr>
            <w:tcW w:w="7313" w:type="dxa"/>
            <w:shd w:val="clear" w:color="auto" w:fill="FFFFFF"/>
            <w:vAlign w:val="center"/>
          </w:tcPr>
          <w:p w14:paraId="05DABB67" w14:textId="77777777" w:rsidR="00692CF0" w:rsidRDefault="00611660">
            <w:pPr>
              <w:spacing w:before="40" w:after="40" w:line="252" w:lineRule="auto"/>
            </w:pPr>
            <w:r>
              <w:rPr>
                <w:sz w:val="18"/>
              </w:rPr>
              <w:t>Aprobada</w:t>
            </w:r>
          </w:p>
        </w:tc>
      </w:tr>
      <w:tr w:rsidR="00692CF0" w14:paraId="5EF02323" w14:textId="77777777">
        <w:trPr>
          <w:cantSplit/>
          <w:jc w:val="center"/>
        </w:trPr>
        <w:tc>
          <w:tcPr>
            <w:tcW w:w="2211" w:type="dxa"/>
            <w:shd w:val="clear" w:color="auto" w:fill="F2F5F8"/>
            <w:vAlign w:val="center"/>
          </w:tcPr>
          <w:p w14:paraId="3AB27633" w14:textId="77777777" w:rsidR="00692CF0" w:rsidRDefault="00611660">
            <w:pPr>
              <w:spacing w:before="40" w:after="40" w:line="252" w:lineRule="auto"/>
            </w:pPr>
            <w:r>
              <w:rPr>
                <w:sz w:val="18"/>
              </w:rPr>
              <w:t>Evidencia</w:t>
            </w:r>
          </w:p>
        </w:tc>
        <w:tc>
          <w:tcPr>
            <w:tcW w:w="7313" w:type="dxa"/>
            <w:shd w:val="clear" w:color="auto" w:fill="F2F5F8"/>
            <w:vAlign w:val="center"/>
          </w:tcPr>
          <w:p w14:paraId="6B6D6608" w14:textId="77777777" w:rsidR="00692CF0" w:rsidRDefault="00611660">
            <w:pPr>
              <w:spacing w:before="40" w:after="40" w:line="252" w:lineRule="auto"/>
            </w:pPr>
            <w:r>
              <w:rPr>
                <w:sz w:val="18"/>
              </w:rPr>
              <w:t>Evidencias/pruebas_ampliadas.txt</w:t>
            </w:r>
          </w:p>
        </w:tc>
      </w:tr>
    </w:tbl>
    <w:p w14:paraId="3D80D4A6" w14:textId="77777777" w:rsidR="00692CF0" w:rsidRDefault="00692CF0">
      <w:pPr>
        <w:spacing w:after="40"/>
      </w:pPr>
    </w:p>
    <w:p w14:paraId="126AC377" w14:textId="77777777" w:rsidR="00692CF0" w:rsidRDefault="00611660">
      <w:pPr>
        <w:pStyle w:val="Ttulo1"/>
      </w:pPr>
      <w:bookmarkStart w:id="50" w:name="_Toc241857290"/>
      <w:r>
        <w:t>6 Pruebas planificadas y condiciones de ejecución</w:t>
      </w:r>
      <w:bookmarkEnd w:id="50"/>
    </w:p>
    <w:p w14:paraId="24D979EF" w14:textId="77777777" w:rsidR="00692CF0" w:rsidRDefault="00611660">
      <w:r>
        <w:t>Los casos pendientes deben ejecutarse con datos ficticios y un catálogo separado. La instalación y actualización requieren una computadora o entorno limpio y una publicación regenerada. El pago mixto inicial, la seña para reserva, la preparación parcial y la exportación CSV necesitan su ejecución específica; otras pruebas cercanas no sustituyen esos casos.</w:t>
      </w:r>
    </w:p>
    <w:p w14:paraId="46278729" w14:textId="77777777" w:rsidR="00692CF0" w:rsidRDefault="00611660">
      <w:r>
        <w:t>La política de permisos debe probarse tanto desde la interfaz como desde los servicios. La cobertura actual de caja para Vendedor confirma ese servicio, pero no garantiza todas las restricciones de stock, usuarios o medios.</w:t>
      </w:r>
    </w:p>
    <w:p w14:paraId="757918B7" w14:textId="77777777" w:rsidR="00692CF0" w:rsidRDefault="00611660">
      <w:pPr>
        <w:pStyle w:val="Ttulo1"/>
      </w:pPr>
      <w:bookmarkStart w:id="51" w:name="_Toc241857291"/>
      <w:r>
        <w:t>7 Tratamiento de resultados no satisfactorios</w:t>
      </w:r>
      <w:bookmarkEnd w:id="51"/>
    </w:p>
    <w:p w14:paraId="41B6291B" w14:textId="77777777" w:rsidR="00692CF0" w:rsidRDefault="00611660">
      <w:r>
        <w:t>Debo actualizar la expectativa de ciudad en las pruebas existentes para que coincida con la regla opcional implementada. Esta actualización del plan no requiere convertir la ciudad en obligatoria.</w:t>
      </w:r>
    </w:p>
    <w:p w14:paraId="0453B7C5" w14:textId="77777777" w:rsidR="00692CF0" w:rsidRDefault="00611660">
      <w:r>
        <w:t>Debo impedir nombres duplicados en alta y edición de usuarios y proteger esa regla en la base. Una vez incorporado el control, PR-USR-07 debe repetirse y comprobar que la operación no modifica la cuenta. Hasta entonces, mantengo su estado No satisfactoria.</w:t>
      </w:r>
    </w:p>
    <w:p w14:paraId="1ABDB492" w14:textId="77777777" w:rsidR="00692CF0" w:rsidRDefault="00611660">
      <w:pPr>
        <w:pStyle w:val="Ttulo1"/>
      </w:pPr>
      <w:bookmarkStart w:id="52" w:name="_Toc241857292"/>
      <w:r>
        <w:t>8 Evidencia y reproducción</w:t>
      </w:r>
      <w:bookmarkEnd w:id="52"/>
    </w:p>
    <w:p w14:paraId="7AC4FAC2" w14:textId="77777777" w:rsidR="00692CF0" w:rsidRDefault="00611660">
      <w:r>
        <w:t>Evidencias/pruebas_originales.txt conserva las verificaciones alcanzadas y el motivo de detención de la suite original. Evidencias/pruebas_presentacion.txt contiene las 22 verificaciones de presentación. Evidencias/pruebas_ampliadas.txt contiene la corrida aislada ampliada y su resultado no satisfactorio. Evidencias/compilacion.txt resume ambas compilaciones.</w:t>
      </w:r>
    </w:p>
    <w:p w14:paraId="71D4EDBE" w14:textId="77777777" w:rsidR="00692CF0" w:rsidRDefault="00611660">
      <w:r>
        <w:t>Las fuentes originales de pruebas permanecen en Pruebas/CajaComprobantes. La copia usada para ampliar cobertura se conserva en obj/DocumentacionQA/Harness dentro del entorno de trabajo; no modifica el proyecto de aplicación. Antes de cualquier repetición debe comprobarse la conexión de pruebas y la eliminación controlada del catálogo temporal creado por esa corrida.</w:t>
      </w:r>
    </w:p>
    <w:sectPr w:rsidR="00692CF0" w:rsidSect="00034616">
      <w:headerReference w:type="default" r:id="rId8"/>
      <w:footerReference w:type="default" r:id="rId9"/>
      <w:pgSz w:w="11906" w:h="16838"/>
      <w:pgMar w:top="1134" w:right="1191" w:bottom="1134"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961F8" w14:textId="77777777" w:rsidR="001E1887" w:rsidRDefault="00611660">
      <w:pPr>
        <w:spacing w:after="0" w:line="240" w:lineRule="auto"/>
      </w:pPr>
      <w:r>
        <w:separator/>
      </w:r>
    </w:p>
  </w:endnote>
  <w:endnote w:type="continuationSeparator" w:id="0">
    <w:p w14:paraId="5AC7A05B" w14:textId="77777777" w:rsidR="001E1887" w:rsidRDefault="00611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C8E02" w14:textId="77777777" w:rsidR="00692CF0" w:rsidRDefault="00611660">
    <w:pPr>
      <w:pStyle w:val="Piedepgina"/>
      <w:jc w:val="right"/>
    </w:pPr>
    <w:r>
      <w:rPr>
        <w:sz w:val="16"/>
      </w:rPr>
      <w:t xml:space="preserve">Página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1893D" w14:textId="77777777" w:rsidR="001E1887" w:rsidRDefault="00611660">
      <w:pPr>
        <w:spacing w:after="0" w:line="240" w:lineRule="auto"/>
      </w:pPr>
      <w:r>
        <w:separator/>
      </w:r>
    </w:p>
  </w:footnote>
  <w:footnote w:type="continuationSeparator" w:id="0">
    <w:p w14:paraId="147C6B68" w14:textId="77777777" w:rsidR="001E1887" w:rsidRDefault="00611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E9D8" w14:textId="77777777" w:rsidR="00692CF0" w:rsidRDefault="00611660">
    <w:r>
      <w:rPr>
        <w:sz w:val="16"/>
      </w:rPr>
      <w:t>PRANA ELECTRÓNICA  |  Plan y resultados de pruebas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887"/>
    <w:rsid w:val="0029639D"/>
    <w:rsid w:val="00326F90"/>
    <w:rsid w:val="005139A0"/>
    <w:rsid w:val="00611660"/>
    <w:rsid w:val="00692CF0"/>
    <w:rsid w:val="00A42705"/>
    <w:rsid w:val="00AA1D8D"/>
    <w:rsid w:val="00B47730"/>
    <w:rsid w:val="00CB0664"/>
    <w:rsid w:val="00F35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74EE1"/>
  <w14:defaultImageDpi w14:val="300"/>
  <w15:docId w15:val="{79FCD8AC-FF7A-4F0C-85AA-A94FEB65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80" w:after="14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80" w:after="140" w:line="240" w:lineRule="auto"/>
      <w:contextualSpacing/>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11660"/>
    <w:pPr>
      <w:spacing w:after="100"/>
    </w:pPr>
  </w:style>
  <w:style w:type="paragraph" w:styleId="TDC2">
    <w:name w:val="toc 2"/>
    <w:basedOn w:val="Normal"/>
    <w:next w:val="Normal"/>
    <w:autoRedefine/>
    <w:uiPriority w:val="39"/>
    <w:unhideWhenUsed/>
    <w:rsid w:val="00611660"/>
    <w:pPr>
      <w:spacing w:after="100"/>
      <w:ind w:left="210"/>
    </w:pPr>
  </w:style>
  <w:style w:type="character" w:styleId="Hipervnculo">
    <w:name w:val="Hyperlink"/>
    <w:basedOn w:val="Fuentedeprrafopredeter"/>
    <w:uiPriority w:val="99"/>
    <w:unhideWhenUsed/>
    <w:rsid w:val="006116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4383</Words>
  <Characters>28490</Characters>
  <Application>Microsoft Office Word</Application>
  <DocSecurity>0</DocSecurity>
  <Lines>558</Lines>
  <Paragraphs>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y resultados de pruebas Sistema de Gestión Comercial Prana Electrónica</dc:title>
  <dc:subject>Prácticas Profesionalizantes III</dc:subject>
  <dc:creator>Valentín Morello</dc:creator>
  <cp:keywords>Prana Electrónica, ISFT 189, 2026</cp:keywords>
  <dc:description/>
  <cp:lastModifiedBy>ISFT</cp:lastModifiedBy>
  <cp:revision>5</cp:revision>
  <dcterms:created xsi:type="dcterms:W3CDTF">2013-12-23T23:15:00Z</dcterms:created>
  <dcterms:modified xsi:type="dcterms:W3CDTF">2026-10-02T21:12:00Z</dcterms:modified>
  <cp:category/>
</cp:coreProperties>
</file>