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6CC74" w14:textId="77777777" w:rsidR="00693620" w:rsidRDefault="00640AF7">
      <w:pPr>
        <w:pStyle w:val="Subttulo"/>
      </w:pPr>
      <w:r>
        <w:t>ISFT 189</w:t>
      </w:r>
    </w:p>
    <w:p w14:paraId="3D3E74C1" w14:textId="77777777" w:rsidR="00693620" w:rsidRDefault="00640AF7">
      <w:r>
        <w:t>Tecnicatura Superior en Análisis de Sistemas</w:t>
      </w:r>
    </w:p>
    <w:p w14:paraId="2011D846" w14:textId="77777777" w:rsidR="00693620" w:rsidRDefault="00640AF7">
      <w:r>
        <w:t>Prácticas Profesionalizantes III</w:t>
      </w:r>
    </w:p>
    <w:p w14:paraId="67A2A5D5" w14:textId="77777777" w:rsidR="00693620" w:rsidRDefault="00693620"/>
    <w:p w14:paraId="65C0C341" w14:textId="77777777" w:rsidR="00693620" w:rsidRDefault="00693620"/>
    <w:p w14:paraId="2F0F7D84" w14:textId="77777777" w:rsidR="00693620" w:rsidRDefault="00640AF7">
      <w:pPr>
        <w:pStyle w:val="Ttulo"/>
      </w:pPr>
      <w:r>
        <w:t>Documentación final del proyecto</w:t>
      </w:r>
    </w:p>
    <w:p w14:paraId="004EEFD2" w14:textId="77777777" w:rsidR="00693620" w:rsidRDefault="00640AF7">
      <w:pPr>
        <w:pStyle w:val="Subttulo"/>
      </w:pPr>
      <w:r>
        <w:t>Sistema de Gestión Comercial Prana Electrónica</w:t>
      </w:r>
    </w:p>
    <w:p w14:paraId="6F530DF9" w14:textId="77777777" w:rsidR="00693620" w:rsidRDefault="00693620"/>
    <w:p w14:paraId="604BFC9F" w14:textId="77777777" w:rsidR="00693620" w:rsidRDefault="00640AF7">
      <w:r>
        <w:t>Autor  Valentín Morello</w:t>
      </w:r>
    </w:p>
    <w:p w14:paraId="5E274F07" w14:textId="77777777" w:rsidR="00693620" w:rsidRDefault="00640AF7">
      <w:r>
        <w:t>Año  2026</w:t>
      </w:r>
    </w:p>
    <w:p w14:paraId="250FB5A2" w14:textId="77777777" w:rsidR="00693620" w:rsidRDefault="00640AF7">
      <w:r>
        <w:t>Edición  2 de octubre de 2026</w:t>
      </w:r>
    </w:p>
    <w:p w14:paraId="66B7C584" w14:textId="77777777" w:rsidR="00693620" w:rsidRDefault="00640AF7">
      <w:r>
        <w:br w:type="page"/>
      </w:r>
    </w:p>
    <w:p w14:paraId="3321459A" w14:textId="77777777" w:rsidR="00693620" w:rsidRDefault="00640AF7">
      <w:pPr>
        <w:pStyle w:val="Ttulo"/>
      </w:pPr>
      <w:r>
        <w:lastRenderedPageBreak/>
        <w:t>Índice</w:t>
      </w:r>
    </w:p>
    <w:p w14:paraId="465CE891" w14:textId="1721AC15" w:rsidR="00272733" w:rsidRPr="00272733" w:rsidRDefault="00640AF7" w:rsidP="00272733">
      <w:pPr>
        <w:pStyle w:val="TDC1"/>
        <w:tabs>
          <w:tab w:val="right" w:leader="dot" w:pos="9514"/>
        </w:tabs>
        <w:spacing w:after="60" w:line="240" w:lineRule="auto"/>
        <w:rPr>
          <w:rFonts w:asciiTheme="minorHAnsi" w:hAnsiTheme="minorHAnsi"/>
          <w:noProof/>
          <w:color w:val="auto"/>
          <w:sz w:val="19"/>
          <w:lang w:val="es-AR" w:eastAsia="es-AR"/>
        </w:rPr>
      </w:pPr>
      <w:r w:rsidRPr="00272733">
        <w:rPr>
          <w:sz w:val="19"/>
        </w:rPr>
        <w:fldChar w:fldCharType="begin"/>
      </w:r>
      <w:r w:rsidRPr="00272733">
        <w:rPr>
          <w:sz w:val="19"/>
        </w:rPr>
        <w:instrText xml:space="preserve"> TOC \o "1-2" \h \z \u </w:instrText>
      </w:r>
      <w:r w:rsidRPr="00272733">
        <w:rPr>
          <w:sz w:val="19"/>
        </w:rPr>
        <w:fldChar w:fldCharType="separate"/>
      </w:r>
      <w:hyperlink w:anchor="_Toc241866873" w:history="1">
        <w:r w:rsidR="00272733" w:rsidRPr="00272733">
          <w:rPr>
            <w:rStyle w:val="Hipervnculo"/>
            <w:noProof/>
            <w:sz w:val="19"/>
          </w:rPr>
          <w:t>1 Presentación del proyecto</w:t>
        </w:r>
        <w:r w:rsidR="00272733" w:rsidRPr="00272733">
          <w:rPr>
            <w:noProof/>
            <w:webHidden/>
            <w:sz w:val="19"/>
          </w:rPr>
          <w:tab/>
        </w:r>
        <w:r w:rsidR="00272733" w:rsidRPr="00272733">
          <w:rPr>
            <w:noProof/>
            <w:webHidden/>
            <w:sz w:val="19"/>
          </w:rPr>
          <w:fldChar w:fldCharType="begin"/>
        </w:r>
        <w:r w:rsidR="00272733" w:rsidRPr="00272733">
          <w:rPr>
            <w:noProof/>
            <w:webHidden/>
            <w:sz w:val="19"/>
          </w:rPr>
          <w:instrText xml:space="preserve"> PAGEREF _Toc241866873 \h </w:instrText>
        </w:r>
        <w:r w:rsidR="00272733" w:rsidRPr="00272733">
          <w:rPr>
            <w:noProof/>
            <w:webHidden/>
            <w:sz w:val="19"/>
          </w:rPr>
        </w:r>
        <w:r w:rsidR="00272733" w:rsidRPr="00272733">
          <w:rPr>
            <w:noProof/>
            <w:webHidden/>
            <w:sz w:val="19"/>
          </w:rPr>
          <w:fldChar w:fldCharType="separate"/>
        </w:r>
        <w:r w:rsidR="00272733">
          <w:rPr>
            <w:noProof/>
            <w:webHidden/>
            <w:sz w:val="19"/>
          </w:rPr>
          <w:t>4</w:t>
        </w:r>
        <w:r w:rsidR="00272733" w:rsidRPr="00272733">
          <w:rPr>
            <w:noProof/>
            <w:webHidden/>
            <w:sz w:val="19"/>
          </w:rPr>
          <w:fldChar w:fldCharType="end"/>
        </w:r>
      </w:hyperlink>
    </w:p>
    <w:p w14:paraId="7552D731" w14:textId="25BC443B"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874" w:history="1">
        <w:r w:rsidRPr="00272733">
          <w:rPr>
            <w:rStyle w:val="Hipervnculo"/>
            <w:noProof/>
            <w:sz w:val="19"/>
          </w:rPr>
          <w:t>2 Organización y situación inicial</w:t>
        </w:r>
        <w:r w:rsidRPr="00272733">
          <w:rPr>
            <w:noProof/>
            <w:webHidden/>
            <w:sz w:val="19"/>
          </w:rPr>
          <w:tab/>
        </w:r>
        <w:r w:rsidRPr="00272733">
          <w:rPr>
            <w:noProof/>
            <w:webHidden/>
            <w:sz w:val="19"/>
          </w:rPr>
          <w:fldChar w:fldCharType="begin"/>
        </w:r>
        <w:r w:rsidRPr="00272733">
          <w:rPr>
            <w:noProof/>
            <w:webHidden/>
            <w:sz w:val="19"/>
          </w:rPr>
          <w:instrText xml:space="preserve"> PAGEREF _Toc241866874 \h </w:instrText>
        </w:r>
        <w:r w:rsidRPr="00272733">
          <w:rPr>
            <w:noProof/>
            <w:webHidden/>
            <w:sz w:val="19"/>
          </w:rPr>
        </w:r>
        <w:r w:rsidRPr="00272733">
          <w:rPr>
            <w:noProof/>
            <w:webHidden/>
            <w:sz w:val="19"/>
          </w:rPr>
          <w:fldChar w:fldCharType="separate"/>
        </w:r>
        <w:r>
          <w:rPr>
            <w:noProof/>
            <w:webHidden/>
            <w:sz w:val="19"/>
          </w:rPr>
          <w:t>4</w:t>
        </w:r>
        <w:r w:rsidRPr="00272733">
          <w:rPr>
            <w:noProof/>
            <w:webHidden/>
            <w:sz w:val="19"/>
          </w:rPr>
          <w:fldChar w:fldCharType="end"/>
        </w:r>
      </w:hyperlink>
    </w:p>
    <w:p w14:paraId="06166ED0" w14:textId="008FAD4C"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875" w:history="1">
        <w:r w:rsidRPr="00272733">
          <w:rPr>
            <w:rStyle w:val="Hipervnculo"/>
            <w:noProof/>
            <w:sz w:val="19"/>
          </w:rPr>
          <w:t>3 Problemática identificada</w:t>
        </w:r>
        <w:r w:rsidRPr="00272733">
          <w:rPr>
            <w:noProof/>
            <w:webHidden/>
            <w:sz w:val="19"/>
          </w:rPr>
          <w:tab/>
        </w:r>
        <w:r w:rsidRPr="00272733">
          <w:rPr>
            <w:noProof/>
            <w:webHidden/>
            <w:sz w:val="19"/>
          </w:rPr>
          <w:fldChar w:fldCharType="begin"/>
        </w:r>
        <w:r w:rsidRPr="00272733">
          <w:rPr>
            <w:noProof/>
            <w:webHidden/>
            <w:sz w:val="19"/>
          </w:rPr>
          <w:instrText xml:space="preserve"> PAGEREF _Toc241866875 \h </w:instrText>
        </w:r>
        <w:r w:rsidRPr="00272733">
          <w:rPr>
            <w:noProof/>
            <w:webHidden/>
            <w:sz w:val="19"/>
          </w:rPr>
        </w:r>
        <w:r w:rsidRPr="00272733">
          <w:rPr>
            <w:noProof/>
            <w:webHidden/>
            <w:sz w:val="19"/>
          </w:rPr>
          <w:fldChar w:fldCharType="separate"/>
        </w:r>
        <w:r>
          <w:rPr>
            <w:noProof/>
            <w:webHidden/>
            <w:sz w:val="19"/>
          </w:rPr>
          <w:t>4</w:t>
        </w:r>
        <w:r w:rsidRPr="00272733">
          <w:rPr>
            <w:noProof/>
            <w:webHidden/>
            <w:sz w:val="19"/>
          </w:rPr>
          <w:fldChar w:fldCharType="end"/>
        </w:r>
      </w:hyperlink>
    </w:p>
    <w:p w14:paraId="25A5C65B" w14:textId="1B639D72"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876" w:history="1">
        <w:r w:rsidRPr="00272733">
          <w:rPr>
            <w:rStyle w:val="Hipervnculo"/>
            <w:noProof/>
            <w:sz w:val="19"/>
          </w:rPr>
          <w:t>4 Objetivos</w:t>
        </w:r>
        <w:r w:rsidRPr="00272733">
          <w:rPr>
            <w:noProof/>
            <w:webHidden/>
            <w:sz w:val="19"/>
          </w:rPr>
          <w:tab/>
        </w:r>
        <w:r w:rsidRPr="00272733">
          <w:rPr>
            <w:noProof/>
            <w:webHidden/>
            <w:sz w:val="19"/>
          </w:rPr>
          <w:fldChar w:fldCharType="begin"/>
        </w:r>
        <w:r w:rsidRPr="00272733">
          <w:rPr>
            <w:noProof/>
            <w:webHidden/>
            <w:sz w:val="19"/>
          </w:rPr>
          <w:instrText xml:space="preserve"> PAGEREF _Toc241866876 \h </w:instrText>
        </w:r>
        <w:r w:rsidRPr="00272733">
          <w:rPr>
            <w:noProof/>
            <w:webHidden/>
            <w:sz w:val="19"/>
          </w:rPr>
        </w:r>
        <w:r w:rsidRPr="00272733">
          <w:rPr>
            <w:noProof/>
            <w:webHidden/>
            <w:sz w:val="19"/>
          </w:rPr>
          <w:fldChar w:fldCharType="separate"/>
        </w:r>
        <w:r>
          <w:rPr>
            <w:noProof/>
            <w:webHidden/>
            <w:sz w:val="19"/>
          </w:rPr>
          <w:t>5</w:t>
        </w:r>
        <w:r w:rsidRPr="00272733">
          <w:rPr>
            <w:noProof/>
            <w:webHidden/>
            <w:sz w:val="19"/>
          </w:rPr>
          <w:fldChar w:fldCharType="end"/>
        </w:r>
      </w:hyperlink>
    </w:p>
    <w:p w14:paraId="63B74BA7" w14:textId="12131F72"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77" w:history="1">
        <w:r w:rsidRPr="00272733">
          <w:rPr>
            <w:rStyle w:val="Hipervnculo"/>
            <w:noProof/>
            <w:sz w:val="19"/>
          </w:rPr>
          <w:t>4.1 Objetivo general</w:t>
        </w:r>
        <w:r w:rsidRPr="00272733">
          <w:rPr>
            <w:noProof/>
            <w:webHidden/>
            <w:sz w:val="19"/>
          </w:rPr>
          <w:tab/>
        </w:r>
        <w:r w:rsidRPr="00272733">
          <w:rPr>
            <w:noProof/>
            <w:webHidden/>
            <w:sz w:val="19"/>
          </w:rPr>
          <w:fldChar w:fldCharType="begin"/>
        </w:r>
        <w:r w:rsidRPr="00272733">
          <w:rPr>
            <w:noProof/>
            <w:webHidden/>
            <w:sz w:val="19"/>
          </w:rPr>
          <w:instrText xml:space="preserve"> PAGEREF _Toc241866877 \h </w:instrText>
        </w:r>
        <w:r w:rsidRPr="00272733">
          <w:rPr>
            <w:noProof/>
            <w:webHidden/>
            <w:sz w:val="19"/>
          </w:rPr>
        </w:r>
        <w:r w:rsidRPr="00272733">
          <w:rPr>
            <w:noProof/>
            <w:webHidden/>
            <w:sz w:val="19"/>
          </w:rPr>
          <w:fldChar w:fldCharType="separate"/>
        </w:r>
        <w:r>
          <w:rPr>
            <w:noProof/>
            <w:webHidden/>
            <w:sz w:val="19"/>
          </w:rPr>
          <w:t>5</w:t>
        </w:r>
        <w:r w:rsidRPr="00272733">
          <w:rPr>
            <w:noProof/>
            <w:webHidden/>
            <w:sz w:val="19"/>
          </w:rPr>
          <w:fldChar w:fldCharType="end"/>
        </w:r>
      </w:hyperlink>
    </w:p>
    <w:p w14:paraId="09DE2129" w14:textId="4FAE25FA"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78" w:history="1">
        <w:r w:rsidRPr="00272733">
          <w:rPr>
            <w:rStyle w:val="Hipervnculo"/>
            <w:noProof/>
            <w:sz w:val="19"/>
          </w:rPr>
          <w:t>4.2 Objetivos específicos</w:t>
        </w:r>
        <w:r w:rsidRPr="00272733">
          <w:rPr>
            <w:noProof/>
            <w:webHidden/>
            <w:sz w:val="19"/>
          </w:rPr>
          <w:tab/>
        </w:r>
        <w:r w:rsidRPr="00272733">
          <w:rPr>
            <w:noProof/>
            <w:webHidden/>
            <w:sz w:val="19"/>
          </w:rPr>
          <w:fldChar w:fldCharType="begin"/>
        </w:r>
        <w:r w:rsidRPr="00272733">
          <w:rPr>
            <w:noProof/>
            <w:webHidden/>
            <w:sz w:val="19"/>
          </w:rPr>
          <w:instrText xml:space="preserve"> PAGEREF _Toc241866878 \h </w:instrText>
        </w:r>
        <w:r w:rsidRPr="00272733">
          <w:rPr>
            <w:noProof/>
            <w:webHidden/>
            <w:sz w:val="19"/>
          </w:rPr>
        </w:r>
        <w:r w:rsidRPr="00272733">
          <w:rPr>
            <w:noProof/>
            <w:webHidden/>
            <w:sz w:val="19"/>
          </w:rPr>
          <w:fldChar w:fldCharType="separate"/>
        </w:r>
        <w:r>
          <w:rPr>
            <w:noProof/>
            <w:webHidden/>
            <w:sz w:val="19"/>
          </w:rPr>
          <w:t>5</w:t>
        </w:r>
        <w:r w:rsidRPr="00272733">
          <w:rPr>
            <w:noProof/>
            <w:webHidden/>
            <w:sz w:val="19"/>
          </w:rPr>
          <w:fldChar w:fldCharType="end"/>
        </w:r>
      </w:hyperlink>
    </w:p>
    <w:p w14:paraId="29AACD0E" w14:textId="2E904DA2"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879" w:history="1">
        <w:r w:rsidRPr="00272733">
          <w:rPr>
            <w:rStyle w:val="Hipervnculo"/>
            <w:noProof/>
            <w:sz w:val="19"/>
          </w:rPr>
          <w:t>5 Factibilidad y estimación del proyecto</w:t>
        </w:r>
        <w:r w:rsidRPr="00272733">
          <w:rPr>
            <w:noProof/>
            <w:webHidden/>
            <w:sz w:val="19"/>
          </w:rPr>
          <w:tab/>
        </w:r>
        <w:r w:rsidRPr="00272733">
          <w:rPr>
            <w:noProof/>
            <w:webHidden/>
            <w:sz w:val="19"/>
          </w:rPr>
          <w:fldChar w:fldCharType="begin"/>
        </w:r>
        <w:r w:rsidRPr="00272733">
          <w:rPr>
            <w:noProof/>
            <w:webHidden/>
            <w:sz w:val="19"/>
          </w:rPr>
          <w:instrText xml:space="preserve"> PAGEREF _Toc241866879 \h </w:instrText>
        </w:r>
        <w:r w:rsidRPr="00272733">
          <w:rPr>
            <w:noProof/>
            <w:webHidden/>
            <w:sz w:val="19"/>
          </w:rPr>
        </w:r>
        <w:r w:rsidRPr="00272733">
          <w:rPr>
            <w:noProof/>
            <w:webHidden/>
            <w:sz w:val="19"/>
          </w:rPr>
          <w:fldChar w:fldCharType="separate"/>
        </w:r>
        <w:r>
          <w:rPr>
            <w:noProof/>
            <w:webHidden/>
            <w:sz w:val="19"/>
          </w:rPr>
          <w:t>5</w:t>
        </w:r>
        <w:r w:rsidRPr="00272733">
          <w:rPr>
            <w:noProof/>
            <w:webHidden/>
            <w:sz w:val="19"/>
          </w:rPr>
          <w:fldChar w:fldCharType="end"/>
        </w:r>
      </w:hyperlink>
    </w:p>
    <w:p w14:paraId="18895D8B" w14:textId="04923819"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80" w:history="1">
        <w:r w:rsidRPr="00272733">
          <w:rPr>
            <w:rStyle w:val="Hipervnculo"/>
            <w:noProof/>
            <w:sz w:val="19"/>
          </w:rPr>
          <w:t>5.1 Factibilidad técnica</w:t>
        </w:r>
        <w:r w:rsidRPr="00272733">
          <w:rPr>
            <w:noProof/>
            <w:webHidden/>
            <w:sz w:val="19"/>
          </w:rPr>
          <w:tab/>
        </w:r>
        <w:r w:rsidRPr="00272733">
          <w:rPr>
            <w:noProof/>
            <w:webHidden/>
            <w:sz w:val="19"/>
          </w:rPr>
          <w:fldChar w:fldCharType="begin"/>
        </w:r>
        <w:r w:rsidRPr="00272733">
          <w:rPr>
            <w:noProof/>
            <w:webHidden/>
            <w:sz w:val="19"/>
          </w:rPr>
          <w:instrText xml:space="preserve"> PAGEREF _Toc241866880 \h </w:instrText>
        </w:r>
        <w:r w:rsidRPr="00272733">
          <w:rPr>
            <w:noProof/>
            <w:webHidden/>
            <w:sz w:val="19"/>
          </w:rPr>
        </w:r>
        <w:r w:rsidRPr="00272733">
          <w:rPr>
            <w:noProof/>
            <w:webHidden/>
            <w:sz w:val="19"/>
          </w:rPr>
          <w:fldChar w:fldCharType="separate"/>
        </w:r>
        <w:r>
          <w:rPr>
            <w:noProof/>
            <w:webHidden/>
            <w:sz w:val="19"/>
          </w:rPr>
          <w:t>5</w:t>
        </w:r>
        <w:r w:rsidRPr="00272733">
          <w:rPr>
            <w:noProof/>
            <w:webHidden/>
            <w:sz w:val="19"/>
          </w:rPr>
          <w:fldChar w:fldCharType="end"/>
        </w:r>
      </w:hyperlink>
    </w:p>
    <w:p w14:paraId="68D64D99" w14:textId="347B129F"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81" w:history="1">
        <w:r w:rsidRPr="00272733">
          <w:rPr>
            <w:rStyle w:val="Hipervnculo"/>
            <w:noProof/>
            <w:sz w:val="19"/>
          </w:rPr>
          <w:t>5.2 Factibilidad operativa</w:t>
        </w:r>
        <w:r w:rsidRPr="00272733">
          <w:rPr>
            <w:noProof/>
            <w:webHidden/>
            <w:sz w:val="19"/>
          </w:rPr>
          <w:tab/>
        </w:r>
        <w:r w:rsidRPr="00272733">
          <w:rPr>
            <w:noProof/>
            <w:webHidden/>
            <w:sz w:val="19"/>
          </w:rPr>
          <w:fldChar w:fldCharType="begin"/>
        </w:r>
        <w:r w:rsidRPr="00272733">
          <w:rPr>
            <w:noProof/>
            <w:webHidden/>
            <w:sz w:val="19"/>
          </w:rPr>
          <w:instrText xml:space="preserve"> PAGEREF _Toc241866881 \h </w:instrText>
        </w:r>
        <w:r w:rsidRPr="00272733">
          <w:rPr>
            <w:noProof/>
            <w:webHidden/>
            <w:sz w:val="19"/>
          </w:rPr>
        </w:r>
        <w:r w:rsidRPr="00272733">
          <w:rPr>
            <w:noProof/>
            <w:webHidden/>
            <w:sz w:val="19"/>
          </w:rPr>
          <w:fldChar w:fldCharType="separate"/>
        </w:r>
        <w:r>
          <w:rPr>
            <w:noProof/>
            <w:webHidden/>
            <w:sz w:val="19"/>
          </w:rPr>
          <w:t>6</w:t>
        </w:r>
        <w:r w:rsidRPr="00272733">
          <w:rPr>
            <w:noProof/>
            <w:webHidden/>
            <w:sz w:val="19"/>
          </w:rPr>
          <w:fldChar w:fldCharType="end"/>
        </w:r>
      </w:hyperlink>
    </w:p>
    <w:p w14:paraId="006BD7F4" w14:textId="655DFFA7"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82" w:history="1">
        <w:r w:rsidRPr="00272733">
          <w:rPr>
            <w:rStyle w:val="Hipervnculo"/>
            <w:noProof/>
            <w:sz w:val="19"/>
          </w:rPr>
          <w:t>5.3 Factibilidad económica</w:t>
        </w:r>
        <w:r w:rsidRPr="00272733">
          <w:rPr>
            <w:noProof/>
            <w:webHidden/>
            <w:sz w:val="19"/>
          </w:rPr>
          <w:tab/>
        </w:r>
        <w:r w:rsidRPr="00272733">
          <w:rPr>
            <w:noProof/>
            <w:webHidden/>
            <w:sz w:val="19"/>
          </w:rPr>
          <w:fldChar w:fldCharType="begin"/>
        </w:r>
        <w:r w:rsidRPr="00272733">
          <w:rPr>
            <w:noProof/>
            <w:webHidden/>
            <w:sz w:val="19"/>
          </w:rPr>
          <w:instrText xml:space="preserve"> PAGEREF _Toc241866882 \h </w:instrText>
        </w:r>
        <w:r w:rsidRPr="00272733">
          <w:rPr>
            <w:noProof/>
            <w:webHidden/>
            <w:sz w:val="19"/>
          </w:rPr>
        </w:r>
        <w:r w:rsidRPr="00272733">
          <w:rPr>
            <w:noProof/>
            <w:webHidden/>
            <w:sz w:val="19"/>
          </w:rPr>
          <w:fldChar w:fldCharType="separate"/>
        </w:r>
        <w:r>
          <w:rPr>
            <w:noProof/>
            <w:webHidden/>
            <w:sz w:val="19"/>
          </w:rPr>
          <w:t>6</w:t>
        </w:r>
        <w:r w:rsidRPr="00272733">
          <w:rPr>
            <w:noProof/>
            <w:webHidden/>
            <w:sz w:val="19"/>
          </w:rPr>
          <w:fldChar w:fldCharType="end"/>
        </w:r>
      </w:hyperlink>
    </w:p>
    <w:p w14:paraId="4448584C" w14:textId="58A530AF"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883" w:history="1">
        <w:r w:rsidRPr="00272733">
          <w:rPr>
            <w:rStyle w:val="Hipervnculo"/>
            <w:noProof/>
            <w:sz w:val="19"/>
          </w:rPr>
          <w:t>6 Requisitos funcionales del relevamiento</w:t>
        </w:r>
        <w:r w:rsidRPr="00272733">
          <w:rPr>
            <w:noProof/>
            <w:webHidden/>
            <w:sz w:val="19"/>
          </w:rPr>
          <w:tab/>
        </w:r>
        <w:r w:rsidRPr="00272733">
          <w:rPr>
            <w:noProof/>
            <w:webHidden/>
            <w:sz w:val="19"/>
          </w:rPr>
          <w:fldChar w:fldCharType="begin"/>
        </w:r>
        <w:r w:rsidRPr="00272733">
          <w:rPr>
            <w:noProof/>
            <w:webHidden/>
            <w:sz w:val="19"/>
          </w:rPr>
          <w:instrText xml:space="preserve"> PAGEREF _Toc241866883 \h </w:instrText>
        </w:r>
        <w:r w:rsidRPr="00272733">
          <w:rPr>
            <w:noProof/>
            <w:webHidden/>
            <w:sz w:val="19"/>
          </w:rPr>
        </w:r>
        <w:r w:rsidRPr="00272733">
          <w:rPr>
            <w:noProof/>
            <w:webHidden/>
            <w:sz w:val="19"/>
          </w:rPr>
          <w:fldChar w:fldCharType="separate"/>
        </w:r>
        <w:r>
          <w:rPr>
            <w:noProof/>
            <w:webHidden/>
            <w:sz w:val="19"/>
          </w:rPr>
          <w:t>6</w:t>
        </w:r>
        <w:r w:rsidRPr="00272733">
          <w:rPr>
            <w:noProof/>
            <w:webHidden/>
            <w:sz w:val="19"/>
          </w:rPr>
          <w:fldChar w:fldCharType="end"/>
        </w:r>
      </w:hyperlink>
    </w:p>
    <w:p w14:paraId="26703F58" w14:textId="25D86D70"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884" w:history="1">
        <w:r w:rsidRPr="00272733">
          <w:rPr>
            <w:rStyle w:val="Hipervnculo"/>
            <w:noProof/>
            <w:sz w:val="19"/>
          </w:rPr>
          <w:t>7 Alcance funcional de la implementación</w:t>
        </w:r>
        <w:r w:rsidRPr="00272733">
          <w:rPr>
            <w:noProof/>
            <w:webHidden/>
            <w:sz w:val="19"/>
          </w:rPr>
          <w:tab/>
        </w:r>
        <w:r w:rsidRPr="00272733">
          <w:rPr>
            <w:noProof/>
            <w:webHidden/>
            <w:sz w:val="19"/>
          </w:rPr>
          <w:fldChar w:fldCharType="begin"/>
        </w:r>
        <w:r w:rsidRPr="00272733">
          <w:rPr>
            <w:noProof/>
            <w:webHidden/>
            <w:sz w:val="19"/>
          </w:rPr>
          <w:instrText xml:space="preserve"> PAGEREF _Toc241866884 \h </w:instrText>
        </w:r>
        <w:r w:rsidRPr="00272733">
          <w:rPr>
            <w:noProof/>
            <w:webHidden/>
            <w:sz w:val="19"/>
          </w:rPr>
        </w:r>
        <w:r w:rsidRPr="00272733">
          <w:rPr>
            <w:noProof/>
            <w:webHidden/>
            <w:sz w:val="19"/>
          </w:rPr>
          <w:fldChar w:fldCharType="separate"/>
        </w:r>
        <w:r>
          <w:rPr>
            <w:noProof/>
            <w:webHidden/>
            <w:sz w:val="19"/>
          </w:rPr>
          <w:t>8</w:t>
        </w:r>
        <w:r w:rsidRPr="00272733">
          <w:rPr>
            <w:noProof/>
            <w:webHidden/>
            <w:sz w:val="19"/>
          </w:rPr>
          <w:fldChar w:fldCharType="end"/>
        </w:r>
      </w:hyperlink>
    </w:p>
    <w:p w14:paraId="3B3AC8D8" w14:textId="2935AB4F"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885" w:history="1">
        <w:r w:rsidRPr="00272733">
          <w:rPr>
            <w:rStyle w:val="Hipervnculo"/>
            <w:noProof/>
            <w:sz w:val="19"/>
          </w:rPr>
          <w:t>8 Procesos comerciales y reglas operativas</w:t>
        </w:r>
        <w:r w:rsidRPr="00272733">
          <w:rPr>
            <w:noProof/>
            <w:webHidden/>
            <w:sz w:val="19"/>
          </w:rPr>
          <w:tab/>
        </w:r>
        <w:r w:rsidRPr="00272733">
          <w:rPr>
            <w:noProof/>
            <w:webHidden/>
            <w:sz w:val="19"/>
          </w:rPr>
          <w:fldChar w:fldCharType="begin"/>
        </w:r>
        <w:r w:rsidRPr="00272733">
          <w:rPr>
            <w:noProof/>
            <w:webHidden/>
            <w:sz w:val="19"/>
          </w:rPr>
          <w:instrText xml:space="preserve"> PAGEREF _Toc241866885 \h </w:instrText>
        </w:r>
        <w:r w:rsidRPr="00272733">
          <w:rPr>
            <w:noProof/>
            <w:webHidden/>
            <w:sz w:val="19"/>
          </w:rPr>
        </w:r>
        <w:r w:rsidRPr="00272733">
          <w:rPr>
            <w:noProof/>
            <w:webHidden/>
            <w:sz w:val="19"/>
          </w:rPr>
          <w:fldChar w:fldCharType="separate"/>
        </w:r>
        <w:r>
          <w:rPr>
            <w:noProof/>
            <w:webHidden/>
            <w:sz w:val="19"/>
          </w:rPr>
          <w:t>9</w:t>
        </w:r>
        <w:r w:rsidRPr="00272733">
          <w:rPr>
            <w:noProof/>
            <w:webHidden/>
            <w:sz w:val="19"/>
          </w:rPr>
          <w:fldChar w:fldCharType="end"/>
        </w:r>
      </w:hyperlink>
    </w:p>
    <w:p w14:paraId="5937D0F2" w14:textId="29DE525D"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86" w:history="1">
        <w:r w:rsidRPr="00272733">
          <w:rPr>
            <w:rStyle w:val="Hipervnculo"/>
            <w:noProof/>
            <w:sz w:val="19"/>
          </w:rPr>
          <w:t>8.1 Venta</w:t>
        </w:r>
        <w:r w:rsidRPr="00272733">
          <w:rPr>
            <w:noProof/>
            <w:webHidden/>
            <w:sz w:val="19"/>
          </w:rPr>
          <w:tab/>
        </w:r>
        <w:r w:rsidRPr="00272733">
          <w:rPr>
            <w:noProof/>
            <w:webHidden/>
            <w:sz w:val="19"/>
          </w:rPr>
          <w:fldChar w:fldCharType="begin"/>
        </w:r>
        <w:r w:rsidRPr="00272733">
          <w:rPr>
            <w:noProof/>
            <w:webHidden/>
            <w:sz w:val="19"/>
          </w:rPr>
          <w:instrText xml:space="preserve"> PAGEREF _Toc241866886 \h </w:instrText>
        </w:r>
        <w:r w:rsidRPr="00272733">
          <w:rPr>
            <w:noProof/>
            <w:webHidden/>
            <w:sz w:val="19"/>
          </w:rPr>
        </w:r>
        <w:r w:rsidRPr="00272733">
          <w:rPr>
            <w:noProof/>
            <w:webHidden/>
            <w:sz w:val="19"/>
          </w:rPr>
          <w:fldChar w:fldCharType="separate"/>
        </w:r>
        <w:r>
          <w:rPr>
            <w:noProof/>
            <w:webHidden/>
            <w:sz w:val="19"/>
          </w:rPr>
          <w:t>9</w:t>
        </w:r>
        <w:r w:rsidRPr="00272733">
          <w:rPr>
            <w:noProof/>
            <w:webHidden/>
            <w:sz w:val="19"/>
          </w:rPr>
          <w:fldChar w:fldCharType="end"/>
        </w:r>
      </w:hyperlink>
    </w:p>
    <w:p w14:paraId="4D57C2E2" w14:textId="1933A7D3"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87" w:history="1">
        <w:r w:rsidRPr="00272733">
          <w:rPr>
            <w:rStyle w:val="Hipervnculo"/>
            <w:noProof/>
            <w:sz w:val="19"/>
          </w:rPr>
          <w:t>8.2 Productos e ingresos de mercadería</w:t>
        </w:r>
        <w:r w:rsidRPr="00272733">
          <w:rPr>
            <w:noProof/>
            <w:webHidden/>
            <w:sz w:val="19"/>
          </w:rPr>
          <w:tab/>
        </w:r>
        <w:r w:rsidRPr="00272733">
          <w:rPr>
            <w:noProof/>
            <w:webHidden/>
            <w:sz w:val="19"/>
          </w:rPr>
          <w:fldChar w:fldCharType="begin"/>
        </w:r>
        <w:r w:rsidRPr="00272733">
          <w:rPr>
            <w:noProof/>
            <w:webHidden/>
            <w:sz w:val="19"/>
          </w:rPr>
          <w:instrText xml:space="preserve"> PAGEREF _Toc241866887 \h </w:instrText>
        </w:r>
        <w:r w:rsidRPr="00272733">
          <w:rPr>
            <w:noProof/>
            <w:webHidden/>
            <w:sz w:val="19"/>
          </w:rPr>
        </w:r>
        <w:r w:rsidRPr="00272733">
          <w:rPr>
            <w:noProof/>
            <w:webHidden/>
            <w:sz w:val="19"/>
          </w:rPr>
          <w:fldChar w:fldCharType="separate"/>
        </w:r>
        <w:r>
          <w:rPr>
            <w:noProof/>
            <w:webHidden/>
            <w:sz w:val="19"/>
          </w:rPr>
          <w:t>9</w:t>
        </w:r>
        <w:r w:rsidRPr="00272733">
          <w:rPr>
            <w:noProof/>
            <w:webHidden/>
            <w:sz w:val="19"/>
          </w:rPr>
          <w:fldChar w:fldCharType="end"/>
        </w:r>
      </w:hyperlink>
    </w:p>
    <w:p w14:paraId="3ADC3251" w14:textId="135EAA98"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88" w:history="1">
        <w:r w:rsidRPr="00272733">
          <w:rPr>
            <w:rStyle w:val="Hipervnculo"/>
            <w:noProof/>
            <w:sz w:val="19"/>
          </w:rPr>
          <w:t>8.3 Cobro y deuda</w:t>
        </w:r>
        <w:r w:rsidRPr="00272733">
          <w:rPr>
            <w:noProof/>
            <w:webHidden/>
            <w:sz w:val="19"/>
          </w:rPr>
          <w:tab/>
        </w:r>
        <w:r w:rsidRPr="00272733">
          <w:rPr>
            <w:noProof/>
            <w:webHidden/>
            <w:sz w:val="19"/>
          </w:rPr>
          <w:fldChar w:fldCharType="begin"/>
        </w:r>
        <w:r w:rsidRPr="00272733">
          <w:rPr>
            <w:noProof/>
            <w:webHidden/>
            <w:sz w:val="19"/>
          </w:rPr>
          <w:instrText xml:space="preserve"> PAGEREF _Toc241866888 \h </w:instrText>
        </w:r>
        <w:r w:rsidRPr="00272733">
          <w:rPr>
            <w:noProof/>
            <w:webHidden/>
            <w:sz w:val="19"/>
          </w:rPr>
        </w:r>
        <w:r w:rsidRPr="00272733">
          <w:rPr>
            <w:noProof/>
            <w:webHidden/>
            <w:sz w:val="19"/>
          </w:rPr>
          <w:fldChar w:fldCharType="separate"/>
        </w:r>
        <w:r>
          <w:rPr>
            <w:noProof/>
            <w:webHidden/>
            <w:sz w:val="19"/>
          </w:rPr>
          <w:t>9</w:t>
        </w:r>
        <w:r w:rsidRPr="00272733">
          <w:rPr>
            <w:noProof/>
            <w:webHidden/>
            <w:sz w:val="19"/>
          </w:rPr>
          <w:fldChar w:fldCharType="end"/>
        </w:r>
      </w:hyperlink>
    </w:p>
    <w:p w14:paraId="2C831B94" w14:textId="2B8EB83B"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89" w:history="1">
        <w:r w:rsidRPr="00272733">
          <w:rPr>
            <w:rStyle w:val="Hipervnculo"/>
            <w:noProof/>
            <w:sz w:val="19"/>
          </w:rPr>
          <w:t>8.4 Entrega</w:t>
        </w:r>
        <w:r w:rsidRPr="00272733">
          <w:rPr>
            <w:noProof/>
            <w:webHidden/>
            <w:sz w:val="19"/>
          </w:rPr>
          <w:tab/>
        </w:r>
        <w:r w:rsidRPr="00272733">
          <w:rPr>
            <w:noProof/>
            <w:webHidden/>
            <w:sz w:val="19"/>
          </w:rPr>
          <w:fldChar w:fldCharType="begin"/>
        </w:r>
        <w:r w:rsidRPr="00272733">
          <w:rPr>
            <w:noProof/>
            <w:webHidden/>
            <w:sz w:val="19"/>
          </w:rPr>
          <w:instrText xml:space="preserve"> PAGEREF _Toc241866889 \h </w:instrText>
        </w:r>
        <w:r w:rsidRPr="00272733">
          <w:rPr>
            <w:noProof/>
            <w:webHidden/>
            <w:sz w:val="19"/>
          </w:rPr>
        </w:r>
        <w:r w:rsidRPr="00272733">
          <w:rPr>
            <w:noProof/>
            <w:webHidden/>
            <w:sz w:val="19"/>
          </w:rPr>
          <w:fldChar w:fldCharType="separate"/>
        </w:r>
        <w:r>
          <w:rPr>
            <w:noProof/>
            <w:webHidden/>
            <w:sz w:val="19"/>
          </w:rPr>
          <w:t>9</w:t>
        </w:r>
        <w:r w:rsidRPr="00272733">
          <w:rPr>
            <w:noProof/>
            <w:webHidden/>
            <w:sz w:val="19"/>
          </w:rPr>
          <w:fldChar w:fldCharType="end"/>
        </w:r>
      </w:hyperlink>
    </w:p>
    <w:p w14:paraId="3CC5C18D" w14:textId="02DA5778"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90" w:history="1">
        <w:r w:rsidRPr="00272733">
          <w:rPr>
            <w:rStyle w:val="Hipervnculo"/>
            <w:noProof/>
            <w:sz w:val="19"/>
          </w:rPr>
          <w:t>8.5 Caja</w:t>
        </w:r>
        <w:r w:rsidRPr="00272733">
          <w:rPr>
            <w:noProof/>
            <w:webHidden/>
            <w:sz w:val="19"/>
          </w:rPr>
          <w:tab/>
        </w:r>
        <w:r w:rsidRPr="00272733">
          <w:rPr>
            <w:noProof/>
            <w:webHidden/>
            <w:sz w:val="19"/>
          </w:rPr>
          <w:fldChar w:fldCharType="begin"/>
        </w:r>
        <w:r w:rsidRPr="00272733">
          <w:rPr>
            <w:noProof/>
            <w:webHidden/>
            <w:sz w:val="19"/>
          </w:rPr>
          <w:instrText xml:space="preserve"> PAGEREF _Toc241866890 \h </w:instrText>
        </w:r>
        <w:r w:rsidRPr="00272733">
          <w:rPr>
            <w:noProof/>
            <w:webHidden/>
            <w:sz w:val="19"/>
          </w:rPr>
        </w:r>
        <w:r w:rsidRPr="00272733">
          <w:rPr>
            <w:noProof/>
            <w:webHidden/>
            <w:sz w:val="19"/>
          </w:rPr>
          <w:fldChar w:fldCharType="separate"/>
        </w:r>
        <w:r>
          <w:rPr>
            <w:noProof/>
            <w:webHidden/>
            <w:sz w:val="19"/>
          </w:rPr>
          <w:t>9</w:t>
        </w:r>
        <w:r w:rsidRPr="00272733">
          <w:rPr>
            <w:noProof/>
            <w:webHidden/>
            <w:sz w:val="19"/>
          </w:rPr>
          <w:fldChar w:fldCharType="end"/>
        </w:r>
      </w:hyperlink>
    </w:p>
    <w:p w14:paraId="099F0E53" w14:textId="5A9674B2"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91" w:history="1">
        <w:r w:rsidRPr="00272733">
          <w:rPr>
            <w:rStyle w:val="Hipervnculo"/>
            <w:noProof/>
            <w:sz w:val="19"/>
          </w:rPr>
          <w:t>8.6 Comprobantes</w:t>
        </w:r>
        <w:r w:rsidRPr="00272733">
          <w:rPr>
            <w:noProof/>
            <w:webHidden/>
            <w:sz w:val="19"/>
          </w:rPr>
          <w:tab/>
        </w:r>
        <w:r w:rsidRPr="00272733">
          <w:rPr>
            <w:noProof/>
            <w:webHidden/>
            <w:sz w:val="19"/>
          </w:rPr>
          <w:fldChar w:fldCharType="begin"/>
        </w:r>
        <w:r w:rsidRPr="00272733">
          <w:rPr>
            <w:noProof/>
            <w:webHidden/>
            <w:sz w:val="19"/>
          </w:rPr>
          <w:instrText xml:space="preserve"> PAGEREF _Toc241866891 \h </w:instrText>
        </w:r>
        <w:r w:rsidRPr="00272733">
          <w:rPr>
            <w:noProof/>
            <w:webHidden/>
            <w:sz w:val="19"/>
          </w:rPr>
        </w:r>
        <w:r w:rsidRPr="00272733">
          <w:rPr>
            <w:noProof/>
            <w:webHidden/>
            <w:sz w:val="19"/>
          </w:rPr>
          <w:fldChar w:fldCharType="separate"/>
        </w:r>
        <w:r>
          <w:rPr>
            <w:noProof/>
            <w:webHidden/>
            <w:sz w:val="19"/>
          </w:rPr>
          <w:t>9</w:t>
        </w:r>
        <w:r w:rsidRPr="00272733">
          <w:rPr>
            <w:noProof/>
            <w:webHidden/>
            <w:sz w:val="19"/>
          </w:rPr>
          <w:fldChar w:fldCharType="end"/>
        </w:r>
      </w:hyperlink>
    </w:p>
    <w:p w14:paraId="35F5404C" w14:textId="19B41F8B"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92" w:history="1">
        <w:r w:rsidRPr="00272733">
          <w:rPr>
            <w:rStyle w:val="Hipervnculo"/>
            <w:noProof/>
            <w:sz w:val="19"/>
          </w:rPr>
          <w:t>8.7 Información y seguimiento</w:t>
        </w:r>
        <w:r w:rsidRPr="00272733">
          <w:rPr>
            <w:noProof/>
            <w:webHidden/>
            <w:sz w:val="19"/>
          </w:rPr>
          <w:tab/>
        </w:r>
        <w:r w:rsidRPr="00272733">
          <w:rPr>
            <w:noProof/>
            <w:webHidden/>
            <w:sz w:val="19"/>
          </w:rPr>
          <w:fldChar w:fldCharType="begin"/>
        </w:r>
        <w:r w:rsidRPr="00272733">
          <w:rPr>
            <w:noProof/>
            <w:webHidden/>
            <w:sz w:val="19"/>
          </w:rPr>
          <w:instrText xml:space="preserve"> PAGEREF _Toc241866892 \h </w:instrText>
        </w:r>
        <w:r w:rsidRPr="00272733">
          <w:rPr>
            <w:noProof/>
            <w:webHidden/>
            <w:sz w:val="19"/>
          </w:rPr>
        </w:r>
        <w:r w:rsidRPr="00272733">
          <w:rPr>
            <w:noProof/>
            <w:webHidden/>
            <w:sz w:val="19"/>
          </w:rPr>
          <w:fldChar w:fldCharType="separate"/>
        </w:r>
        <w:r>
          <w:rPr>
            <w:noProof/>
            <w:webHidden/>
            <w:sz w:val="19"/>
          </w:rPr>
          <w:t>10</w:t>
        </w:r>
        <w:r w:rsidRPr="00272733">
          <w:rPr>
            <w:noProof/>
            <w:webHidden/>
            <w:sz w:val="19"/>
          </w:rPr>
          <w:fldChar w:fldCharType="end"/>
        </w:r>
      </w:hyperlink>
    </w:p>
    <w:p w14:paraId="1CB07BA7" w14:textId="3A5AA866"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893" w:history="1">
        <w:r w:rsidRPr="00272733">
          <w:rPr>
            <w:rStyle w:val="Hipervnculo"/>
            <w:noProof/>
            <w:sz w:val="19"/>
          </w:rPr>
          <w:t>9 Casos de uso</w:t>
        </w:r>
        <w:r w:rsidRPr="00272733">
          <w:rPr>
            <w:noProof/>
            <w:webHidden/>
            <w:sz w:val="19"/>
          </w:rPr>
          <w:tab/>
        </w:r>
        <w:r w:rsidRPr="00272733">
          <w:rPr>
            <w:noProof/>
            <w:webHidden/>
            <w:sz w:val="19"/>
          </w:rPr>
          <w:fldChar w:fldCharType="begin"/>
        </w:r>
        <w:r w:rsidRPr="00272733">
          <w:rPr>
            <w:noProof/>
            <w:webHidden/>
            <w:sz w:val="19"/>
          </w:rPr>
          <w:instrText xml:space="preserve"> PAGEREF _Toc241866893 \h </w:instrText>
        </w:r>
        <w:r w:rsidRPr="00272733">
          <w:rPr>
            <w:noProof/>
            <w:webHidden/>
            <w:sz w:val="19"/>
          </w:rPr>
        </w:r>
        <w:r w:rsidRPr="00272733">
          <w:rPr>
            <w:noProof/>
            <w:webHidden/>
            <w:sz w:val="19"/>
          </w:rPr>
          <w:fldChar w:fldCharType="separate"/>
        </w:r>
        <w:r>
          <w:rPr>
            <w:noProof/>
            <w:webHidden/>
            <w:sz w:val="19"/>
          </w:rPr>
          <w:t>10</w:t>
        </w:r>
        <w:r w:rsidRPr="00272733">
          <w:rPr>
            <w:noProof/>
            <w:webHidden/>
            <w:sz w:val="19"/>
          </w:rPr>
          <w:fldChar w:fldCharType="end"/>
        </w:r>
      </w:hyperlink>
    </w:p>
    <w:p w14:paraId="3984798E" w14:textId="35FA63C6"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94" w:history="1">
        <w:r w:rsidRPr="00272733">
          <w:rPr>
            <w:rStyle w:val="Hipervnculo"/>
            <w:noProof/>
            <w:sz w:val="19"/>
          </w:rPr>
          <w:t>9.1 Registrar venta</w:t>
        </w:r>
        <w:r w:rsidRPr="00272733">
          <w:rPr>
            <w:noProof/>
            <w:webHidden/>
            <w:sz w:val="19"/>
          </w:rPr>
          <w:tab/>
        </w:r>
        <w:r w:rsidRPr="00272733">
          <w:rPr>
            <w:noProof/>
            <w:webHidden/>
            <w:sz w:val="19"/>
          </w:rPr>
          <w:fldChar w:fldCharType="begin"/>
        </w:r>
        <w:r w:rsidRPr="00272733">
          <w:rPr>
            <w:noProof/>
            <w:webHidden/>
            <w:sz w:val="19"/>
          </w:rPr>
          <w:instrText xml:space="preserve"> PAGEREF _Toc241866894 \h </w:instrText>
        </w:r>
        <w:r w:rsidRPr="00272733">
          <w:rPr>
            <w:noProof/>
            <w:webHidden/>
            <w:sz w:val="19"/>
          </w:rPr>
        </w:r>
        <w:r w:rsidRPr="00272733">
          <w:rPr>
            <w:noProof/>
            <w:webHidden/>
            <w:sz w:val="19"/>
          </w:rPr>
          <w:fldChar w:fldCharType="separate"/>
        </w:r>
        <w:r>
          <w:rPr>
            <w:noProof/>
            <w:webHidden/>
            <w:sz w:val="19"/>
          </w:rPr>
          <w:t>10</w:t>
        </w:r>
        <w:r w:rsidRPr="00272733">
          <w:rPr>
            <w:noProof/>
            <w:webHidden/>
            <w:sz w:val="19"/>
          </w:rPr>
          <w:fldChar w:fldCharType="end"/>
        </w:r>
      </w:hyperlink>
    </w:p>
    <w:p w14:paraId="2A3805CB" w14:textId="6118199C"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95" w:history="1">
        <w:r w:rsidRPr="00272733">
          <w:rPr>
            <w:rStyle w:val="Hipervnculo"/>
            <w:noProof/>
            <w:sz w:val="19"/>
          </w:rPr>
          <w:t>9.2 Gestionar clientes</w:t>
        </w:r>
        <w:r w:rsidRPr="00272733">
          <w:rPr>
            <w:noProof/>
            <w:webHidden/>
            <w:sz w:val="19"/>
          </w:rPr>
          <w:tab/>
        </w:r>
        <w:r w:rsidRPr="00272733">
          <w:rPr>
            <w:noProof/>
            <w:webHidden/>
            <w:sz w:val="19"/>
          </w:rPr>
          <w:fldChar w:fldCharType="begin"/>
        </w:r>
        <w:r w:rsidRPr="00272733">
          <w:rPr>
            <w:noProof/>
            <w:webHidden/>
            <w:sz w:val="19"/>
          </w:rPr>
          <w:instrText xml:space="preserve"> PAGEREF _Toc241866895 \h </w:instrText>
        </w:r>
        <w:r w:rsidRPr="00272733">
          <w:rPr>
            <w:noProof/>
            <w:webHidden/>
            <w:sz w:val="19"/>
          </w:rPr>
        </w:r>
        <w:r w:rsidRPr="00272733">
          <w:rPr>
            <w:noProof/>
            <w:webHidden/>
            <w:sz w:val="19"/>
          </w:rPr>
          <w:fldChar w:fldCharType="separate"/>
        </w:r>
        <w:r>
          <w:rPr>
            <w:noProof/>
            <w:webHidden/>
            <w:sz w:val="19"/>
          </w:rPr>
          <w:t>10</w:t>
        </w:r>
        <w:r w:rsidRPr="00272733">
          <w:rPr>
            <w:noProof/>
            <w:webHidden/>
            <w:sz w:val="19"/>
          </w:rPr>
          <w:fldChar w:fldCharType="end"/>
        </w:r>
      </w:hyperlink>
    </w:p>
    <w:p w14:paraId="424301FB" w14:textId="0890605F"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96" w:history="1">
        <w:r w:rsidRPr="00272733">
          <w:rPr>
            <w:rStyle w:val="Hipervnculo"/>
            <w:noProof/>
            <w:sz w:val="19"/>
          </w:rPr>
          <w:t>9.3 Registrar pago</w:t>
        </w:r>
        <w:r w:rsidRPr="00272733">
          <w:rPr>
            <w:noProof/>
            <w:webHidden/>
            <w:sz w:val="19"/>
          </w:rPr>
          <w:tab/>
        </w:r>
        <w:r w:rsidRPr="00272733">
          <w:rPr>
            <w:noProof/>
            <w:webHidden/>
            <w:sz w:val="19"/>
          </w:rPr>
          <w:fldChar w:fldCharType="begin"/>
        </w:r>
        <w:r w:rsidRPr="00272733">
          <w:rPr>
            <w:noProof/>
            <w:webHidden/>
            <w:sz w:val="19"/>
          </w:rPr>
          <w:instrText xml:space="preserve"> PAGEREF _Toc241866896 \h </w:instrText>
        </w:r>
        <w:r w:rsidRPr="00272733">
          <w:rPr>
            <w:noProof/>
            <w:webHidden/>
            <w:sz w:val="19"/>
          </w:rPr>
        </w:r>
        <w:r w:rsidRPr="00272733">
          <w:rPr>
            <w:noProof/>
            <w:webHidden/>
            <w:sz w:val="19"/>
          </w:rPr>
          <w:fldChar w:fldCharType="separate"/>
        </w:r>
        <w:r>
          <w:rPr>
            <w:noProof/>
            <w:webHidden/>
            <w:sz w:val="19"/>
          </w:rPr>
          <w:t>10</w:t>
        </w:r>
        <w:r w:rsidRPr="00272733">
          <w:rPr>
            <w:noProof/>
            <w:webHidden/>
            <w:sz w:val="19"/>
          </w:rPr>
          <w:fldChar w:fldCharType="end"/>
        </w:r>
      </w:hyperlink>
    </w:p>
    <w:p w14:paraId="1FAFCDBB" w14:textId="66A7CC70"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97" w:history="1">
        <w:r w:rsidRPr="00272733">
          <w:rPr>
            <w:rStyle w:val="Hipervnculo"/>
            <w:noProof/>
            <w:sz w:val="19"/>
          </w:rPr>
          <w:t>9.4 Gestionar entregas</w:t>
        </w:r>
        <w:r w:rsidRPr="00272733">
          <w:rPr>
            <w:noProof/>
            <w:webHidden/>
            <w:sz w:val="19"/>
          </w:rPr>
          <w:tab/>
        </w:r>
        <w:r w:rsidRPr="00272733">
          <w:rPr>
            <w:noProof/>
            <w:webHidden/>
            <w:sz w:val="19"/>
          </w:rPr>
          <w:fldChar w:fldCharType="begin"/>
        </w:r>
        <w:r w:rsidRPr="00272733">
          <w:rPr>
            <w:noProof/>
            <w:webHidden/>
            <w:sz w:val="19"/>
          </w:rPr>
          <w:instrText xml:space="preserve"> PAGEREF _Toc241866897 \h </w:instrText>
        </w:r>
        <w:r w:rsidRPr="00272733">
          <w:rPr>
            <w:noProof/>
            <w:webHidden/>
            <w:sz w:val="19"/>
          </w:rPr>
        </w:r>
        <w:r w:rsidRPr="00272733">
          <w:rPr>
            <w:noProof/>
            <w:webHidden/>
            <w:sz w:val="19"/>
          </w:rPr>
          <w:fldChar w:fldCharType="separate"/>
        </w:r>
        <w:r>
          <w:rPr>
            <w:noProof/>
            <w:webHidden/>
            <w:sz w:val="19"/>
          </w:rPr>
          <w:t>11</w:t>
        </w:r>
        <w:r w:rsidRPr="00272733">
          <w:rPr>
            <w:noProof/>
            <w:webHidden/>
            <w:sz w:val="19"/>
          </w:rPr>
          <w:fldChar w:fldCharType="end"/>
        </w:r>
      </w:hyperlink>
    </w:p>
    <w:p w14:paraId="367446B7" w14:textId="0DE9A913"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98" w:history="1">
        <w:r w:rsidRPr="00272733">
          <w:rPr>
            <w:rStyle w:val="Hipervnculo"/>
            <w:noProof/>
            <w:sz w:val="19"/>
          </w:rPr>
          <w:t>9.5 Gestionar productos y variantes</w:t>
        </w:r>
        <w:r w:rsidRPr="00272733">
          <w:rPr>
            <w:noProof/>
            <w:webHidden/>
            <w:sz w:val="19"/>
          </w:rPr>
          <w:tab/>
        </w:r>
        <w:r w:rsidRPr="00272733">
          <w:rPr>
            <w:noProof/>
            <w:webHidden/>
            <w:sz w:val="19"/>
          </w:rPr>
          <w:fldChar w:fldCharType="begin"/>
        </w:r>
        <w:r w:rsidRPr="00272733">
          <w:rPr>
            <w:noProof/>
            <w:webHidden/>
            <w:sz w:val="19"/>
          </w:rPr>
          <w:instrText xml:space="preserve"> PAGEREF _Toc241866898 \h </w:instrText>
        </w:r>
        <w:r w:rsidRPr="00272733">
          <w:rPr>
            <w:noProof/>
            <w:webHidden/>
            <w:sz w:val="19"/>
          </w:rPr>
        </w:r>
        <w:r w:rsidRPr="00272733">
          <w:rPr>
            <w:noProof/>
            <w:webHidden/>
            <w:sz w:val="19"/>
          </w:rPr>
          <w:fldChar w:fldCharType="separate"/>
        </w:r>
        <w:r>
          <w:rPr>
            <w:noProof/>
            <w:webHidden/>
            <w:sz w:val="19"/>
          </w:rPr>
          <w:t>11</w:t>
        </w:r>
        <w:r w:rsidRPr="00272733">
          <w:rPr>
            <w:noProof/>
            <w:webHidden/>
            <w:sz w:val="19"/>
          </w:rPr>
          <w:fldChar w:fldCharType="end"/>
        </w:r>
      </w:hyperlink>
    </w:p>
    <w:p w14:paraId="25C9B4C5" w14:textId="460E4D87"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899" w:history="1">
        <w:r w:rsidRPr="00272733">
          <w:rPr>
            <w:rStyle w:val="Hipervnculo"/>
            <w:noProof/>
            <w:sz w:val="19"/>
          </w:rPr>
          <w:t>9.6 Gestionar usuarios</w:t>
        </w:r>
        <w:r w:rsidRPr="00272733">
          <w:rPr>
            <w:noProof/>
            <w:webHidden/>
            <w:sz w:val="19"/>
          </w:rPr>
          <w:tab/>
        </w:r>
        <w:r w:rsidRPr="00272733">
          <w:rPr>
            <w:noProof/>
            <w:webHidden/>
            <w:sz w:val="19"/>
          </w:rPr>
          <w:fldChar w:fldCharType="begin"/>
        </w:r>
        <w:r w:rsidRPr="00272733">
          <w:rPr>
            <w:noProof/>
            <w:webHidden/>
            <w:sz w:val="19"/>
          </w:rPr>
          <w:instrText xml:space="preserve"> PAGEREF _Toc241866899 \h </w:instrText>
        </w:r>
        <w:r w:rsidRPr="00272733">
          <w:rPr>
            <w:noProof/>
            <w:webHidden/>
            <w:sz w:val="19"/>
          </w:rPr>
        </w:r>
        <w:r w:rsidRPr="00272733">
          <w:rPr>
            <w:noProof/>
            <w:webHidden/>
            <w:sz w:val="19"/>
          </w:rPr>
          <w:fldChar w:fldCharType="separate"/>
        </w:r>
        <w:r>
          <w:rPr>
            <w:noProof/>
            <w:webHidden/>
            <w:sz w:val="19"/>
          </w:rPr>
          <w:t>12</w:t>
        </w:r>
        <w:r w:rsidRPr="00272733">
          <w:rPr>
            <w:noProof/>
            <w:webHidden/>
            <w:sz w:val="19"/>
          </w:rPr>
          <w:fldChar w:fldCharType="end"/>
        </w:r>
      </w:hyperlink>
    </w:p>
    <w:p w14:paraId="4628BEAF" w14:textId="62ABA3DB"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00" w:history="1">
        <w:r w:rsidRPr="00272733">
          <w:rPr>
            <w:rStyle w:val="Hipervnculo"/>
            <w:noProof/>
            <w:sz w:val="19"/>
          </w:rPr>
          <w:t>9.7 Consultar informes</w:t>
        </w:r>
        <w:r w:rsidRPr="00272733">
          <w:rPr>
            <w:noProof/>
            <w:webHidden/>
            <w:sz w:val="19"/>
          </w:rPr>
          <w:tab/>
        </w:r>
        <w:r w:rsidRPr="00272733">
          <w:rPr>
            <w:noProof/>
            <w:webHidden/>
            <w:sz w:val="19"/>
          </w:rPr>
          <w:fldChar w:fldCharType="begin"/>
        </w:r>
        <w:r w:rsidRPr="00272733">
          <w:rPr>
            <w:noProof/>
            <w:webHidden/>
            <w:sz w:val="19"/>
          </w:rPr>
          <w:instrText xml:space="preserve"> PAGEREF _Toc241866900 \h </w:instrText>
        </w:r>
        <w:r w:rsidRPr="00272733">
          <w:rPr>
            <w:noProof/>
            <w:webHidden/>
            <w:sz w:val="19"/>
          </w:rPr>
        </w:r>
        <w:r w:rsidRPr="00272733">
          <w:rPr>
            <w:noProof/>
            <w:webHidden/>
            <w:sz w:val="19"/>
          </w:rPr>
          <w:fldChar w:fldCharType="separate"/>
        </w:r>
        <w:r>
          <w:rPr>
            <w:noProof/>
            <w:webHidden/>
            <w:sz w:val="19"/>
          </w:rPr>
          <w:t>12</w:t>
        </w:r>
        <w:r w:rsidRPr="00272733">
          <w:rPr>
            <w:noProof/>
            <w:webHidden/>
            <w:sz w:val="19"/>
          </w:rPr>
          <w:fldChar w:fldCharType="end"/>
        </w:r>
      </w:hyperlink>
    </w:p>
    <w:p w14:paraId="2428269A" w14:textId="1464F8B9"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901" w:history="1">
        <w:r w:rsidRPr="00272733">
          <w:rPr>
            <w:rStyle w:val="Hipervnculo"/>
            <w:noProof/>
            <w:sz w:val="19"/>
          </w:rPr>
          <w:t>10 Arquitectura y tecnologías</w:t>
        </w:r>
        <w:r w:rsidRPr="00272733">
          <w:rPr>
            <w:noProof/>
            <w:webHidden/>
            <w:sz w:val="19"/>
          </w:rPr>
          <w:tab/>
        </w:r>
        <w:r w:rsidRPr="00272733">
          <w:rPr>
            <w:noProof/>
            <w:webHidden/>
            <w:sz w:val="19"/>
          </w:rPr>
          <w:fldChar w:fldCharType="begin"/>
        </w:r>
        <w:r w:rsidRPr="00272733">
          <w:rPr>
            <w:noProof/>
            <w:webHidden/>
            <w:sz w:val="19"/>
          </w:rPr>
          <w:instrText xml:space="preserve"> PAGEREF _Toc241866901 \h </w:instrText>
        </w:r>
        <w:r w:rsidRPr="00272733">
          <w:rPr>
            <w:noProof/>
            <w:webHidden/>
            <w:sz w:val="19"/>
          </w:rPr>
        </w:r>
        <w:r w:rsidRPr="00272733">
          <w:rPr>
            <w:noProof/>
            <w:webHidden/>
            <w:sz w:val="19"/>
          </w:rPr>
          <w:fldChar w:fldCharType="separate"/>
        </w:r>
        <w:r>
          <w:rPr>
            <w:noProof/>
            <w:webHidden/>
            <w:sz w:val="19"/>
          </w:rPr>
          <w:t>12</w:t>
        </w:r>
        <w:r w:rsidRPr="00272733">
          <w:rPr>
            <w:noProof/>
            <w:webHidden/>
            <w:sz w:val="19"/>
          </w:rPr>
          <w:fldChar w:fldCharType="end"/>
        </w:r>
      </w:hyperlink>
    </w:p>
    <w:p w14:paraId="335DB26B" w14:textId="1017756C"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02" w:history="1">
        <w:r w:rsidRPr="00272733">
          <w:rPr>
            <w:rStyle w:val="Hipervnculo"/>
            <w:noProof/>
            <w:sz w:val="19"/>
          </w:rPr>
          <w:t>10.1 Tecnologías y dependencias</w:t>
        </w:r>
        <w:r w:rsidRPr="00272733">
          <w:rPr>
            <w:noProof/>
            <w:webHidden/>
            <w:sz w:val="19"/>
          </w:rPr>
          <w:tab/>
        </w:r>
        <w:r w:rsidRPr="00272733">
          <w:rPr>
            <w:noProof/>
            <w:webHidden/>
            <w:sz w:val="19"/>
          </w:rPr>
          <w:fldChar w:fldCharType="begin"/>
        </w:r>
        <w:r w:rsidRPr="00272733">
          <w:rPr>
            <w:noProof/>
            <w:webHidden/>
            <w:sz w:val="19"/>
          </w:rPr>
          <w:instrText xml:space="preserve"> PAGEREF _Toc241866902 \h </w:instrText>
        </w:r>
        <w:r w:rsidRPr="00272733">
          <w:rPr>
            <w:noProof/>
            <w:webHidden/>
            <w:sz w:val="19"/>
          </w:rPr>
        </w:r>
        <w:r w:rsidRPr="00272733">
          <w:rPr>
            <w:noProof/>
            <w:webHidden/>
            <w:sz w:val="19"/>
          </w:rPr>
          <w:fldChar w:fldCharType="separate"/>
        </w:r>
        <w:r>
          <w:rPr>
            <w:noProof/>
            <w:webHidden/>
            <w:sz w:val="19"/>
          </w:rPr>
          <w:t>12</w:t>
        </w:r>
        <w:r w:rsidRPr="00272733">
          <w:rPr>
            <w:noProof/>
            <w:webHidden/>
            <w:sz w:val="19"/>
          </w:rPr>
          <w:fldChar w:fldCharType="end"/>
        </w:r>
      </w:hyperlink>
    </w:p>
    <w:p w14:paraId="2C928FDC" w14:textId="7BFB65ED"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03" w:history="1">
        <w:r w:rsidRPr="00272733">
          <w:rPr>
            <w:rStyle w:val="Hipervnculo"/>
            <w:noProof/>
            <w:sz w:val="19"/>
          </w:rPr>
          <w:t>10.2 Estructura de la solución</w:t>
        </w:r>
        <w:r w:rsidRPr="00272733">
          <w:rPr>
            <w:noProof/>
            <w:webHidden/>
            <w:sz w:val="19"/>
          </w:rPr>
          <w:tab/>
        </w:r>
        <w:r w:rsidRPr="00272733">
          <w:rPr>
            <w:noProof/>
            <w:webHidden/>
            <w:sz w:val="19"/>
          </w:rPr>
          <w:fldChar w:fldCharType="begin"/>
        </w:r>
        <w:r w:rsidRPr="00272733">
          <w:rPr>
            <w:noProof/>
            <w:webHidden/>
            <w:sz w:val="19"/>
          </w:rPr>
          <w:instrText xml:space="preserve"> PAGEREF _Toc241866903 \h </w:instrText>
        </w:r>
        <w:r w:rsidRPr="00272733">
          <w:rPr>
            <w:noProof/>
            <w:webHidden/>
            <w:sz w:val="19"/>
          </w:rPr>
        </w:r>
        <w:r w:rsidRPr="00272733">
          <w:rPr>
            <w:noProof/>
            <w:webHidden/>
            <w:sz w:val="19"/>
          </w:rPr>
          <w:fldChar w:fldCharType="separate"/>
        </w:r>
        <w:r>
          <w:rPr>
            <w:noProof/>
            <w:webHidden/>
            <w:sz w:val="19"/>
          </w:rPr>
          <w:t>13</w:t>
        </w:r>
        <w:r w:rsidRPr="00272733">
          <w:rPr>
            <w:noProof/>
            <w:webHidden/>
            <w:sz w:val="19"/>
          </w:rPr>
          <w:fldChar w:fldCharType="end"/>
        </w:r>
      </w:hyperlink>
    </w:p>
    <w:p w14:paraId="0DA5AE5C" w14:textId="7C7D1A21"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04" w:history="1">
        <w:r w:rsidRPr="00272733">
          <w:rPr>
            <w:rStyle w:val="Hipervnculo"/>
            <w:noProof/>
            <w:sz w:val="19"/>
          </w:rPr>
          <w:t>10.3 Arquitectura por capas</w:t>
        </w:r>
        <w:r w:rsidRPr="00272733">
          <w:rPr>
            <w:noProof/>
            <w:webHidden/>
            <w:sz w:val="19"/>
          </w:rPr>
          <w:tab/>
        </w:r>
        <w:r w:rsidRPr="00272733">
          <w:rPr>
            <w:noProof/>
            <w:webHidden/>
            <w:sz w:val="19"/>
          </w:rPr>
          <w:fldChar w:fldCharType="begin"/>
        </w:r>
        <w:r w:rsidRPr="00272733">
          <w:rPr>
            <w:noProof/>
            <w:webHidden/>
            <w:sz w:val="19"/>
          </w:rPr>
          <w:instrText xml:space="preserve"> PAGEREF _Toc241866904 \h </w:instrText>
        </w:r>
        <w:r w:rsidRPr="00272733">
          <w:rPr>
            <w:noProof/>
            <w:webHidden/>
            <w:sz w:val="19"/>
          </w:rPr>
        </w:r>
        <w:r w:rsidRPr="00272733">
          <w:rPr>
            <w:noProof/>
            <w:webHidden/>
            <w:sz w:val="19"/>
          </w:rPr>
          <w:fldChar w:fldCharType="separate"/>
        </w:r>
        <w:r>
          <w:rPr>
            <w:noProof/>
            <w:webHidden/>
            <w:sz w:val="19"/>
          </w:rPr>
          <w:t>13</w:t>
        </w:r>
        <w:r w:rsidRPr="00272733">
          <w:rPr>
            <w:noProof/>
            <w:webHidden/>
            <w:sz w:val="19"/>
          </w:rPr>
          <w:fldChar w:fldCharType="end"/>
        </w:r>
      </w:hyperlink>
    </w:p>
    <w:p w14:paraId="281EC52F" w14:textId="1B12FC00"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05" w:history="1">
        <w:r w:rsidRPr="00272733">
          <w:rPr>
            <w:rStyle w:val="Hipervnculo"/>
            <w:noProof/>
            <w:sz w:val="19"/>
          </w:rPr>
          <w:t>10.4 Convenciones</w:t>
        </w:r>
        <w:r w:rsidRPr="00272733">
          <w:rPr>
            <w:noProof/>
            <w:webHidden/>
            <w:sz w:val="19"/>
          </w:rPr>
          <w:tab/>
        </w:r>
        <w:r w:rsidRPr="00272733">
          <w:rPr>
            <w:noProof/>
            <w:webHidden/>
            <w:sz w:val="19"/>
          </w:rPr>
          <w:fldChar w:fldCharType="begin"/>
        </w:r>
        <w:r w:rsidRPr="00272733">
          <w:rPr>
            <w:noProof/>
            <w:webHidden/>
            <w:sz w:val="19"/>
          </w:rPr>
          <w:instrText xml:space="preserve"> PAGEREF _Toc241866905 \h </w:instrText>
        </w:r>
        <w:r w:rsidRPr="00272733">
          <w:rPr>
            <w:noProof/>
            <w:webHidden/>
            <w:sz w:val="19"/>
          </w:rPr>
        </w:r>
        <w:r w:rsidRPr="00272733">
          <w:rPr>
            <w:noProof/>
            <w:webHidden/>
            <w:sz w:val="19"/>
          </w:rPr>
          <w:fldChar w:fldCharType="separate"/>
        </w:r>
        <w:r>
          <w:rPr>
            <w:noProof/>
            <w:webHidden/>
            <w:sz w:val="19"/>
          </w:rPr>
          <w:t>13</w:t>
        </w:r>
        <w:r w:rsidRPr="00272733">
          <w:rPr>
            <w:noProof/>
            <w:webHidden/>
            <w:sz w:val="19"/>
          </w:rPr>
          <w:fldChar w:fldCharType="end"/>
        </w:r>
      </w:hyperlink>
    </w:p>
    <w:p w14:paraId="3F7F53AC" w14:textId="1A92A4E2"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906" w:history="1">
        <w:r w:rsidRPr="00272733">
          <w:rPr>
            <w:rStyle w:val="Hipervnculo"/>
            <w:noProof/>
            <w:sz w:val="19"/>
          </w:rPr>
          <w:t>11 Clases del proyecto</w:t>
        </w:r>
        <w:r w:rsidRPr="00272733">
          <w:rPr>
            <w:noProof/>
            <w:webHidden/>
            <w:sz w:val="19"/>
          </w:rPr>
          <w:tab/>
        </w:r>
        <w:r w:rsidRPr="00272733">
          <w:rPr>
            <w:noProof/>
            <w:webHidden/>
            <w:sz w:val="19"/>
          </w:rPr>
          <w:fldChar w:fldCharType="begin"/>
        </w:r>
        <w:r w:rsidRPr="00272733">
          <w:rPr>
            <w:noProof/>
            <w:webHidden/>
            <w:sz w:val="19"/>
          </w:rPr>
          <w:instrText xml:space="preserve"> PAGEREF _Toc241866906 \h </w:instrText>
        </w:r>
        <w:r w:rsidRPr="00272733">
          <w:rPr>
            <w:noProof/>
            <w:webHidden/>
            <w:sz w:val="19"/>
          </w:rPr>
        </w:r>
        <w:r w:rsidRPr="00272733">
          <w:rPr>
            <w:noProof/>
            <w:webHidden/>
            <w:sz w:val="19"/>
          </w:rPr>
          <w:fldChar w:fldCharType="separate"/>
        </w:r>
        <w:r>
          <w:rPr>
            <w:noProof/>
            <w:webHidden/>
            <w:sz w:val="19"/>
          </w:rPr>
          <w:t>14</w:t>
        </w:r>
        <w:r w:rsidRPr="00272733">
          <w:rPr>
            <w:noProof/>
            <w:webHidden/>
            <w:sz w:val="19"/>
          </w:rPr>
          <w:fldChar w:fldCharType="end"/>
        </w:r>
      </w:hyperlink>
    </w:p>
    <w:p w14:paraId="12B9BEC9" w14:textId="63E6AC9D"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07" w:history="1">
        <w:r w:rsidRPr="00272733">
          <w:rPr>
            <w:rStyle w:val="Hipervnculo"/>
            <w:noProof/>
            <w:sz w:val="19"/>
          </w:rPr>
          <w:t>11.1 Entidades</w:t>
        </w:r>
        <w:r w:rsidRPr="00272733">
          <w:rPr>
            <w:noProof/>
            <w:webHidden/>
            <w:sz w:val="19"/>
          </w:rPr>
          <w:tab/>
        </w:r>
        <w:r w:rsidRPr="00272733">
          <w:rPr>
            <w:noProof/>
            <w:webHidden/>
            <w:sz w:val="19"/>
          </w:rPr>
          <w:fldChar w:fldCharType="begin"/>
        </w:r>
        <w:r w:rsidRPr="00272733">
          <w:rPr>
            <w:noProof/>
            <w:webHidden/>
            <w:sz w:val="19"/>
          </w:rPr>
          <w:instrText xml:space="preserve"> PAGEREF _Toc241866907 \h </w:instrText>
        </w:r>
        <w:r w:rsidRPr="00272733">
          <w:rPr>
            <w:noProof/>
            <w:webHidden/>
            <w:sz w:val="19"/>
          </w:rPr>
        </w:r>
        <w:r w:rsidRPr="00272733">
          <w:rPr>
            <w:noProof/>
            <w:webHidden/>
            <w:sz w:val="19"/>
          </w:rPr>
          <w:fldChar w:fldCharType="separate"/>
        </w:r>
        <w:r>
          <w:rPr>
            <w:noProof/>
            <w:webHidden/>
            <w:sz w:val="19"/>
          </w:rPr>
          <w:t>14</w:t>
        </w:r>
        <w:r w:rsidRPr="00272733">
          <w:rPr>
            <w:noProof/>
            <w:webHidden/>
            <w:sz w:val="19"/>
          </w:rPr>
          <w:fldChar w:fldCharType="end"/>
        </w:r>
      </w:hyperlink>
    </w:p>
    <w:p w14:paraId="7AD8DB90" w14:textId="70145FA8"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08" w:history="1">
        <w:r w:rsidRPr="00272733">
          <w:rPr>
            <w:rStyle w:val="Hipervnculo"/>
            <w:noProof/>
            <w:sz w:val="19"/>
          </w:rPr>
          <w:t>11.2 Negocio</w:t>
        </w:r>
        <w:r w:rsidRPr="00272733">
          <w:rPr>
            <w:noProof/>
            <w:webHidden/>
            <w:sz w:val="19"/>
          </w:rPr>
          <w:tab/>
        </w:r>
        <w:r w:rsidRPr="00272733">
          <w:rPr>
            <w:noProof/>
            <w:webHidden/>
            <w:sz w:val="19"/>
          </w:rPr>
          <w:fldChar w:fldCharType="begin"/>
        </w:r>
        <w:r w:rsidRPr="00272733">
          <w:rPr>
            <w:noProof/>
            <w:webHidden/>
            <w:sz w:val="19"/>
          </w:rPr>
          <w:instrText xml:space="preserve"> PAGEREF _Toc241866908 \h </w:instrText>
        </w:r>
        <w:r w:rsidRPr="00272733">
          <w:rPr>
            <w:noProof/>
            <w:webHidden/>
            <w:sz w:val="19"/>
          </w:rPr>
        </w:r>
        <w:r w:rsidRPr="00272733">
          <w:rPr>
            <w:noProof/>
            <w:webHidden/>
            <w:sz w:val="19"/>
          </w:rPr>
          <w:fldChar w:fldCharType="separate"/>
        </w:r>
        <w:r>
          <w:rPr>
            <w:noProof/>
            <w:webHidden/>
            <w:sz w:val="19"/>
          </w:rPr>
          <w:t>18</w:t>
        </w:r>
        <w:r w:rsidRPr="00272733">
          <w:rPr>
            <w:noProof/>
            <w:webHidden/>
            <w:sz w:val="19"/>
          </w:rPr>
          <w:fldChar w:fldCharType="end"/>
        </w:r>
      </w:hyperlink>
    </w:p>
    <w:p w14:paraId="6C6C2C81" w14:textId="0931D41C"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09" w:history="1">
        <w:r w:rsidRPr="00272733">
          <w:rPr>
            <w:rStyle w:val="Hipervnculo"/>
            <w:noProof/>
            <w:sz w:val="19"/>
          </w:rPr>
          <w:t>11.3 Datos</w:t>
        </w:r>
        <w:r w:rsidRPr="00272733">
          <w:rPr>
            <w:noProof/>
            <w:webHidden/>
            <w:sz w:val="19"/>
          </w:rPr>
          <w:tab/>
        </w:r>
        <w:r w:rsidRPr="00272733">
          <w:rPr>
            <w:noProof/>
            <w:webHidden/>
            <w:sz w:val="19"/>
          </w:rPr>
          <w:fldChar w:fldCharType="begin"/>
        </w:r>
        <w:r w:rsidRPr="00272733">
          <w:rPr>
            <w:noProof/>
            <w:webHidden/>
            <w:sz w:val="19"/>
          </w:rPr>
          <w:instrText xml:space="preserve"> PAGEREF _Toc241866909 \h </w:instrText>
        </w:r>
        <w:r w:rsidRPr="00272733">
          <w:rPr>
            <w:noProof/>
            <w:webHidden/>
            <w:sz w:val="19"/>
          </w:rPr>
        </w:r>
        <w:r w:rsidRPr="00272733">
          <w:rPr>
            <w:noProof/>
            <w:webHidden/>
            <w:sz w:val="19"/>
          </w:rPr>
          <w:fldChar w:fldCharType="separate"/>
        </w:r>
        <w:r>
          <w:rPr>
            <w:noProof/>
            <w:webHidden/>
            <w:sz w:val="19"/>
          </w:rPr>
          <w:t>20</w:t>
        </w:r>
        <w:r w:rsidRPr="00272733">
          <w:rPr>
            <w:noProof/>
            <w:webHidden/>
            <w:sz w:val="19"/>
          </w:rPr>
          <w:fldChar w:fldCharType="end"/>
        </w:r>
      </w:hyperlink>
    </w:p>
    <w:p w14:paraId="0CF4412F" w14:textId="1E3E0A40"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10" w:history="1">
        <w:r w:rsidRPr="00272733">
          <w:rPr>
            <w:rStyle w:val="Hipervnculo"/>
            <w:noProof/>
            <w:sz w:val="19"/>
          </w:rPr>
          <w:t>11.4 Presentación</w:t>
        </w:r>
        <w:r w:rsidRPr="00272733">
          <w:rPr>
            <w:noProof/>
            <w:webHidden/>
            <w:sz w:val="19"/>
          </w:rPr>
          <w:tab/>
        </w:r>
        <w:r w:rsidRPr="00272733">
          <w:rPr>
            <w:noProof/>
            <w:webHidden/>
            <w:sz w:val="19"/>
          </w:rPr>
          <w:fldChar w:fldCharType="begin"/>
        </w:r>
        <w:r w:rsidRPr="00272733">
          <w:rPr>
            <w:noProof/>
            <w:webHidden/>
            <w:sz w:val="19"/>
          </w:rPr>
          <w:instrText xml:space="preserve"> PAGEREF _Toc241866910 \h </w:instrText>
        </w:r>
        <w:r w:rsidRPr="00272733">
          <w:rPr>
            <w:noProof/>
            <w:webHidden/>
            <w:sz w:val="19"/>
          </w:rPr>
        </w:r>
        <w:r w:rsidRPr="00272733">
          <w:rPr>
            <w:noProof/>
            <w:webHidden/>
            <w:sz w:val="19"/>
          </w:rPr>
          <w:fldChar w:fldCharType="separate"/>
        </w:r>
        <w:r>
          <w:rPr>
            <w:noProof/>
            <w:webHidden/>
            <w:sz w:val="19"/>
          </w:rPr>
          <w:t>22</w:t>
        </w:r>
        <w:r w:rsidRPr="00272733">
          <w:rPr>
            <w:noProof/>
            <w:webHidden/>
            <w:sz w:val="19"/>
          </w:rPr>
          <w:fldChar w:fldCharType="end"/>
        </w:r>
      </w:hyperlink>
    </w:p>
    <w:p w14:paraId="11756658" w14:textId="434CCDA1"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11" w:history="1">
        <w:r w:rsidRPr="00272733">
          <w:rPr>
            <w:rStyle w:val="Hipervnculo"/>
            <w:noProof/>
            <w:sz w:val="19"/>
          </w:rPr>
          <w:t>11.5 Relaciones y propiedades calculadas</w:t>
        </w:r>
        <w:r w:rsidRPr="00272733">
          <w:rPr>
            <w:noProof/>
            <w:webHidden/>
            <w:sz w:val="19"/>
          </w:rPr>
          <w:tab/>
        </w:r>
        <w:r w:rsidRPr="00272733">
          <w:rPr>
            <w:noProof/>
            <w:webHidden/>
            <w:sz w:val="19"/>
          </w:rPr>
          <w:fldChar w:fldCharType="begin"/>
        </w:r>
        <w:r w:rsidRPr="00272733">
          <w:rPr>
            <w:noProof/>
            <w:webHidden/>
            <w:sz w:val="19"/>
          </w:rPr>
          <w:instrText xml:space="preserve"> PAGEREF _Toc241866911 \h </w:instrText>
        </w:r>
        <w:r w:rsidRPr="00272733">
          <w:rPr>
            <w:noProof/>
            <w:webHidden/>
            <w:sz w:val="19"/>
          </w:rPr>
        </w:r>
        <w:r w:rsidRPr="00272733">
          <w:rPr>
            <w:noProof/>
            <w:webHidden/>
            <w:sz w:val="19"/>
          </w:rPr>
          <w:fldChar w:fldCharType="separate"/>
        </w:r>
        <w:r>
          <w:rPr>
            <w:noProof/>
            <w:webHidden/>
            <w:sz w:val="19"/>
          </w:rPr>
          <w:t>26</w:t>
        </w:r>
        <w:r w:rsidRPr="00272733">
          <w:rPr>
            <w:noProof/>
            <w:webHidden/>
            <w:sz w:val="19"/>
          </w:rPr>
          <w:fldChar w:fldCharType="end"/>
        </w:r>
      </w:hyperlink>
    </w:p>
    <w:p w14:paraId="5FE3EF45" w14:textId="74133A9F"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912" w:history="1">
        <w:r w:rsidRPr="00272733">
          <w:rPr>
            <w:rStyle w:val="Hipervnculo"/>
            <w:noProof/>
            <w:sz w:val="19"/>
          </w:rPr>
          <w:t>12 Persistencia y base de datos</w:t>
        </w:r>
        <w:r w:rsidRPr="00272733">
          <w:rPr>
            <w:noProof/>
            <w:webHidden/>
            <w:sz w:val="19"/>
          </w:rPr>
          <w:tab/>
        </w:r>
        <w:r w:rsidRPr="00272733">
          <w:rPr>
            <w:noProof/>
            <w:webHidden/>
            <w:sz w:val="19"/>
          </w:rPr>
          <w:fldChar w:fldCharType="begin"/>
        </w:r>
        <w:r w:rsidRPr="00272733">
          <w:rPr>
            <w:noProof/>
            <w:webHidden/>
            <w:sz w:val="19"/>
          </w:rPr>
          <w:instrText xml:space="preserve"> PAGEREF _Toc241866912 \h </w:instrText>
        </w:r>
        <w:r w:rsidRPr="00272733">
          <w:rPr>
            <w:noProof/>
            <w:webHidden/>
            <w:sz w:val="19"/>
          </w:rPr>
        </w:r>
        <w:r w:rsidRPr="00272733">
          <w:rPr>
            <w:noProof/>
            <w:webHidden/>
            <w:sz w:val="19"/>
          </w:rPr>
          <w:fldChar w:fldCharType="separate"/>
        </w:r>
        <w:r>
          <w:rPr>
            <w:noProof/>
            <w:webHidden/>
            <w:sz w:val="19"/>
          </w:rPr>
          <w:t>26</w:t>
        </w:r>
        <w:r w:rsidRPr="00272733">
          <w:rPr>
            <w:noProof/>
            <w:webHidden/>
            <w:sz w:val="19"/>
          </w:rPr>
          <w:fldChar w:fldCharType="end"/>
        </w:r>
      </w:hyperlink>
    </w:p>
    <w:p w14:paraId="465F17D6" w14:textId="094ACC6E"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13" w:history="1">
        <w:r w:rsidRPr="00272733">
          <w:rPr>
            <w:rStyle w:val="Hipervnculo"/>
            <w:noProof/>
            <w:sz w:val="19"/>
          </w:rPr>
          <w:t>12.1 Conexión</w:t>
        </w:r>
        <w:r w:rsidRPr="00272733">
          <w:rPr>
            <w:noProof/>
            <w:webHidden/>
            <w:sz w:val="19"/>
          </w:rPr>
          <w:tab/>
        </w:r>
        <w:r w:rsidRPr="00272733">
          <w:rPr>
            <w:noProof/>
            <w:webHidden/>
            <w:sz w:val="19"/>
          </w:rPr>
          <w:fldChar w:fldCharType="begin"/>
        </w:r>
        <w:r w:rsidRPr="00272733">
          <w:rPr>
            <w:noProof/>
            <w:webHidden/>
            <w:sz w:val="19"/>
          </w:rPr>
          <w:instrText xml:space="preserve"> PAGEREF _Toc241866913 \h </w:instrText>
        </w:r>
        <w:r w:rsidRPr="00272733">
          <w:rPr>
            <w:noProof/>
            <w:webHidden/>
            <w:sz w:val="19"/>
          </w:rPr>
        </w:r>
        <w:r w:rsidRPr="00272733">
          <w:rPr>
            <w:noProof/>
            <w:webHidden/>
            <w:sz w:val="19"/>
          </w:rPr>
          <w:fldChar w:fldCharType="separate"/>
        </w:r>
        <w:r>
          <w:rPr>
            <w:noProof/>
            <w:webHidden/>
            <w:sz w:val="19"/>
          </w:rPr>
          <w:t>26</w:t>
        </w:r>
        <w:r w:rsidRPr="00272733">
          <w:rPr>
            <w:noProof/>
            <w:webHidden/>
            <w:sz w:val="19"/>
          </w:rPr>
          <w:fldChar w:fldCharType="end"/>
        </w:r>
      </w:hyperlink>
    </w:p>
    <w:p w14:paraId="49224A8D" w14:textId="02ABB1FE"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14" w:history="1">
        <w:r w:rsidRPr="00272733">
          <w:rPr>
            <w:rStyle w:val="Hipervnculo"/>
            <w:noProof/>
            <w:sz w:val="19"/>
          </w:rPr>
          <w:t>12.2 Inicialización</w:t>
        </w:r>
        <w:r w:rsidRPr="00272733">
          <w:rPr>
            <w:noProof/>
            <w:webHidden/>
            <w:sz w:val="19"/>
          </w:rPr>
          <w:tab/>
        </w:r>
        <w:r w:rsidRPr="00272733">
          <w:rPr>
            <w:noProof/>
            <w:webHidden/>
            <w:sz w:val="19"/>
          </w:rPr>
          <w:fldChar w:fldCharType="begin"/>
        </w:r>
        <w:r w:rsidRPr="00272733">
          <w:rPr>
            <w:noProof/>
            <w:webHidden/>
            <w:sz w:val="19"/>
          </w:rPr>
          <w:instrText xml:space="preserve"> PAGEREF _Toc241866914 \h </w:instrText>
        </w:r>
        <w:r w:rsidRPr="00272733">
          <w:rPr>
            <w:noProof/>
            <w:webHidden/>
            <w:sz w:val="19"/>
          </w:rPr>
        </w:r>
        <w:r w:rsidRPr="00272733">
          <w:rPr>
            <w:noProof/>
            <w:webHidden/>
            <w:sz w:val="19"/>
          </w:rPr>
          <w:fldChar w:fldCharType="separate"/>
        </w:r>
        <w:r>
          <w:rPr>
            <w:noProof/>
            <w:webHidden/>
            <w:sz w:val="19"/>
          </w:rPr>
          <w:t>26</w:t>
        </w:r>
        <w:r w:rsidRPr="00272733">
          <w:rPr>
            <w:noProof/>
            <w:webHidden/>
            <w:sz w:val="19"/>
          </w:rPr>
          <w:fldChar w:fldCharType="end"/>
        </w:r>
      </w:hyperlink>
    </w:p>
    <w:p w14:paraId="4392ECF2" w14:textId="6E411058"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15" w:history="1">
        <w:r w:rsidRPr="00272733">
          <w:rPr>
            <w:rStyle w:val="Hipervnculo"/>
            <w:noProof/>
            <w:sz w:val="19"/>
          </w:rPr>
          <w:t>12.3 Scripts SQL</w:t>
        </w:r>
        <w:r w:rsidRPr="00272733">
          <w:rPr>
            <w:noProof/>
            <w:webHidden/>
            <w:sz w:val="19"/>
          </w:rPr>
          <w:tab/>
        </w:r>
        <w:r w:rsidRPr="00272733">
          <w:rPr>
            <w:noProof/>
            <w:webHidden/>
            <w:sz w:val="19"/>
          </w:rPr>
          <w:fldChar w:fldCharType="begin"/>
        </w:r>
        <w:r w:rsidRPr="00272733">
          <w:rPr>
            <w:noProof/>
            <w:webHidden/>
            <w:sz w:val="19"/>
          </w:rPr>
          <w:instrText xml:space="preserve"> PAGEREF _Toc241866915 \h </w:instrText>
        </w:r>
        <w:r w:rsidRPr="00272733">
          <w:rPr>
            <w:noProof/>
            <w:webHidden/>
            <w:sz w:val="19"/>
          </w:rPr>
        </w:r>
        <w:r w:rsidRPr="00272733">
          <w:rPr>
            <w:noProof/>
            <w:webHidden/>
            <w:sz w:val="19"/>
          </w:rPr>
          <w:fldChar w:fldCharType="separate"/>
        </w:r>
        <w:r>
          <w:rPr>
            <w:noProof/>
            <w:webHidden/>
            <w:sz w:val="19"/>
          </w:rPr>
          <w:t>26</w:t>
        </w:r>
        <w:r w:rsidRPr="00272733">
          <w:rPr>
            <w:noProof/>
            <w:webHidden/>
            <w:sz w:val="19"/>
          </w:rPr>
          <w:fldChar w:fldCharType="end"/>
        </w:r>
      </w:hyperlink>
    </w:p>
    <w:p w14:paraId="7698E510" w14:textId="609C69BB"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16" w:history="1">
        <w:r w:rsidRPr="00272733">
          <w:rPr>
            <w:rStyle w:val="Hipervnculo"/>
            <w:noProof/>
            <w:sz w:val="19"/>
          </w:rPr>
          <w:t>12.4 Tablas y relaciones</w:t>
        </w:r>
        <w:r w:rsidRPr="00272733">
          <w:rPr>
            <w:noProof/>
            <w:webHidden/>
            <w:sz w:val="19"/>
          </w:rPr>
          <w:tab/>
        </w:r>
        <w:r w:rsidRPr="00272733">
          <w:rPr>
            <w:noProof/>
            <w:webHidden/>
            <w:sz w:val="19"/>
          </w:rPr>
          <w:fldChar w:fldCharType="begin"/>
        </w:r>
        <w:r w:rsidRPr="00272733">
          <w:rPr>
            <w:noProof/>
            <w:webHidden/>
            <w:sz w:val="19"/>
          </w:rPr>
          <w:instrText xml:space="preserve"> PAGEREF _Toc241866916 \h </w:instrText>
        </w:r>
        <w:r w:rsidRPr="00272733">
          <w:rPr>
            <w:noProof/>
            <w:webHidden/>
            <w:sz w:val="19"/>
          </w:rPr>
        </w:r>
        <w:r w:rsidRPr="00272733">
          <w:rPr>
            <w:noProof/>
            <w:webHidden/>
            <w:sz w:val="19"/>
          </w:rPr>
          <w:fldChar w:fldCharType="separate"/>
        </w:r>
        <w:r>
          <w:rPr>
            <w:noProof/>
            <w:webHidden/>
            <w:sz w:val="19"/>
          </w:rPr>
          <w:t>27</w:t>
        </w:r>
        <w:r w:rsidRPr="00272733">
          <w:rPr>
            <w:noProof/>
            <w:webHidden/>
            <w:sz w:val="19"/>
          </w:rPr>
          <w:fldChar w:fldCharType="end"/>
        </w:r>
      </w:hyperlink>
    </w:p>
    <w:p w14:paraId="62989F41" w14:textId="366B065A"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917" w:history="1">
        <w:r w:rsidRPr="00272733">
          <w:rPr>
            <w:rStyle w:val="Hipervnculo"/>
            <w:noProof/>
            <w:sz w:val="19"/>
          </w:rPr>
          <w:t>13 Seguridad, roles y consistencia</w:t>
        </w:r>
        <w:r w:rsidRPr="00272733">
          <w:rPr>
            <w:noProof/>
            <w:webHidden/>
            <w:sz w:val="19"/>
          </w:rPr>
          <w:tab/>
        </w:r>
        <w:r w:rsidRPr="00272733">
          <w:rPr>
            <w:noProof/>
            <w:webHidden/>
            <w:sz w:val="19"/>
          </w:rPr>
          <w:fldChar w:fldCharType="begin"/>
        </w:r>
        <w:r w:rsidRPr="00272733">
          <w:rPr>
            <w:noProof/>
            <w:webHidden/>
            <w:sz w:val="19"/>
          </w:rPr>
          <w:instrText xml:space="preserve"> PAGEREF _Toc241866917 \h </w:instrText>
        </w:r>
        <w:r w:rsidRPr="00272733">
          <w:rPr>
            <w:noProof/>
            <w:webHidden/>
            <w:sz w:val="19"/>
          </w:rPr>
        </w:r>
        <w:r w:rsidRPr="00272733">
          <w:rPr>
            <w:noProof/>
            <w:webHidden/>
            <w:sz w:val="19"/>
          </w:rPr>
          <w:fldChar w:fldCharType="separate"/>
        </w:r>
        <w:r>
          <w:rPr>
            <w:noProof/>
            <w:webHidden/>
            <w:sz w:val="19"/>
          </w:rPr>
          <w:t>27</w:t>
        </w:r>
        <w:r w:rsidRPr="00272733">
          <w:rPr>
            <w:noProof/>
            <w:webHidden/>
            <w:sz w:val="19"/>
          </w:rPr>
          <w:fldChar w:fldCharType="end"/>
        </w:r>
      </w:hyperlink>
    </w:p>
    <w:p w14:paraId="142277FA" w14:textId="11E124FB"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18" w:history="1">
        <w:r w:rsidRPr="00272733">
          <w:rPr>
            <w:rStyle w:val="Hipervnculo"/>
            <w:noProof/>
            <w:sz w:val="19"/>
          </w:rPr>
          <w:t>13.1 Sesión y permisos</w:t>
        </w:r>
        <w:r w:rsidRPr="00272733">
          <w:rPr>
            <w:noProof/>
            <w:webHidden/>
            <w:sz w:val="19"/>
          </w:rPr>
          <w:tab/>
        </w:r>
        <w:r w:rsidRPr="00272733">
          <w:rPr>
            <w:noProof/>
            <w:webHidden/>
            <w:sz w:val="19"/>
          </w:rPr>
          <w:fldChar w:fldCharType="begin"/>
        </w:r>
        <w:r w:rsidRPr="00272733">
          <w:rPr>
            <w:noProof/>
            <w:webHidden/>
            <w:sz w:val="19"/>
          </w:rPr>
          <w:instrText xml:space="preserve"> PAGEREF _Toc241866918 \h </w:instrText>
        </w:r>
        <w:r w:rsidRPr="00272733">
          <w:rPr>
            <w:noProof/>
            <w:webHidden/>
            <w:sz w:val="19"/>
          </w:rPr>
        </w:r>
        <w:r w:rsidRPr="00272733">
          <w:rPr>
            <w:noProof/>
            <w:webHidden/>
            <w:sz w:val="19"/>
          </w:rPr>
          <w:fldChar w:fldCharType="separate"/>
        </w:r>
        <w:r>
          <w:rPr>
            <w:noProof/>
            <w:webHidden/>
            <w:sz w:val="19"/>
          </w:rPr>
          <w:t>27</w:t>
        </w:r>
        <w:r w:rsidRPr="00272733">
          <w:rPr>
            <w:noProof/>
            <w:webHidden/>
            <w:sz w:val="19"/>
          </w:rPr>
          <w:fldChar w:fldCharType="end"/>
        </w:r>
      </w:hyperlink>
    </w:p>
    <w:p w14:paraId="096172DD" w14:textId="14BFD560"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19" w:history="1">
        <w:r w:rsidRPr="00272733">
          <w:rPr>
            <w:rStyle w:val="Hipervnculo"/>
            <w:noProof/>
            <w:sz w:val="19"/>
          </w:rPr>
          <w:t>13.2 Contraseñas</w:t>
        </w:r>
        <w:r w:rsidRPr="00272733">
          <w:rPr>
            <w:noProof/>
            <w:webHidden/>
            <w:sz w:val="19"/>
          </w:rPr>
          <w:tab/>
        </w:r>
        <w:r w:rsidRPr="00272733">
          <w:rPr>
            <w:noProof/>
            <w:webHidden/>
            <w:sz w:val="19"/>
          </w:rPr>
          <w:fldChar w:fldCharType="begin"/>
        </w:r>
        <w:r w:rsidRPr="00272733">
          <w:rPr>
            <w:noProof/>
            <w:webHidden/>
            <w:sz w:val="19"/>
          </w:rPr>
          <w:instrText xml:space="preserve"> PAGEREF _Toc241866919 \h </w:instrText>
        </w:r>
        <w:r w:rsidRPr="00272733">
          <w:rPr>
            <w:noProof/>
            <w:webHidden/>
            <w:sz w:val="19"/>
          </w:rPr>
        </w:r>
        <w:r w:rsidRPr="00272733">
          <w:rPr>
            <w:noProof/>
            <w:webHidden/>
            <w:sz w:val="19"/>
          </w:rPr>
          <w:fldChar w:fldCharType="separate"/>
        </w:r>
        <w:r>
          <w:rPr>
            <w:noProof/>
            <w:webHidden/>
            <w:sz w:val="19"/>
          </w:rPr>
          <w:t>27</w:t>
        </w:r>
        <w:r w:rsidRPr="00272733">
          <w:rPr>
            <w:noProof/>
            <w:webHidden/>
            <w:sz w:val="19"/>
          </w:rPr>
          <w:fldChar w:fldCharType="end"/>
        </w:r>
      </w:hyperlink>
    </w:p>
    <w:p w14:paraId="7A802EDF" w14:textId="5108B2DD"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20" w:history="1">
        <w:r w:rsidRPr="00272733">
          <w:rPr>
            <w:rStyle w:val="Hipervnculo"/>
            <w:noProof/>
            <w:sz w:val="19"/>
          </w:rPr>
          <w:t>13.3 Transacciones</w:t>
        </w:r>
        <w:r w:rsidRPr="00272733">
          <w:rPr>
            <w:noProof/>
            <w:webHidden/>
            <w:sz w:val="19"/>
          </w:rPr>
          <w:tab/>
        </w:r>
        <w:r w:rsidRPr="00272733">
          <w:rPr>
            <w:noProof/>
            <w:webHidden/>
            <w:sz w:val="19"/>
          </w:rPr>
          <w:fldChar w:fldCharType="begin"/>
        </w:r>
        <w:r w:rsidRPr="00272733">
          <w:rPr>
            <w:noProof/>
            <w:webHidden/>
            <w:sz w:val="19"/>
          </w:rPr>
          <w:instrText xml:space="preserve"> PAGEREF _Toc241866920 \h </w:instrText>
        </w:r>
        <w:r w:rsidRPr="00272733">
          <w:rPr>
            <w:noProof/>
            <w:webHidden/>
            <w:sz w:val="19"/>
          </w:rPr>
        </w:r>
        <w:r w:rsidRPr="00272733">
          <w:rPr>
            <w:noProof/>
            <w:webHidden/>
            <w:sz w:val="19"/>
          </w:rPr>
          <w:fldChar w:fldCharType="separate"/>
        </w:r>
        <w:r>
          <w:rPr>
            <w:noProof/>
            <w:webHidden/>
            <w:sz w:val="19"/>
          </w:rPr>
          <w:t>28</w:t>
        </w:r>
        <w:r w:rsidRPr="00272733">
          <w:rPr>
            <w:noProof/>
            <w:webHidden/>
            <w:sz w:val="19"/>
          </w:rPr>
          <w:fldChar w:fldCharType="end"/>
        </w:r>
      </w:hyperlink>
    </w:p>
    <w:p w14:paraId="22930FC2" w14:textId="288763A4"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21" w:history="1">
        <w:r w:rsidRPr="00272733">
          <w:rPr>
            <w:rStyle w:val="Hipervnculo"/>
            <w:noProof/>
            <w:sz w:val="19"/>
          </w:rPr>
          <w:t>13.4 Gestión de errores</w:t>
        </w:r>
        <w:r w:rsidRPr="00272733">
          <w:rPr>
            <w:noProof/>
            <w:webHidden/>
            <w:sz w:val="19"/>
          </w:rPr>
          <w:tab/>
        </w:r>
        <w:r w:rsidRPr="00272733">
          <w:rPr>
            <w:noProof/>
            <w:webHidden/>
            <w:sz w:val="19"/>
          </w:rPr>
          <w:fldChar w:fldCharType="begin"/>
        </w:r>
        <w:r w:rsidRPr="00272733">
          <w:rPr>
            <w:noProof/>
            <w:webHidden/>
            <w:sz w:val="19"/>
          </w:rPr>
          <w:instrText xml:space="preserve"> PAGEREF _Toc241866921 \h </w:instrText>
        </w:r>
        <w:r w:rsidRPr="00272733">
          <w:rPr>
            <w:noProof/>
            <w:webHidden/>
            <w:sz w:val="19"/>
          </w:rPr>
        </w:r>
        <w:r w:rsidRPr="00272733">
          <w:rPr>
            <w:noProof/>
            <w:webHidden/>
            <w:sz w:val="19"/>
          </w:rPr>
          <w:fldChar w:fldCharType="separate"/>
        </w:r>
        <w:r>
          <w:rPr>
            <w:noProof/>
            <w:webHidden/>
            <w:sz w:val="19"/>
          </w:rPr>
          <w:t>28</w:t>
        </w:r>
        <w:r w:rsidRPr="00272733">
          <w:rPr>
            <w:noProof/>
            <w:webHidden/>
            <w:sz w:val="19"/>
          </w:rPr>
          <w:fldChar w:fldCharType="end"/>
        </w:r>
      </w:hyperlink>
    </w:p>
    <w:p w14:paraId="7ED04AEE" w14:textId="2753050C"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922" w:history="1">
        <w:r w:rsidRPr="00272733">
          <w:rPr>
            <w:rStyle w:val="Hipervnculo"/>
            <w:noProof/>
            <w:sz w:val="19"/>
          </w:rPr>
          <w:t>14 Manual de uso</w:t>
        </w:r>
        <w:r w:rsidRPr="00272733">
          <w:rPr>
            <w:noProof/>
            <w:webHidden/>
            <w:sz w:val="19"/>
          </w:rPr>
          <w:tab/>
        </w:r>
        <w:r w:rsidRPr="00272733">
          <w:rPr>
            <w:noProof/>
            <w:webHidden/>
            <w:sz w:val="19"/>
          </w:rPr>
          <w:fldChar w:fldCharType="begin"/>
        </w:r>
        <w:r w:rsidRPr="00272733">
          <w:rPr>
            <w:noProof/>
            <w:webHidden/>
            <w:sz w:val="19"/>
          </w:rPr>
          <w:instrText xml:space="preserve"> PAGEREF _Toc241866922 \h </w:instrText>
        </w:r>
        <w:r w:rsidRPr="00272733">
          <w:rPr>
            <w:noProof/>
            <w:webHidden/>
            <w:sz w:val="19"/>
          </w:rPr>
        </w:r>
        <w:r w:rsidRPr="00272733">
          <w:rPr>
            <w:noProof/>
            <w:webHidden/>
            <w:sz w:val="19"/>
          </w:rPr>
          <w:fldChar w:fldCharType="separate"/>
        </w:r>
        <w:r>
          <w:rPr>
            <w:noProof/>
            <w:webHidden/>
            <w:sz w:val="19"/>
          </w:rPr>
          <w:t>29</w:t>
        </w:r>
        <w:r w:rsidRPr="00272733">
          <w:rPr>
            <w:noProof/>
            <w:webHidden/>
            <w:sz w:val="19"/>
          </w:rPr>
          <w:fldChar w:fldCharType="end"/>
        </w:r>
      </w:hyperlink>
    </w:p>
    <w:p w14:paraId="17D79B47" w14:textId="0013466A"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23" w:history="1">
        <w:r w:rsidRPr="00272733">
          <w:rPr>
            <w:rStyle w:val="Hipervnculo"/>
            <w:noProof/>
            <w:sz w:val="19"/>
          </w:rPr>
          <w:t>14.1 Presentación del sistema</w:t>
        </w:r>
        <w:r w:rsidRPr="00272733">
          <w:rPr>
            <w:noProof/>
            <w:webHidden/>
            <w:sz w:val="19"/>
          </w:rPr>
          <w:tab/>
        </w:r>
        <w:r w:rsidRPr="00272733">
          <w:rPr>
            <w:noProof/>
            <w:webHidden/>
            <w:sz w:val="19"/>
          </w:rPr>
          <w:fldChar w:fldCharType="begin"/>
        </w:r>
        <w:r w:rsidRPr="00272733">
          <w:rPr>
            <w:noProof/>
            <w:webHidden/>
            <w:sz w:val="19"/>
          </w:rPr>
          <w:instrText xml:space="preserve"> PAGEREF _Toc241866923 \h </w:instrText>
        </w:r>
        <w:r w:rsidRPr="00272733">
          <w:rPr>
            <w:noProof/>
            <w:webHidden/>
            <w:sz w:val="19"/>
          </w:rPr>
        </w:r>
        <w:r w:rsidRPr="00272733">
          <w:rPr>
            <w:noProof/>
            <w:webHidden/>
            <w:sz w:val="19"/>
          </w:rPr>
          <w:fldChar w:fldCharType="separate"/>
        </w:r>
        <w:r>
          <w:rPr>
            <w:noProof/>
            <w:webHidden/>
            <w:sz w:val="19"/>
          </w:rPr>
          <w:t>29</w:t>
        </w:r>
        <w:r w:rsidRPr="00272733">
          <w:rPr>
            <w:noProof/>
            <w:webHidden/>
            <w:sz w:val="19"/>
          </w:rPr>
          <w:fldChar w:fldCharType="end"/>
        </w:r>
      </w:hyperlink>
    </w:p>
    <w:p w14:paraId="456CAE5C" w14:textId="343E0658"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24" w:history="1">
        <w:r w:rsidRPr="00272733">
          <w:rPr>
            <w:rStyle w:val="Hipervnculo"/>
            <w:noProof/>
            <w:sz w:val="19"/>
          </w:rPr>
          <w:t>14.2 Requisitos de la computadora</w:t>
        </w:r>
        <w:r w:rsidRPr="00272733">
          <w:rPr>
            <w:noProof/>
            <w:webHidden/>
            <w:sz w:val="19"/>
          </w:rPr>
          <w:tab/>
        </w:r>
        <w:r w:rsidRPr="00272733">
          <w:rPr>
            <w:noProof/>
            <w:webHidden/>
            <w:sz w:val="19"/>
          </w:rPr>
          <w:fldChar w:fldCharType="begin"/>
        </w:r>
        <w:r w:rsidRPr="00272733">
          <w:rPr>
            <w:noProof/>
            <w:webHidden/>
            <w:sz w:val="19"/>
          </w:rPr>
          <w:instrText xml:space="preserve"> PAGEREF _Toc241866924 \h </w:instrText>
        </w:r>
        <w:r w:rsidRPr="00272733">
          <w:rPr>
            <w:noProof/>
            <w:webHidden/>
            <w:sz w:val="19"/>
          </w:rPr>
        </w:r>
        <w:r w:rsidRPr="00272733">
          <w:rPr>
            <w:noProof/>
            <w:webHidden/>
            <w:sz w:val="19"/>
          </w:rPr>
          <w:fldChar w:fldCharType="separate"/>
        </w:r>
        <w:r>
          <w:rPr>
            <w:noProof/>
            <w:webHidden/>
            <w:sz w:val="19"/>
          </w:rPr>
          <w:t>29</w:t>
        </w:r>
        <w:r w:rsidRPr="00272733">
          <w:rPr>
            <w:noProof/>
            <w:webHidden/>
            <w:sz w:val="19"/>
          </w:rPr>
          <w:fldChar w:fldCharType="end"/>
        </w:r>
      </w:hyperlink>
    </w:p>
    <w:p w14:paraId="7569E8C5" w14:textId="1A5CCEC5"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25" w:history="1">
        <w:r w:rsidRPr="00272733">
          <w:rPr>
            <w:rStyle w:val="Hipervnculo"/>
            <w:noProof/>
            <w:sz w:val="19"/>
          </w:rPr>
          <w:t>14.3 Instalación</w:t>
        </w:r>
        <w:r w:rsidRPr="00272733">
          <w:rPr>
            <w:noProof/>
            <w:webHidden/>
            <w:sz w:val="19"/>
          </w:rPr>
          <w:tab/>
        </w:r>
        <w:r w:rsidRPr="00272733">
          <w:rPr>
            <w:noProof/>
            <w:webHidden/>
            <w:sz w:val="19"/>
          </w:rPr>
          <w:fldChar w:fldCharType="begin"/>
        </w:r>
        <w:r w:rsidRPr="00272733">
          <w:rPr>
            <w:noProof/>
            <w:webHidden/>
            <w:sz w:val="19"/>
          </w:rPr>
          <w:instrText xml:space="preserve"> PAGEREF _Toc241866925 \h </w:instrText>
        </w:r>
        <w:r w:rsidRPr="00272733">
          <w:rPr>
            <w:noProof/>
            <w:webHidden/>
            <w:sz w:val="19"/>
          </w:rPr>
        </w:r>
        <w:r w:rsidRPr="00272733">
          <w:rPr>
            <w:noProof/>
            <w:webHidden/>
            <w:sz w:val="19"/>
          </w:rPr>
          <w:fldChar w:fldCharType="separate"/>
        </w:r>
        <w:r>
          <w:rPr>
            <w:noProof/>
            <w:webHidden/>
            <w:sz w:val="19"/>
          </w:rPr>
          <w:t>29</w:t>
        </w:r>
        <w:r w:rsidRPr="00272733">
          <w:rPr>
            <w:noProof/>
            <w:webHidden/>
            <w:sz w:val="19"/>
          </w:rPr>
          <w:fldChar w:fldCharType="end"/>
        </w:r>
      </w:hyperlink>
    </w:p>
    <w:p w14:paraId="7B13B63D" w14:textId="292A8F83"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26" w:history="1">
        <w:r w:rsidRPr="00272733">
          <w:rPr>
            <w:rStyle w:val="Hipervnculo"/>
            <w:noProof/>
            <w:sz w:val="19"/>
          </w:rPr>
          <w:t>14.4 Primera ejecución</w:t>
        </w:r>
        <w:r w:rsidRPr="00272733">
          <w:rPr>
            <w:noProof/>
            <w:webHidden/>
            <w:sz w:val="19"/>
          </w:rPr>
          <w:tab/>
        </w:r>
        <w:r w:rsidRPr="00272733">
          <w:rPr>
            <w:noProof/>
            <w:webHidden/>
            <w:sz w:val="19"/>
          </w:rPr>
          <w:fldChar w:fldCharType="begin"/>
        </w:r>
        <w:r w:rsidRPr="00272733">
          <w:rPr>
            <w:noProof/>
            <w:webHidden/>
            <w:sz w:val="19"/>
          </w:rPr>
          <w:instrText xml:space="preserve"> PAGEREF _Toc241866926 \h </w:instrText>
        </w:r>
        <w:r w:rsidRPr="00272733">
          <w:rPr>
            <w:noProof/>
            <w:webHidden/>
            <w:sz w:val="19"/>
          </w:rPr>
        </w:r>
        <w:r w:rsidRPr="00272733">
          <w:rPr>
            <w:noProof/>
            <w:webHidden/>
            <w:sz w:val="19"/>
          </w:rPr>
          <w:fldChar w:fldCharType="separate"/>
        </w:r>
        <w:r>
          <w:rPr>
            <w:noProof/>
            <w:webHidden/>
            <w:sz w:val="19"/>
          </w:rPr>
          <w:t>29</w:t>
        </w:r>
        <w:r w:rsidRPr="00272733">
          <w:rPr>
            <w:noProof/>
            <w:webHidden/>
            <w:sz w:val="19"/>
          </w:rPr>
          <w:fldChar w:fldCharType="end"/>
        </w:r>
      </w:hyperlink>
    </w:p>
    <w:p w14:paraId="3E4338EC" w14:textId="33E1E966"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27" w:history="1">
        <w:r w:rsidRPr="00272733">
          <w:rPr>
            <w:rStyle w:val="Hipervnculo"/>
            <w:noProof/>
            <w:sz w:val="19"/>
          </w:rPr>
          <w:t>14.5 Inicio y cierre de sesión</w:t>
        </w:r>
        <w:r w:rsidRPr="00272733">
          <w:rPr>
            <w:noProof/>
            <w:webHidden/>
            <w:sz w:val="19"/>
          </w:rPr>
          <w:tab/>
        </w:r>
        <w:r w:rsidRPr="00272733">
          <w:rPr>
            <w:noProof/>
            <w:webHidden/>
            <w:sz w:val="19"/>
          </w:rPr>
          <w:fldChar w:fldCharType="begin"/>
        </w:r>
        <w:r w:rsidRPr="00272733">
          <w:rPr>
            <w:noProof/>
            <w:webHidden/>
            <w:sz w:val="19"/>
          </w:rPr>
          <w:instrText xml:space="preserve"> PAGEREF _Toc241866927 \h </w:instrText>
        </w:r>
        <w:r w:rsidRPr="00272733">
          <w:rPr>
            <w:noProof/>
            <w:webHidden/>
            <w:sz w:val="19"/>
          </w:rPr>
        </w:r>
        <w:r w:rsidRPr="00272733">
          <w:rPr>
            <w:noProof/>
            <w:webHidden/>
            <w:sz w:val="19"/>
          </w:rPr>
          <w:fldChar w:fldCharType="separate"/>
        </w:r>
        <w:r>
          <w:rPr>
            <w:noProof/>
            <w:webHidden/>
            <w:sz w:val="19"/>
          </w:rPr>
          <w:t>30</w:t>
        </w:r>
        <w:r w:rsidRPr="00272733">
          <w:rPr>
            <w:noProof/>
            <w:webHidden/>
            <w:sz w:val="19"/>
          </w:rPr>
          <w:fldChar w:fldCharType="end"/>
        </w:r>
      </w:hyperlink>
    </w:p>
    <w:p w14:paraId="33EB8BD4" w14:textId="7A23D88A"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28" w:history="1">
        <w:r w:rsidRPr="00272733">
          <w:rPr>
            <w:rStyle w:val="Hipervnculo"/>
            <w:noProof/>
            <w:sz w:val="19"/>
          </w:rPr>
          <w:t>14.6 Pantalla principal y búsqueda</w:t>
        </w:r>
        <w:r w:rsidRPr="00272733">
          <w:rPr>
            <w:noProof/>
            <w:webHidden/>
            <w:sz w:val="19"/>
          </w:rPr>
          <w:tab/>
        </w:r>
        <w:r w:rsidRPr="00272733">
          <w:rPr>
            <w:noProof/>
            <w:webHidden/>
            <w:sz w:val="19"/>
          </w:rPr>
          <w:fldChar w:fldCharType="begin"/>
        </w:r>
        <w:r w:rsidRPr="00272733">
          <w:rPr>
            <w:noProof/>
            <w:webHidden/>
            <w:sz w:val="19"/>
          </w:rPr>
          <w:instrText xml:space="preserve"> PAGEREF _Toc241866928 \h </w:instrText>
        </w:r>
        <w:r w:rsidRPr="00272733">
          <w:rPr>
            <w:noProof/>
            <w:webHidden/>
            <w:sz w:val="19"/>
          </w:rPr>
        </w:r>
        <w:r w:rsidRPr="00272733">
          <w:rPr>
            <w:noProof/>
            <w:webHidden/>
            <w:sz w:val="19"/>
          </w:rPr>
          <w:fldChar w:fldCharType="separate"/>
        </w:r>
        <w:r>
          <w:rPr>
            <w:noProof/>
            <w:webHidden/>
            <w:sz w:val="19"/>
          </w:rPr>
          <w:t>30</w:t>
        </w:r>
        <w:r w:rsidRPr="00272733">
          <w:rPr>
            <w:noProof/>
            <w:webHidden/>
            <w:sz w:val="19"/>
          </w:rPr>
          <w:fldChar w:fldCharType="end"/>
        </w:r>
      </w:hyperlink>
    </w:p>
    <w:p w14:paraId="6E60128A" w14:textId="778AA83B"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29" w:history="1">
        <w:r w:rsidRPr="00272733">
          <w:rPr>
            <w:rStyle w:val="Hipervnculo"/>
            <w:noProof/>
            <w:sz w:val="19"/>
          </w:rPr>
          <w:t>14.7 Gestión de clientes</w:t>
        </w:r>
        <w:r w:rsidRPr="00272733">
          <w:rPr>
            <w:noProof/>
            <w:webHidden/>
            <w:sz w:val="19"/>
          </w:rPr>
          <w:tab/>
        </w:r>
        <w:r w:rsidRPr="00272733">
          <w:rPr>
            <w:noProof/>
            <w:webHidden/>
            <w:sz w:val="19"/>
          </w:rPr>
          <w:fldChar w:fldCharType="begin"/>
        </w:r>
        <w:r w:rsidRPr="00272733">
          <w:rPr>
            <w:noProof/>
            <w:webHidden/>
            <w:sz w:val="19"/>
          </w:rPr>
          <w:instrText xml:space="preserve"> PAGEREF _Toc241866929 \h </w:instrText>
        </w:r>
        <w:r w:rsidRPr="00272733">
          <w:rPr>
            <w:noProof/>
            <w:webHidden/>
            <w:sz w:val="19"/>
          </w:rPr>
        </w:r>
        <w:r w:rsidRPr="00272733">
          <w:rPr>
            <w:noProof/>
            <w:webHidden/>
            <w:sz w:val="19"/>
          </w:rPr>
          <w:fldChar w:fldCharType="separate"/>
        </w:r>
        <w:r>
          <w:rPr>
            <w:noProof/>
            <w:webHidden/>
            <w:sz w:val="19"/>
          </w:rPr>
          <w:t>30</w:t>
        </w:r>
        <w:r w:rsidRPr="00272733">
          <w:rPr>
            <w:noProof/>
            <w:webHidden/>
            <w:sz w:val="19"/>
          </w:rPr>
          <w:fldChar w:fldCharType="end"/>
        </w:r>
      </w:hyperlink>
    </w:p>
    <w:p w14:paraId="76B41FC1" w14:textId="42825AEC"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30" w:history="1">
        <w:r w:rsidRPr="00272733">
          <w:rPr>
            <w:rStyle w:val="Hipervnculo"/>
            <w:noProof/>
            <w:sz w:val="19"/>
          </w:rPr>
          <w:t>14.8 Productos y variantes</w:t>
        </w:r>
        <w:r w:rsidRPr="00272733">
          <w:rPr>
            <w:noProof/>
            <w:webHidden/>
            <w:sz w:val="19"/>
          </w:rPr>
          <w:tab/>
        </w:r>
        <w:r w:rsidRPr="00272733">
          <w:rPr>
            <w:noProof/>
            <w:webHidden/>
            <w:sz w:val="19"/>
          </w:rPr>
          <w:fldChar w:fldCharType="begin"/>
        </w:r>
        <w:r w:rsidRPr="00272733">
          <w:rPr>
            <w:noProof/>
            <w:webHidden/>
            <w:sz w:val="19"/>
          </w:rPr>
          <w:instrText xml:space="preserve"> PAGEREF _Toc241866930 \h </w:instrText>
        </w:r>
        <w:r w:rsidRPr="00272733">
          <w:rPr>
            <w:noProof/>
            <w:webHidden/>
            <w:sz w:val="19"/>
          </w:rPr>
        </w:r>
        <w:r w:rsidRPr="00272733">
          <w:rPr>
            <w:noProof/>
            <w:webHidden/>
            <w:sz w:val="19"/>
          </w:rPr>
          <w:fldChar w:fldCharType="separate"/>
        </w:r>
        <w:r>
          <w:rPr>
            <w:noProof/>
            <w:webHidden/>
            <w:sz w:val="19"/>
          </w:rPr>
          <w:t>31</w:t>
        </w:r>
        <w:r w:rsidRPr="00272733">
          <w:rPr>
            <w:noProof/>
            <w:webHidden/>
            <w:sz w:val="19"/>
          </w:rPr>
          <w:fldChar w:fldCharType="end"/>
        </w:r>
      </w:hyperlink>
    </w:p>
    <w:p w14:paraId="77333768" w14:textId="412800B8"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31" w:history="1">
        <w:r w:rsidRPr="00272733">
          <w:rPr>
            <w:rStyle w:val="Hipervnculo"/>
            <w:noProof/>
            <w:sz w:val="19"/>
          </w:rPr>
          <w:t>14.9 Registro de ingresos de stock</w:t>
        </w:r>
        <w:r w:rsidRPr="00272733">
          <w:rPr>
            <w:noProof/>
            <w:webHidden/>
            <w:sz w:val="19"/>
          </w:rPr>
          <w:tab/>
        </w:r>
        <w:r w:rsidRPr="00272733">
          <w:rPr>
            <w:noProof/>
            <w:webHidden/>
            <w:sz w:val="19"/>
          </w:rPr>
          <w:fldChar w:fldCharType="begin"/>
        </w:r>
        <w:r w:rsidRPr="00272733">
          <w:rPr>
            <w:noProof/>
            <w:webHidden/>
            <w:sz w:val="19"/>
          </w:rPr>
          <w:instrText xml:space="preserve"> PAGEREF _Toc241866931 \h </w:instrText>
        </w:r>
        <w:r w:rsidRPr="00272733">
          <w:rPr>
            <w:noProof/>
            <w:webHidden/>
            <w:sz w:val="19"/>
          </w:rPr>
        </w:r>
        <w:r w:rsidRPr="00272733">
          <w:rPr>
            <w:noProof/>
            <w:webHidden/>
            <w:sz w:val="19"/>
          </w:rPr>
          <w:fldChar w:fldCharType="separate"/>
        </w:r>
        <w:r>
          <w:rPr>
            <w:noProof/>
            <w:webHidden/>
            <w:sz w:val="19"/>
          </w:rPr>
          <w:t>31</w:t>
        </w:r>
        <w:r w:rsidRPr="00272733">
          <w:rPr>
            <w:noProof/>
            <w:webHidden/>
            <w:sz w:val="19"/>
          </w:rPr>
          <w:fldChar w:fldCharType="end"/>
        </w:r>
      </w:hyperlink>
    </w:p>
    <w:p w14:paraId="02E17A36" w14:textId="26FEC180"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32" w:history="1">
        <w:r w:rsidRPr="00272733">
          <w:rPr>
            <w:rStyle w:val="Hipervnculo"/>
            <w:noProof/>
            <w:sz w:val="19"/>
          </w:rPr>
          <w:t>14.10 Registro de una venta</w:t>
        </w:r>
        <w:r w:rsidRPr="00272733">
          <w:rPr>
            <w:noProof/>
            <w:webHidden/>
            <w:sz w:val="19"/>
          </w:rPr>
          <w:tab/>
        </w:r>
        <w:r w:rsidRPr="00272733">
          <w:rPr>
            <w:noProof/>
            <w:webHidden/>
            <w:sz w:val="19"/>
          </w:rPr>
          <w:fldChar w:fldCharType="begin"/>
        </w:r>
        <w:r w:rsidRPr="00272733">
          <w:rPr>
            <w:noProof/>
            <w:webHidden/>
            <w:sz w:val="19"/>
          </w:rPr>
          <w:instrText xml:space="preserve"> PAGEREF _Toc241866932 \h </w:instrText>
        </w:r>
        <w:r w:rsidRPr="00272733">
          <w:rPr>
            <w:noProof/>
            <w:webHidden/>
            <w:sz w:val="19"/>
          </w:rPr>
        </w:r>
        <w:r w:rsidRPr="00272733">
          <w:rPr>
            <w:noProof/>
            <w:webHidden/>
            <w:sz w:val="19"/>
          </w:rPr>
          <w:fldChar w:fldCharType="separate"/>
        </w:r>
        <w:r>
          <w:rPr>
            <w:noProof/>
            <w:webHidden/>
            <w:sz w:val="19"/>
          </w:rPr>
          <w:t>32</w:t>
        </w:r>
        <w:r w:rsidRPr="00272733">
          <w:rPr>
            <w:noProof/>
            <w:webHidden/>
            <w:sz w:val="19"/>
          </w:rPr>
          <w:fldChar w:fldCharType="end"/>
        </w:r>
      </w:hyperlink>
    </w:p>
    <w:p w14:paraId="1F1A0C9C" w14:textId="674179DB"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33" w:history="1">
        <w:r w:rsidRPr="00272733">
          <w:rPr>
            <w:rStyle w:val="Hipervnculo"/>
            <w:noProof/>
            <w:sz w:val="19"/>
          </w:rPr>
          <w:t>14.11 Pagos y saldos</w:t>
        </w:r>
        <w:r w:rsidRPr="00272733">
          <w:rPr>
            <w:noProof/>
            <w:webHidden/>
            <w:sz w:val="19"/>
          </w:rPr>
          <w:tab/>
        </w:r>
        <w:r w:rsidRPr="00272733">
          <w:rPr>
            <w:noProof/>
            <w:webHidden/>
            <w:sz w:val="19"/>
          </w:rPr>
          <w:fldChar w:fldCharType="begin"/>
        </w:r>
        <w:r w:rsidRPr="00272733">
          <w:rPr>
            <w:noProof/>
            <w:webHidden/>
            <w:sz w:val="19"/>
          </w:rPr>
          <w:instrText xml:space="preserve"> PAGEREF _Toc241866933 \h </w:instrText>
        </w:r>
        <w:r w:rsidRPr="00272733">
          <w:rPr>
            <w:noProof/>
            <w:webHidden/>
            <w:sz w:val="19"/>
          </w:rPr>
        </w:r>
        <w:r w:rsidRPr="00272733">
          <w:rPr>
            <w:noProof/>
            <w:webHidden/>
            <w:sz w:val="19"/>
          </w:rPr>
          <w:fldChar w:fldCharType="separate"/>
        </w:r>
        <w:r>
          <w:rPr>
            <w:noProof/>
            <w:webHidden/>
            <w:sz w:val="19"/>
          </w:rPr>
          <w:t>32</w:t>
        </w:r>
        <w:r w:rsidRPr="00272733">
          <w:rPr>
            <w:noProof/>
            <w:webHidden/>
            <w:sz w:val="19"/>
          </w:rPr>
          <w:fldChar w:fldCharType="end"/>
        </w:r>
      </w:hyperlink>
    </w:p>
    <w:p w14:paraId="45628FD8" w14:textId="735C0902"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34" w:history="1">
        <w:r w:rsidRPr="00272733">
          <w:rPr>
            <w:rStyle w:val="Hipervnculo"/>
            <w:noProof/>
            <w:sz w:val="19"/>
          </w:rPr>
          <w:t>14.12 Preparación y confirmación de entregas</w:t>
        </w:r>
        <w:r w:rsidRPr="00272733">
          <w:rPr>
            <w:noProof/>
            <w:webHidden/>
            <w:sz w:val="19"/>
          </w:rPr>
          <w:tab/>
        </w:r>
        <w:r w:rsidRPr="00272733">
          <w:rPr>
            <w:noProof/>
            <w:webHidden/>
            <w:sz w:val="19"/>
          </w:rPr>
          <w:fldChar w:fldCharType="begin"/>
        </w:r>
        <w:r w:rsidRPr="00272733">
          <w:rPr>
            <w:noProof/>
            <w:webHidden/>
            <w:sz w:val="19"/>
          </w:rPr>
          <w:instrText xml:space="preserve"> PAGEREF _Toc241866934 \h </w:instrText>
        </w:r>
        <w:r w:rsidRPr="00272733">
          <w:rPr>
            <w:noProof/>
            <w:webHidden/>
            <w:sz w:val="19"/>
          </w:rPr>
        </w:r>
        <w:r w:rsidRPr="00272733">
          <w:rPr>
            <w:noProof/>
            <w:webHidden/>
            <w:sz w:val="19"/>
          </w:rPr>
          <w:fldChar w:fldCharType="separate"/>
        </w:r>
        <w:r>
          <w:rPr>
            <w:noProof/>
            <w:webHidden/>
            <w:sz w:val="19"/>
          </w:rPr>
          <w:t>33</w:t>
        </w:r>
        <w:r w:rsidRPr="00272733">
          <w:rPr>
            <w:noProof/>
            <w:webHidden/>
            <w:sz w:val="19"/>
          </w:rPr>
          <w:fldChar w:fldCharType="end"/>
        </w:r>
      </w:hyperlink>
    </w:p>
    <w:p w14:paraId="713533C6" w14:textId="2104F986"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35" w:history="1">
        <w:r w:rsidRPr="00272733">
          <w:rPr>
            <w:rStyle w:val="Hipervnculo"/>
            <w:noProof/>
            <w:sz w:val="19"/>
          </w:rPr>
          <w:t>14.13 Gestión de caja</w:t>
        </w:r>
        <w:r w:rsidRPr="00272733">
          <w:rPr>
            <w:noProof/>
            <w:webHidden/>
            <w:sz w:val="19"/>
          </w:rPr>
          <w:tab/>
        </w:r>
        <w:r w:rsidRPr="00272733">
          <w:rPr>
            <w:noProof/>
            <w:webHidden/>
            <w:sz w:val="19"/>
          </w:rPr>
          <w:fldChar w:fldCharType="begin"/>
        </w:r>
        <w:r w:rsidRPr="00272733">
          <w:rPr>
            <w:noProof/>
            <w:webHidden/>
            <w:sz w:val="19"/>
          </w:rPr>
          <w:instrText xml:space="preserve"> PAGEREF _Toc241866935 \h </w:instrText>
        </w:r>
        <w:r w:rsidRPr="00272733">
          <w:rPr>
            <w:noProof/>
            <w:webHidden/>
            <w:sz w:val="19"/>
          </w:rPr>
        </w:r>
        <w:r w:rsidRPr="00272733">
          <w:rPr>
            <w:noProof/>
            <w:webHidden/>
            <w:sz w:val="19"/>
          </w:rPr>
          <w:fldChar w:fldCharType="separate"/>
        </w:r>
        <w:r>
          <w:rPr>
            <w:noProof/>
            <w:webHidden/>
            <w:sz w:val="19"/>
          </w:rPr>
          <w:t>33</w:t>
        </w:r>
        <w:r w:rsidRPr="00272733">
          <w:rPr>
            <w:noProof/>
            <w:webHidden/>
            <w:sz w:val="19"/>
          </w:rPr>
          <w:fldChar w:fldCharType="end"/>
        </w:r>
      </w:hyperlink>
    </w:p>
    <w:p w14:paraId="211018C2" w14:textId="35D1FD66"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36" w:history="1">
        <w:r w:rsidRPr="00272733">
          <w:rPr>
            <w:rStyle w:val="Hipervnculo"/>
            <w:noProof/>
            <w:sz w:val="19"/>
          </w:rPr>
          <w:t>14.14 Medios de pago</w:t>
        </w:r>
        <w:r w:rsidRPr="00272733">
          <w:rPr>
            <w:noProof/>
            <w:webHidden/>
            <w:sz w:val="19"/>
          </w:rPr>
          <w:tab/>
        </w:r>
        <w:r w:rsidRPr="00272733">
          <w:rPr>
            <w:noProof/>
            <w:webHidden/>
            <w:sz w:val="19"/>
          </w:rPr>
          <w:fldChar w:fldCharType="begin"/>
        </w:r>
        <w:r w:rsidRPr="00272733">
          <w:rPr>
            <w:noProof/>
            <w:webHidden/>
            <w:sz w:val="19"/>
          </w:rPr>
          <w:instrText xml:space="preserve"> PAGEREF _Toc241866936 \h </w:instrText>
        </w:r>
        <w:r w:rsidRPr="00272733">
          <w:rPr>
            <w:noProof/>
            <w:webHidden/>
            <w:sz w:val="19"/>
          </w:rPr>
        </w:r>
        <w:r w:rsidRPr="00272733">
          <w:rPr>
            <w:noProof/>
            <w:webHidden/>
            <w:sz w:val="19"/>
          </w:rPr>
          <w:fldChar w:fldCharType="separate"/>
        </w:r>
        <w:r>
          <w:rPr>
            <w:noProof/>
            <w:webHidden/>
            <w:sz w:val="19"/>
          </w:rPr>
          <w:t>34</w:t>
        </w:r>
        <w:r w:rsidRPr="00272733">
          <w:rPr>
            <w:noProof/>
            <w:webHidden/>
            <w:sz w:val="19"/>
          </w:rPr>
          <w:fldChar w:fldCharType="end"/>
        </w:r>
      </w:hyperlink>
    </w:p>
    <w:p w14:paraId="01929EA0" w14:textId="2D7E08FA"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37" w:history="1">
        <w:r w:rsidRPr="00272733">
          <w:rPr>
            <w:rStyle w:val="Hipervnculo"/>
            <w:noProof/>
            <w:sz w:val="19"/>
          </w:rPr>
          <w:t>14.15 Informes y alertas</w:t>
        </w:r>
        <w:r w:rsidRPr="00272733">
          <w:rPr>
            <w:noProof/>
            <w:webHidden/>
            <w:sz w:val="19"/>
          </w:rPr>
          <w:tab/>
        </w:r>
        <w:r w:rsidRPr="00272733">
          <w:rPr>
            <w:noProof/>
            <w:webHidden/>
            <w:sz w:val="19"/>
          </w:rPr>
          <w:fldChar w:fldCharType="begin"/>
        </w:r>
        <w:r w:rsidRPr="00272733">
          <w:rPr>
            <w:noProof/>
            <w:webHidden/>
            <w:sz w:val="19"/>
          </w:rPr>
          <w:instrText xml:space="preserve"> PAGEREF _Toc241866937 \h </w:instrText>
        </w:r>
        <w:r w:rsidRPr="00272733">
          <w:rPr>
            <w:noProof/>
            <w:webHidden/>
            <w:sz w:val="19"/>
          </w:rPr>
        </w:r>
        <w:r w:rsidRPr="00272733">
          <w:rPr>
            <w:noProof/>
            <w:webHidden/>
            <w:sz w:val="19"/>
          </w:rPr>
          <w:fldChar w:fldCharType="separate"/>
        </w:r>
        <w:r>
          <w:rPr>
            <w:noProof/>
            <w:webHidden/>
            <w:sz w:val="19"/>
          </w:rPr>
          <w:t>34</w:t>
        </w:r>
        <w:r w:rsidRPr="00272733">
          <w:rPr>
            <w:noProof/>
            <w:webHidden/>
            <w:sz w:val="19"/>
          </w:rPr>
          <w:fldChar w:fldCharType="end"/>
        </w:r>
      </w:hyperlink>
    </w:p>
    <w:p w14:paraId="70DC12EC" w14:textId="2F9123EC"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38" w:history="1">
        <w:r w:rsidRPr="00272733">
          <w:rPr>
            <w:rStyle w:val="Hipervnculo"/>
            <w:noProof/>
            <w:sz w:val="19"/>
          </w:rPr>
          <w:t>14.16 Usuarios</w:t>
        </w:r>
        <w:r w:rsidRPr="00272733">
          <w:rPr>
            <w:noProof/>
            <w:webHidden/>
            <w:sz w:val="19"/>
          </w:rPr>
          <w:tab/>
        </w:r>
        <w:r w:rsidRPr="00272733">
          <w:rPr>
            <w:noProof/>
            <w:webHidden/>
            <w:sz w:val="19"/>
          </w:rPr>
          <w:fldChar w:fldCharType="begin"/>
        </w:r>
        <w:r w:rsidRPr="00272733">
          <w:rPr>
            <w:noProof/>
            <w:webHidden/>
            <w:sz w:val="19"/>
          </w:rPr>
          <w:instrText xml:space="preserve"> PAGEREF _Toc241866938 \h </w:instrText>
        </w:r>
        <w:r w:rsidRPr="00272733">
          <w:rPr>
            <w:noProof/>
            <w:webHidden/>
            <w:sz w:val="19"/>
          </w:rPr>
        </w:r>
        <w:r w:rsidRPr="00272733">
          <w:rPr>
            <w:noProof/>
            <w:webHidden/>
            <w:sz w:val="19"/>
          </w:rPr>
          <w:fldChar w:fldCharType="separate"/>
        </w:r>
        <w:r>
          <w:rPr>
            <w:noProof/>
            <w:webHidden/>
            <w:sz w:val="19"/>
          </w:rPr>
          <w:t>34</w:t>
        </w:r>
        <w:r w:rsidRPr="00272733">
          <w:rPr>
            <w:noProof/>
            <w:webHidden/>
            <w:sz w:val="19"/>
          </w:rPr>
          <w:fldChar w:fldCharType="end"/>
        </w:r>
      </w:hyperlink>
    </w:p>
    <w:p w14:paraId="45CEEDC8" w14:textId="3EC7C428"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39" w:history="1">
        <w:r w:rsidRPr="00272733">
          <w:rPr>
            <w:rStyle w:val="Hipervnculo"/>
            <w:noProof/>
            <w:sz w:val="19"/>
          </w:rPr>
          <w:t>14.17 Historial</w:t>
        </w:r>
        <w:r w:rsidRPr="00272733">
          <w:rPr>
            <w:noProof/>
            <w:webHidden/>
            <w:sz w:val="19"/>
          </w:rPr>
          <w:tab/>
        </w:r>
        <w:r w:rsidRPr="00272733">
          <w:rPr>
            <w:noProof/>
            <w:webHidden/>
            <w:sz w:val="19"/>
          </w:rPr>
          <w:fldChar w:fldCharType="begin"/>
        </w:r>
        <w:r w:rsidRPr="00272733">
          <w:rPr>
            <w:noProof/>
            <w:webHidden/>
            <w:sz w:val="19"/>
          </w:rPr>
          <w:instrText xml:space="preserve"> PAGEREF _Toc241866939 \h </w:instrText>
        </w:r>
        <w:r w:rsidRPr="00272733">
          <w:rPr>
            <w:noProof/>
            <w:webHidden/>
            <w:sz w:val="19"/>
          </w:rPr>
        </w:r>
        <w:r w:rsidRPr="00272733">
          <w:rPr>
            <w:noProof/>
            <w:webHidden/>
            <w:sz w:val="19"/>
          </w:rPr>
          <w:fldChar w:fldCharType="separate"/>
        </w:r>
        <w:r>
          <w:rPr>
            <w:noProof/>
            <w:webHidden/>
            <w:sz w:val="19"/>
          </w:rPr>
          <w:t>35</w:t>
        </w:r>
        <w:r w:rsidRPr="00272733">
          <w:rPr>
            <w:noProof/>
            <w:webHidden/>
            <w:sz w:val="19"/>
          </w:rPr>
          <w:fldChar w:fldCharType="end"/>
        </w:r>
      </w:hyperlink>
    </w:p>
    <w:p w14:paraId="2E84F563" w14:textId="3CB08B4B"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40" w:history="1">
        <w:r w:rsidRPr="00272733">
          <w:rPr>
            <w:rStyle w:val="Hipervnculo"/>
            <w:noProof/>
            <w:sz w:val="19"/>
          </w:rPr>
          <w:t>14.18 Garantías y remitos</w:t>
        </w:r>
        <w:r w:rsidRPr="00272733">
          <w:rPr>
            <w:noProof/>
            <w:webHidden/>
            <w:sz w:val="19"/>
          </w:rPr>
          <w:tab/>
        </w:r>
        <w:r w:rsidRPr="00272733">
          <w:rPr>
            <w:noProof/>
            <w:webHidden/>
            <w:sz w:val="19"/>
          </w:rPr>
          <w:fldChar w:fldCharType="begin"/>
        </w:r>
        <w:r w:rsidRPr="00272733">
          <w:rPr>
            <w:noProof/>
            <w:webHidden/>
            <w:sz w:val="19"/>
          </w:rPr>
          <w:instrText xml:space="preserve"> PAGEREF _Toc241866940 \h </w:instrText>
        </w:r>
        <w:r w:rsidRPr="00272733">
          <w:rPr>
            <w:noProof/>
            <w:webHidden/>
            <w:sz w:val="19"/>
          </w:rPr>
        </w:r>
        <w:r w:rsidRPr="00272733">
          <w:rPr>
            <w:noProof/>
            <w:webHidden/>
            <w:sz w:val="19"/>
          </w:rPr>
          <w:fldChar w:fldCharType="separate"/>
        </w:r>
        <w:r>
          <w:rPr>
            <w:noProof/>
            <w:webHidden/>
            <w:sz w:val="19"/>
          </w:rPr>
          <w:t>35</w:t>
        </w:r>
        <w:r w:rsidRPr="00272733">
          <w:rPr>
            <w:noProof/>
            <w:webHidden/>
            <w:sz w:val="19"/>
          </w:rPr>
          <w:fldChar w:fldCharType="end"/>
        </w:r>
      </w:hyperlink>
    </w:p>
    <w:p w14:paraId="3DC6A7BD" w14:textId="35857D8C"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41" w:history="1">
        <w:r w:rsidRPr="00272733">
          <w:rPr>
            <w:rStyle w:val="Hipervnculo"/>
            <w:noProof/>
            <w:sz w:val="19"/>
          </w:rPr>
          <w:t>14.19 Mensajes de validación frecuentes</w:t>
        </w:r>
        <w:r w:rsidRPr="00272733">
          <w:rPr>
            <w:noProof/>
            <w:webHidden/>
            <w:sz w:val="19"/>
          </w:rPr>
          <w:tab/>
        </w:r>
        <w:r w:rsidRPr="00272733">
          <w:rPr>
            <w:noProof/>
            <w:webHidden/>
            <w:sz w:val="19"/>
          </w:rPr>
          <w:fldChar w:fldCharType="begin"/>
        </w:r>
        <w:r w:rsidRPr="00272733">
          <w:rPr>
            <w:noProof/>
            <w:webHidden/>
            <w:sz w:val="19"/>
          </w:rPr>
          <w:instrText xml:space="preserve"> PAGEREF _Toc241866941 \h </w:instrText>
        </w:r>
        <w:r w:rsidRPr="00272733">
          <w:rPr>
            <w:noProof/>
            <w:webHidden/>
            <w:sz w:val="19"/>
          </w:rPr>
        </w:r>
        <w:r w:rsidRPr="00272733">
          <w:rPr>
            <w:noProof/>
            <w:webHidden/>
            <w:sz w:val="19"/>
          </w:rPr>
          <w:fldChar w:fldCharType="separate"/>
        </w:r>
        <w:r>
          <w:rPr>
            <w:noProof/>
            <w:webHidden/>
            <w:sz w:val="19"/>
          </w:rPr>
          <w:t>35</w:t>
        </w:r>
        <w:r w:rsidRPr="00272733">
          <w:rPr>
            <w:noProof/>
            <w:webHidden/>
            <w:sz w:val="19"/>
          </w:rPr>
          <w:fldChar w:fldCharType="end"/>
        </w:r>
      </w:hyperlink>
    </w:p>
    <w:p w14:paraId="091DD029" w14:textId="52C544E7"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42" w:history="1">
        <w:r w:rsidRPr="00272733">
          <w:rPr>
            <w:rStyle w:val="Hipervnculo"/>
            <w:noProof/>
            <w:sz w:val="19"/>
          </w:rPr>
          <w:t>14.20 Recomendaciones de uso</w:t>
        </w:r>
        <w:r w:rsidRPr="00272733">
          <w:rPr>
            <w:noProof/>
            <w:webHidden/>
            <w:sz w:val="19"/>
          </w:rPr>
          <w:tab/>
        </w:r>
        <w:r w:rsidRPr="00272733">
          <w:rPr>
            <w:noProof/>
            <w:webHidden/>
            <w:sz w:val="19"/>
          </w:rPr>
          <w:fldChar w:fldCharType="begin"/>
        </w:r>
        <w:r w:rsidRPr="00272733">
          <w:rPr>
            <w:noProof/>
            <w:webHidden/>
            <w:sz w:val="19"/>
          </w:rPr>
          <w:instrText xml:space="preserve"> PAGEREF _Toc241866942 \h </w:instrText>
        </w:r>
        <w:r w:rsidRPr="00272733">
          <w:rPr>
            <w:noProof/>
            <w:webHidden/>
            <w:sz w:val="19"/>
          </w:rPr>
        </w:r>
        <w:r w:rsidRPr="00272733">
          <w:rPr>
            <w:noProof/>
            <w:webHidden/>
            <w:sz w:val="19"/>
          </w:rPr>
          <w:fldChar w:fldCharType="separate"/>
        </w:r>
        <w:r>
          <w:rPr>
            <w:noProof/>
            <w:webHidden/>
            <w:sz w:val="19"/>
          </w:rPr>
          <w:t>36</w:t>
        </w:r>
        <w:r w:rsidRPr="00272733">
          <w:rPr>
            <w:noProof/>
            <w:webHidden/>
            <w:sz w:val="19"/>
          </w:rPr>
          <w:fldChar w:fldCharType="end"/>
        </w:r>
      </w:hyperlink>
    </w:p>
    <w:p w14:paraId="57C767D8" w14:textId="671695E2"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943" w:history="1">
        <w:r w:rsidRPr="00272733">
          <w:rPr>
            <w:rStyle w:val="Hipervnculo"/>
            <w:noProof/>
            <w:sz w:val="19"/>
          </w:rPr>
          <w:t>15 Publicación, instalación y mantenimiento</w:t>
        </w:r>
        <w:r w:rsidRPr="00272733">
          <w:rPr>
            <w:noProof/>
            <w:webHidden/>
            <w:sz w:val="19"/>
          </w:rPr>
          <w:tab/>
        </w:r>
        <w:r w:rsidRPr="00272733">
          <w:rPr>
            <w:noProof/>
            <w:webHidden/>
            <w:sz w:val="19"/>
          </w:rPr>
          <w:fldChar w:fldCharType="begin"/>
        </w:r>
        <w:r w:rsidRPr="00272733">
          <w:rPr>
            <w:noProof/>
            <w:webHidden/>
            <w:sz w:val="19"/>
          </w:rPr>
          <w:instrText xml:space="preserve"> PAGEREF _Toc241866943 \h </w:instrText>
        </w:r>
        <w:r w:rsidRPr="00272733">
          <w:rPr>
            <w:noProof/>
            <w:webHidden/>
            <w:sz w:val="19"/>
          </w:rPr>
        </w:r>
        <w:r w:rsidRPr="00272733">
          <w:rPr>
            <w:noProof/>
            <w:webHidden/>
            <w:sz w:val="19"/>
          </w:rPr>
          <w:fldChar w:fldCharType="separate"/>
        </w:r>
        <w:r>
          <w:rPr>
            <w:noProof/>
            <w:webHidden/>
            <w:sz w:val="19"/>
          </w:rPr>
          <w:t>36</w:t>
        </w:r>
        <w:r w:rsidRPr="00272733">
          <w:rPr>
            <w:noProof/>
            <w:webHidden/>
            <w:sz w:val="19"/>
          </w:rPr>
          <w:fldChar w:fldCharType="end"/>
        </w:r>
      </w:hyperlink>
    </w:p>
    <w:p w14:paraId="17E7B717" w14:textId="344E4D5C"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44" w:history="1">
        <w:r w:rsidRPr="00272733">
          <w:rPr>
            <w:rStyle w:val="Hipervnculo"/>
            <w:noProof/>
            <w:sz w:val="19"/>
          </w:rPr>
          <w:t>15.1 Publicación Release</w:t>
        </w:r>
        <w:r w:rsidRPr="00272733">
          <w:rPr>
            <w:noProof/>
            <w:webHidden/>
            <w:sz w:val="19"/>
          </w:rPr>
          <w:tab/>
        </w:r>
        <w:r w:rsidRPr="00272733">
          <w:rPr>
            <w:noProof/>
            <w:webHidden/>
            <w:sz w:val="19"/>
          </w:rPr>
          <w:fldChar w:fldCharType="begin"/>
        </w:r>
        <w:r w:rsidRPr="00272733">
          <w:rPr>
            <w:noProof/>
            <w:webHidden/>
            <w:sz w:val="19"/>
          </w:rPr>
          <w:instrText xml:space="preserve"> PAGEREF _Toc241866944 \h </w:instrText>
        </w:r>
        <w:r w:rsidRPr="00272733">
          <w:rPr>
            <w:noProof/>
            <w:webHidden/>
            <w:sz w:val="19"/>
          </w:rPr>
        </w:r>
        <w:r w:rsidRPr="00272733">
          <w:rPr>
            <w:noProof/>
            <w:webHidden/>
            <w:sz w:val="19"/>
          </w:rPr>
          <w:fldChar w:fldCharType="separate"/>
        </w:r>
        <w:r>
          <w:rPr>
            <w:noProof/>
            <w:webHidden/>
            <w:sz w:val="19"/>
          </w:rPr>
          <w:t>36</w:t>
        </w:r>
        <w:r w:rsidRPr="00272733">
          <w:rPr>
            <w:noProof/>
            <w:webHidden/>
            <w:sz w:val="19"/>
          </w:rPr>
          <w:fldChar w:fldCharType="end"/>
        </w:r>
      </w:hyperlink>
    </w:p>
    <w:p w14:paraId="2F67BD3B" w14:textId="386F68DC"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45" w:history="1">
        <w:r w:rsidRPr="00272733">
          <w:rPr>
            <w:rStyle w:val="Hipervnculo"/>
            <w:noProof/>
            <w:sz w:val="19"/>
          </w:rPr>
          <w:t>15.2 Construcción del instalador</w:t>
        </w:r>
        <w:r w:rsidRPr="00272733">
          <w:rPr>
            <w:noProof/>
            <w:webHidden/>
            <w:sz w:val="19"/>
          </w:rPr>
          <w:tab/>
        </w:r>
        <w:r w:rsidRPr="00272733">
          <w:rPr>
            <w:noProof/>
            <w:webHidden/>
            <w:sz w:val="19"/>
          </w:rPr>
          <w:fldChar w:fldCharType="begin"/>
        </w:r>
        <w:r w:rsidRPr="00272733">
          <w:rPr>
            <w:noProof/>
            <w:webHidden/>
            <w:sz w:val="19"/>
          </w:rPr>
          <w:instrText xml:space="preserve"> PAGEREF _Toc241866945 \h </w:instrText>
        </w:r>
        <w:r w:rsidRPr="00272733">
          <w:rPr>
            <w:noProof/>
            <w:webHidden/>
            <w:sz w:val="19"/>
          </w:rPr>
        </w:r>
        <w:r w:rsidRPr="00272733">
          <w:rPr>
            <w:noProof/>
            <w:webHidden/>
            <w:sz w:val="19"/>
          </w:rPr>
          <w:fldChar w:fldCharType="separate"/>
        </w:r>
        <w:r>
          <w:rPr>
            <w:noProof/>
            <w:webHidden/>
            <w:sz w:val="19"/>
          </w:rPr>
          <w:t>37</w:t>
        </w:r>
        <w:r w:rsidRPr="00272733">
          <w:rPr>
            <w:noProof/>
            <w:webHidden/>
            <w:sz w:val="19"/>
          </w:rPr>
          <w:fldChar w:fldCharType="end"/>
        </w:r>
      </w:hyperlink>
    </w:p>
    <w:p w14:paraId="39D34C09" w14:textId="70A80D67"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46" w:history="1">
        <w:r w:rsidRPr="00272733">
          <w:rPr>
            <w:rStyle w:val="Hipervnculo"/>
            <w:noProof/>
            <w:sz w:val="19"/>
          </w:rPr>
          <w:t>15.3 Respaldo y recuperación</w:t>
        </w:r>
        <w:r w:rsidRPr="00272733">
          <w:rPr>
            <w:noProof/>
            <w:webHidden/>
            <w:sz w:val="19"/>
          </w:rPr>
          <w:tab/>
        </w:r>
        <w:r w:rsidRPr="00272733">
          <w:rPr>
            <w:noProof/>
            <w:webHidden/>
            <w:sz w:val="19"/>
          </w:rPr>
          <w:fldChar w:fldCharType="begin"/>
        </w:r>
        <w:r w:rsidRPr="00272733">
          <w:rPr>
            <w:noProof/>
            <w:webHidden/>
            <w:sz w:val="19"/>
          </w:rPr>
          <w:instrText xml:space="preserve"> PAGEREF _Toc241866946 \h </w:instrText>
        </w:r>
        <w:r w:rsidRPr="00272733">
          <w:rPr>
            <w:noProof/>
            <w:webHidden/>
            <w:sz w:val="19"/>
          </w:rPr>
        </w:r>
        <w:r w:rsidRPr="00272733">
          <w:rPr>
            <w:noProof/>
            <w:webHidden/>
            <w:sz w:val="19"/>
          </w:rPr>
          <w:fldChar w:fldCharType="separate"/>
        </w:r>
        <w:r>
          <w:rPr>
            <w:noProof/>
            <w:webHidden/>
            <w:sz w:val="19"/>
          </w:rPr>
          <w:t>37</w:t>
        </w:r>
        <w:r w:rsidRPr="00272733">
          <w:rPr>
            <w:noProof/>
            <w:webHidden/>
            <w:sz w:val="19"/>
          </w:rPr>
          <w:fldChar w:fldCharType="end"/>
        </w:r>
      </w:hyperlink>
    </w:p>
    <w:p w14:paraId="7A18D9AC" w14:textId="653370DE" w:rsidR="00272733" w:rsidRPr="00272733" w:rsidRDefault="00272733" w:rsidP="00272733">
      <w:pPr>
        <w:pStyle w:val="TDC2"/>
        <w:tabs>
          <w:tab w:val="right" w:leader="dot" w:pos="9514"/>
        </w:tabs>
        <w:spacing w:after="60" w:line="240" w:lineRule="auto"/>
        <w:rPr>
          <w:rFonts w:asciiTheme="minorHAnsi" w:hAnsiTheme="minorHAnsi"/>
          <w:noProof/>
          <w:color w:val="auto"/>
          <w:sz w:val="19"/>
          <w:lang w:val="es-AR" w:eastAsia="es-AR"/>
        </w:rPr>
      </w:pPr>
      <w:hyperlink w:anchor="_Toc241866947" w:history="1">
        <w:r w:rsidRPr="00272733">
          <w:rPr>
            <w:rStyle w:val="Hipervnculo"/>
            <w:noProof/>
            <w:sz w:val="19"/>
          </w:rPr>
          <w:t>15.4 Actualización de una entrega</w:t>
        </w:r>
        <w:r w:rsidRPr="00272733">
          <w:rPr>
            <w:noProof/>
            <w:webHidden/>
            <w:sz w:val="19"/>
          </w:rPr>
          <w:tab/>
        </w:r>
        <w:r w:rsidRPr="00272733">
          <w:rPr>
            <w:noProof/>
            <w:webHidden/>
            <w:sz w:val="19"/>
          </w:rPr>
          <w:fldChar w:fldCharType="begin"/>
        </w:r>
        <w:r w:rsidRPr="00272733">
          <w:rPr>
            <w:noProof/>
            <w:webHidden/>
            <w:sz w:val="19"/>
          </w:rPr>
          <w:instrText xml:space="preserve"> PAGEREF _Toc241866947 \h </w:instrText>
        </w:r>
        <w:r w:rsidRPr="00272733">
          <w:rPr>
            <w:noProof/>
            <w:webHidden/>
            <w:sz w:val="19"/>
          </w:rPr>
        </w:r>
        <w:r w:rsidRPr="00272733">
          <w:rPr>
            <w:noProof/>
            <w:webHidden/>
            <w:sz w:val="19"/>
          </w:rPr>
          <w:fldChar w:fldCharType="separate"/>
        </w:r>
        <w:r>
          <w:rPr>
            <w:noProof/>
            <w:webHidden/>
            <w:sz w:val="19"/>
          </w:rPr>
          <w:t>37</w:t>
        </w:r>
        <w:r w:rsidRPr="00272733">
          <w:rPr>
            <w:noProof/>
            <w:webHidden/>
            <w:sz w:val="19"/>
          </w:rPr>
          <w:fldChar w:fldCharType="end"/>
        </w:r>
      </w:hyperlink>
    </w:p>
    <w:p w14:paraId="2663849C" w14:textId="57F36332"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948" w:history="1">
        <w:r w:rsidRPr="00272733">
          <w:rPr>
            <w:rStyle w:val="Hipervnculo"/>
            <w:noProof/>
            <w:sz w:val="19"/>
          </w:rPr>
          <w:t>16 Límites y tareas de mantenimiento</w:t>
        </w:r>
        <w:r w:rsidRPr="00272733">
          <w:rPr>
            <w:noProof/>
            <w:webHidden/>
            <w:sz w:val="19"/>
          </w:rPr>
          <w:tab/>
        </w:r>
        <w:r w:rsidRPr="00272733">
          <w:rPr>
            <w:noProof/>
            <w:webHidden/>
            <w:sz w:val="19"/>
          </w:rPr>
          <w:fldChar w:fldCharType="begin"/>
        </w:r>
        <w:r w:rsidRPr="00272733">
          <w:rPr>
            <w:noProof/>
            <w:webHidden/>
            <w:sz w:val="19"/>
          </w:rPr>
          <w:instrText xml:space="preserve"> PAGEREF _Toc241866948 \h </w:instrText>
        </w:r>
        <w:r w:rsidRPr="00272733">
          <w:rPr>
            <w:noProof/>
            <w:webHidden/>
            <w:sz w:val="19"/>
          </w:rPr>
        </w:r>
        <w:r w:rsidRPr="00272733">
          <w:rPr>
            <w:noProof/>
            <w:webHidden/>
            <w:sz w:val="19"/>
          </w:rPr>
          <w:fldChar w:fldCharType="separate"/>
        </w:r>
        <w:r>
          <w:rPr>
            <w:noProof/>
            <w:webHidden/>
            <w:sz w:val="19"/>
          </w:rPr>
          <w:t>37</w:t>
        </w:r>
        <w:r w:rsidRPr="00272733">
          <w:rPr>
            <w:noProof/>
            <w:webHidden/>
            <w:sz w:val="19"/>
          </w:rPr>
          <w:fldChar w:fldCharType="end"/>
        </w:r>
      </w:hyperlink>
    </w:p>
    <w:p w14:paraId="52E32884" w14:textId="113DBBAD"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949" w:history="1">
        <w:r w:rsidRPr="00272733">
          <w:rPr>
            <w:rStyle w:val="Hipervnculo"/>
            <w:noProof/>
            <w:sz w:val="19"/>
          </w:rPr>
          <w:t>17 Conclusión</w:t>
        </w:r>
        <w:r w:rsidRPr="00272733">
          <w:rPr>
            <w:noProof/>
            <w:webHidden/>
            <w:sz w:val="19"/>
          </w:rPr>
          <w:tab/>
        </w:r>
        <w:r w:rsidRPr="00272733">
          <w:rPr>
            <w:noProof/>
            <w:webHidden/>
            <w:sz w:val="19"/>
          </w:rPr>
          <w:fldChar w:fldCharType="begin"/>
        </w:r>
        <w:r w:rsidRPr="00272733">
          <w:rPr>
            <w:noProof/>
            <w:webHidden/>
            <w:sz w:val="19"/>
          </w:rPr>
          <w:instrText xml:space="preserve"> PAGEREF _Toc241866949 \h </w:instrText>
        </w:r>
        <w:r w:rsidRPr="00272733">
          <w:rPr>
            <w:noProof/>
            <w:webHidden/>
            <w:sz w:val="19"/>
          </w:rPr>
        </w:r>
        <w:r w:rsidRPr="00272733">
          <w:rPr>
            <w:noProof/>
            <w:webHidden/>
            <w:sz w:val="19"/>
          </w:rPr>
          <w:fldChar w:fldCharType="separate"/>
        </w:r>
        <w:r>
          <w:rPr>
            <w:noProof/>
            <w:webHidden/>
            <w:sz w:val="19"/>
          </w:rPr>
          <w:t>38</w:t>
        </w:r>
        <w:r w:rsidRPr="00272733">
          <w:rPr>
            <w:noProof/>
            <w:webHidden/>
            <w:sz w:val="19"/>
          </w:rPr>
          <w:fldChar w:fldCharType="end"/>
        </w:r>
      </w:hyperlink>
    </w:p>
    <w:p w14:paraId="6F96339B" w14:textId="55D84FC8" w:rsidR="00272733" w:rsidRPr="00272733" w:rsidRDefault="00272733" w:rsidP="00272733">
      <w:pPr>
        <w:pStyle w:val="TDC1"/>
        <w:tabs>
          <w:tab w:val="right" w:leader="dot" w:pos="9514"/>
        </w:tabs>
        <w:spacing w:after="60" w:line="240" w:lineRule="auto"/>
        <w:rPr>
          <w:rFonts w:asciiTheme="minorHAnsi" w:hAnsiTheme="minorHAnsi"/>
          <w:noProof/>
          <w:color w:val="auto"/>
          <w:sz w:val="19"/>
          <w:lang w:val="es-AR" w:eastAsia="es-AR"/>
        </w:rPr>
      </w:pPr>
      <w:hyperlink w:anchor="_Toc241866950" w:history="1">
        <w:r w:rsidRPr="00272733">
          <w:rPr>
            <w:rStyle w:val="Hipervnculo"/>
            <w:noProof/>
            <w:sz w:val="19"/>
          </w:rPr>
          <w:t>18 Fuentes y antecedentes</w:t>
        </w:r>
        <w:r w:rsidRPr="00272733">
          <w:rPr>
            <w:noProof/>
            <w:webHidden/>
            <w:sz w:val="19"/>
          </w:rPr>
          <w:tab/>
        </w:r>
        <w:r w:rsidRPr="00272733">
          <w:rPr>
            <w:noProof/>
            <w:webHidden/>
            <w:sz w:val="19"/>
          </w:rPr>
          <w:fldChar w:fldCharType="begin"/>
        </w:r>
        <w:r w:rsidRPr="00272733">
          <w:rPr>
            <w:noProof/>
            <w:webHidden/>
            <w:sz w:val="19"/>
          </w:rPr>
          <w:instrText xml:space="preserve"> PAGEREF _Toc241866950 \h </w:instrText>
        </w:r>
        <w:r w:rsidRPr="00272733">
          <w:rPr>
            <w:noProof/>
            <w:webHidden/>
            <w:sz w:val="19"/>
          </w:rPr>
        </w:r>
        <w:r w:rsidRPr="00272733">
          <w:rPr>
            <w:noProof/>
            <w:webHidden/>
            <w:sz w:val="19"/>
          </w:rPr>
          <w:fldChar w:fldCharType="separate"/>
        </w:r>
        <w:r>
          <w:rPr>
            <w:noProof/>
            <w:webHidden/>
            <w:sz w:val="19"/>
          </w:rPr>
          <w:t>38</w:t>
        </w:r>
        <w:r w:rsidRPr="00272733">
          <w:rPr>
            <w:noProof/>
            <w:webHidden/>
            <w:sz w:val="19"/>
          </w:rPr>
          <w:fldChar w:fldCharType="end"/>
        </w:r>
      </w:hyperlink>
    </w:p>
    <w:p w14:paraId="1E77E6F6" w14:textId="7046B179" w:rsidR="00693620" w:rsidRDefault="00640AF7" w:rsidP="00272733">
      <w:pPr>
        <w:spacing w:after="60" w:line="240" w:lineRule="auto"/>
      </w:pPr>
      <w:r w:rsidRPr="00272733">
        <w:rPr>
          <w:sz w:val="19"/>
        </w:rPr>
        <w:fldChar w:fldCharType="end"/>
      </w:r>
    </w:p>
    <w:p w14:paraId="78E41FD0" w14:textId="77777777" w:rsidR="00693620" w:rsidRDefault="00640AF7">
      <w:pPr>
        <w:pStyle w:val="Ttulo1"/>
        <w:pageBreakBefore/>
      </w:pPr>
      <w:bookmarkStart w:id="0" w:name="_Toc241866873"/>
      <w:r>
        <w:lastRenderedPageBreak/>
        <w:t>1 Presentación del proyecto</w:t>
      </w:r>
      <w:bookmarkEnd w:id="0"/>
    </w:p>
    <w:p w14:paraId="62A57475" w14:textId="77777777" w:rsidR="00693620" w:rsidRDefault="00640AF7">
      <w:r>
        <w:t>El Sistema de Gestión Comercial Prana Electrónica es una aplicación de escritorio destinada a organizar clientes, productos y variantes, existencias, ventas, cobros, entregas, caja y documentación comercial. La gestión distingue el estado de pago del estado de entrega y mantiene la relación entre cada operación, sus productos, el cliente y el usuario responsable.</w:t>
      </w:r>
    </w:p>
    <w:p w14:paraId="00719D20" w14:textId="77777777" w:rsidR="00693620" w:rsidRDefault="00640AF7">
      <w:r>
        <w:t>El proyecto corresponde a Prácticas Profesionalizantes III de la Tecnicatura Superior en Análisis de Sistemas del ISFT 189. La documentación integra el relevamiento de la organización, los requisitos funcionales, los procesos, las clases del sistema, la persistencia, las instrucciones de uso y la distribución de la aplicación.</w:t>
      </w:r>
    </w:p>
    <w:p w14:paraId="21A58854" w14:textId="77777777" w:rsidR="00693620" w:rsidRDefault="00640AF7">
      <w:pPr>
        <w:pStyle w:val="Ttulo1"/>
      </w:pPr>
      <w:bookmarkStart w:id="1" w:name="_Toc241866874"/>
      <w:r>
        <w:t>2 Organización y situación inicial</w:t>
      </w:r>
      <w:bookmarkEnd w:id="1"/>
    </w:p>
    <w:p w14:paraId="666BBEBA" w14:textId="77777777" w:rsidR="00693620" w:rsidRDefault="00640AF7">
      <w:r>
        <w:t>Prana Electrónica es una empresa ubicada en la ciudad de Luján dedicada a la venta de electrodomésticos, tanto nuevos como de outlet. La empresa inició sus actividades en el año 2020, operando exclusivamente de manera online y sin contar con un local físico. Sin embargo, ante el crecimiento de la demanda, en 2021 abrió su primer local comercial sobre la calle San Martín. Posteriormente, incorporó un segundo punto de atención en la calle Las Heras, hasta que finalmente se consolidó en un amplio local propio ubicado en San Martín 687, donde actualmente concentra todas sus operaciones.</w:t>
      </w:r>
    </w:p>
    <w:p w14:paraId="4E80E476" w14:textId="77777777" w:rsidR="00693620" w:rsidRDefault="00640AF7">
      <w:r>
        <w:t>El horario de atención al público es de corrido, de 9 a 19 horas, brindando atención presencial a los clientes que visitan el local. A su vez, la empresa mantiene una fuerte presencia digital a través de sus redes sociales, especialmente en Instagram y TikTok, donde realiza publicaciones y videos diarios mostrando productos, ofertas y novedades. A través de estas plataformas también se concretan muchas de las ventas, ya que los clientes envían consultas por mensaje directo.</w:t>
      </w:r>
    </w:p>
    <w:p w14:paraId="41C960D4" w14:textId="77777777" w:rsidR="00693620" w:rsidRDefault="00640AF7">
      <w:r>
        <w:t>Para responder estos mensajes y gestionar las ventas online, se encuentra personal dedicado exclusivamente a la atención de redes sociales, que trabaja desde el mismo local. Esta atención puede estar a cargo de una o dos personas, según el horario y la demanda. Además, la empresa no cuenta con página web ni tienda online, por lo que las redes sociales representan su único canal digital de comercialización.</w:t>
      </w:r>
    </w:p>
    <w:p w14:paraId="65947650" w14:textId="77777777" w:rsidR="00693620" w:rsidRDefault="00640AF7">
      <w:r>
        <w:t>En cuanto a la logística, cuenta con un sistema de reparto propio dentro de la localidad de Luján, donde las entregas son sin costo. Para destinos más alejados se fija un monto mínimo de compra, y para distancias superiores a los 100 km, se utilizan servicios de transporte como Vía Cargo u otras empresas de envío.</w:t>
      </w:r>
    </w:p>
    <w:p w14:paraId="0B8BB7FA" w14:textId="77777777" w:rsidR="00693620" w:rsidRDefault="00640AF7">
      <w:r>
        <w:t>En la situación relevada, el personal se distribuye entre la atención del local, las redes sociales y el transporte. La organización carece de una herramienta integrada para reunir la información comercial y operativa.</w:t>
      </w:r>
    </w:p>
    <w:p w14:paraId="0A1DAE4B" w14:textId="77777777" w:rsidR="00693620" w:rsidRDefault="00640AF7">
      <w:pPr>
        <w:pStyle w:val="Ttulo1"/>
      </w:pPr>
      <w:bookmarkStart w:id="2" w:name="_Toc241866875"/>
      <w:r>
        <w:t>3 Problemática identificada</w:t>
      </w:r>
      <w:bookmarkEnd w:id="2"/>
    </w:p>
    <w:p w14:paraId="2FB416C3" w14:textId="77777777" w:rsidR="00693620" w:rsidRDefault="00640AF7">
      <w:r>
        <w:t>En la actualidad, la empresa enfrenta dificultades en el control de stock y el registro de ventas, ya que no cuenta con un sistema informatizado que permita llevar un seguimiento ordenado de los productos ni de la venta de ningún producto. Cualquier consulta que se deba realizar sobre productos vendidos o de la índole que sea resulta muy tediosa y, a veces, imposible, desde buscar información sobre la compra de un cliente hace 4 meses hasta saber qué categoría de productos fue más vendida en el mes; la primera es muy tediosa y la última imposible.</w:t>
      </w:r>
    </w:p>
    <w:p w14:paraId="2ADA146D" w14:textId="77777777" w:rsidR="00693620" w:rsidRDefault="00640AF7">
      <w:r>
        <w:t>Todo el control se realiza en papel mediante remitos de salida, lo que genera desorganización y pérdida de información apenas pasan algunos días, dificultando conocer con precisión la disponibilidad de los artículos, registrar pagos y pedidos pendientes de pago.</w:t>
      </w:r>
    </w:p>
    <w:p w14:paraId="0B4E6E6C" w14:textId="77777777" w:rsidR="00693620" w:rsidRDefault="00640AF7">
      <w:r>
        <w:t xml:space="preserve">Además, no existe un control adecuado sobre las ventas ni sobre su estado, ya que no se registran correctamente operaciones como reservas, pagos parciales o pagos pendientes, lo que genera confusión en la atención al cliente y en la organización interna. Tampoco se cuenta con un registro estructurado de clientes </w:t>
      </w:r>
      <w:r>
        <w:lastRenderedPageBreak/>
        <w:t>que permita identificar sus datos, historial de compras o deudas, ni con un sistema que permita asociar cada venta con su cliente, sus productos, sus pagos y su estado correspondiente.</w:t>
      </w:r>
    </w:p>
    <w:p w14:paraId="5AEECA06" w14:textId="77777777" w:rsidR="00693620" w:rsidRDefault="00640AF7">
      <w:r>
        <w:t>Por otra parte, no existe una gestión formal de los productos, ya que no se registran de manera organizada sus categorías, marcas, condiciones (outlet o primera), ni sus atributos específicos, lo que dificulta el control y análisis de los mismos. A su vez, no se pueden identificar fácilmente aspectos clave como los productos más vendidos, los ingresos generados, los pagos realizados o los pendientes.</w:t>
      </w:r>
    </w:p>
    <w:p w14:paraId="15C92924" w14:textId="77777777" w:rsidR="00693620" w:rsidRDefault="00640AF7">
      <w:r>
        <w:t>También se presentan inconvenientes en la emisión y control de documentos como remitos y garantías, ya que no existe un sistema que permita asignar identificadores únicos y relacionarlos correctamente entre sí, lo que genera inconsistencias en la documentación.</w:t>
      </w:r>
    </w:p>
    <w:p w14:paraId="613BFF33" w14:textId="77777777" w:rsidR="00693620" w:rsidRDefault="00640AF7">
      <w:r>
        <w:t>La falta de un sistema integral impide además registrar información relevante como medios de pago, intereses, descuentos, costos de envío, modalidades de entrega, así como también dificulta la generación de informes y alertas que permitan tomar decisiones informadas.</w:t>
      </w:r>
    </w:p>
    <w:p w14:paraId="55BA3F69" w14:textId="77777777" w:rsidR="00693620" w:rsidRDefault="00640AF7">
      <w:pPr>
        <w:pStyle w:val="Ttulo1"/>
      </w:pPr>
      <w:bookmarkStart w:id="3" w:name="_Toc241866876"/>
      <w:r>
        <w:t>4 Objetivos</w:t>
      </w:r>
      <w:bookmarkEnd w:id="3"/>
    </w:p>
    <w:p w14:paraId="651F90F5" w14:textId="77777777" w:rsidR="00693620" w:rsidRDefault="00640AF7">
      <w:pPr>
        <w:pStyle w:val="Ttulo2"/>
      </w:pPr>
      <w:bookmarkStart w:id="4" w:name="_Toc241866877"/>
      <w:r>
        <w:t>4.1 Objetivo general</w:t>
      </w:r>
      <w:bookmarkEnd w:id="4"/>
    </w:p>
    <w:p w14:paraId="070903D7" w14:textId="77777777" w:rsidR="00693620" w:rsidRDefault="00640AF7">
      <w:r>
        <w:t>Desarrollar e implementar un sistema informatizado de gestión que permita automatizar y organizar el control de stock, las ventas y la información operativa de Prana Electrónica, con el fin de mejorar la eficiencia interna, reducir errores y facilitar la toma de decisiones mediante el acceso a información confiable y en tiempo real.</w:t>
      </w:r>
    </w:p>
    <w:p w14:paraId="7FE4F3BE" w14:textId="77777777" w:rsidR="00693620" w:rsidRDefault="00640AF7">
      <w:pPr>
        <w:pStyle w:val="Ttulo2"/>
      </w:pPr>
      <w:bookmarkStart w:id="5" w:name="_Toc241866878"/>
      <w:r>
        <w:t>4.2 Objetivos específicos</w:t>
      </w:r>
      <w:bookmarkEnd w:id="5"/>
    </w:p>
    <w:p w14:paraId="0D67B969" w14:textId="77777777" w:rsidR="00693620" w:rsidRDefault="00640AF7">
      <w:pPr>
        <w:pStyle w:val="Listaconvietas"/>
      </w:pPr>
      <w:r>
        <w:t>Automatizar el registro de entradas y salidas de productos, permitiendo un control actualizado del stock.</w:t>
      </w:r>
    </w:p>
    <w:p w14:paraId="5F40AE82" w14:textId="77777777" w:rsidR="00693620" w:rsidRDefault="00640AF7">
      <w:pPr>
        <w:pStyle w:val="Listaconvietas"/>
      </w:pPr>
      <w:r>
        <w:t>Registrar y gestionar las ventas, contemplando su estado, los productos vendidos, los pagos realizados, los saldos pendientes y su relación con los clientes.</w:t>
      </w:r>
    </w:p>
    <w:p w14:paraId="4F73A85D" w14:textId="77777777" w:rsidR="00693620" w:rsidRDefault="00640AF7">
      <w:pPr>
        <w:pStyle w:val="Listaconvietas"/>
      </w:pPr>
      <w:r>
        <w:t>Implementar la administración de productos, incluyendo sus categorías, marcas, condiciones (outlet o primera) y atributos.</w:t>
      </w:r>
    </w:p>
    <w:p w14:paraId="230ECA49" w14:textId="77777777" w:rsidR="00693620" w:rsidRDefault="00640AF7">
      <w:pPr>
        <w:pStyle w:val="Listaconvietas"/>
      </w:pPr>
      <w:r>
        <w:t>Incorporar un sistema de gestión de clientes que permita almacenar sus datos, historial de compras y situación de pagos.</w:t>
      </w:r>
    </w:p>
    <w:p w14:paraId="09730579" w14:textId="77777777" w:rsidR="00693620" w:rsidRDefault="00640AF7">
      <w:pPr>
        <w:pStyle w:val="Listaconvietas"/>
      </w:pPr>
      <w:r>
        <w:t>Permitir la gestión de usuarios del sistema mediante roles de acceso básicos.</w:t>
      </w:r>
    </w:p>
    <w:p w14:paraId="1CA5BA37" w14:textId="77777777" w:rsidR="00693620" w:rsidRDefault="00640AF7">
      <w:pPr>
        <w:pStyle w:val="Listaconvietas"/>
      </w:pPr>
      <w:r>
        <w:t>Registrar y controlar los distintos medios de pago, incluyendo pagos parciales, intereses y descuentos aplicados.</w:t>
      </w:r>
    </w:p>
    <w:p w14:paraId="1CE59FDB" w14:textId="77777777" w:rsidR="00693620" w:rsidRDefault="00640AF7">
      <w:pPr>
        <w:pStyle w:val="Listaconvietas"/>
      </w:pPr>
      <w:r>
        <w:t>Gestionar la emisión de remitos y garantías, asegurando su correcta identificación y relación entre documentos.</w:t>
      </w:r>
    </w:p>
    <w:p w14:paraId="3032602A" w14:textId="77777777" w:rsidR="00693620" w:rsidRDefault="00640AF7">
      <w:pPr>
        <w:pStyle w:val="Listaconvietas"/>
      </w:pPr>
      <w:r>
        <w:t>Administrar la logística de entrega, contemplando costos de envío, modalidades de entrega y preferencias del cliente.</w:t>
      </w:r>
    </w:p>
    <w:p w14:paraId="179FE94D" w14:textId="77777777" w:rsidR="00693620" w:rsidRDefault="00640AF7">
      <w:pPr>
        <w:pStyle w:val="Listaconvietas"/>
      </w:pPr>
      <w:r>
        <w:t>Generar informes que permitan analizar las ventas por distintos criterios, como fechas, productos, categorías y clientes.</w:t>
      </w:r>
    </w:p>
    <w:p w14:paraId="6CC5F1BB" w14:textId="77777777" w:rsidR="00693620" w:rsidRDefault="00640AF7">
      <w:pPr>
        <w:pStyle w:val="Listaconvietas"/>
      </w:pPr>
      <w:r>
        <w:t>Implementar alertas automáticas que permitan identificar situaciones pendientes, como pagos incompletos en un determinado período de tiempo.</w:t>
      </w:r>
    </w:p>
    <w:p w14:paraId="00D78D12" w14:textId="77777777" w:rsidR="00693620" w:rsidRDefault="00640AF7">
      <w:pPr>
        <w:pStyle w:val="Ttulo1"/>
      </w:pPr>
      <w:bookmarkStart w:id="6" w:name="_Toc241866879"/>
      <w:r>
        <w:t>5 Factibilidad y estimación del proyecto</w:t>
      </w:r>
      <w:bookmarkEnd w:id="6"/>
    </w:p>
    <w:p w14:paraId="684BA203" w14:textId="77777777" w:rsidR="00693620" w:rsidRDefault="00640AF7">
      <w:pPr>
        <w:pStyle w:val="Ttulo2"/>
      </w:pPr>
      <w:bookmarkStart w:id="7" w:name="_Toc241866880"/>
      <w:r>
        <w:t>5.1 Factibilidad técnica</w:t>
      </w:r>
      <w:bookmarkEnd w:id="7"/>
    </w:p>
    <w:p w14:paraId="389328F4" w14:textId="77777777" w:rsidR="00693620" w:rsidRDefault="00640AF7">
      <w:r>
        <w:t>El relevamiento identifica una computadora con Windows 10 Home de 64 bits, placa Gigabyte GA-78LMT-S2, procesador AMD FX-4300 de cuatro núcleos a 3,8 GHz y 8 GB de memoria. La organización utiliza Word, Excel y OneDrive y cuenta con dos notebooks de respaldo. La impresora Pantum M6550NW permite trabajar con documentos comerciales en papel y dispone de USB, Ethernet y Wi-Fi.</w:t>
      </w:r>
    </w:p>
    <w:p w14:paraId="0096F21C" w14:textId="77777777" w:rsidR="00693620" w:rsidRDefault="00640AF7">
      <w:r>
        <w:lastRenderedPageBreak/>
        <w:t>La aplicación utiliza Windows Forms sobre .NET 10 para Windows y SQL Server LocalDB. La disponibilidad de equipos en el relevamiento representa infraestructura existente; la instalación requiere compatibilidad del sistema operativo con esas versiones y LocalDB instalado. La publicación autocontenida incluye el runtime .NET, mientras LocalDB se instala por separado.</w:t>
      </w:r>
    </w:p>
    <w:p w14:paraId="39D2CB01" w14:textId="77777777" w:rsidR="00693620" w:rsidRDefault="00640AF7">
      <w:pPr>
        <w:pStyle w:val="Ttulo2"/>
      </w:pPr>
      <w:bookmarkStart w:id="8" w:name="_Toc241866881"/>
      <w:r>
        <w:t>5.2 Factibilidad operativa</w:t>
      </w:r>
      <w:bookmarkEnd w:id="8"/>
    </w:p>
    <w:p w14:paraId="66C2ACFE" w14:textId="77777777" w:rsidR="00693620" w:rsidRDefault="00640AF7">
      <w:r>
        <w:t>El relevamiento registra la conformidad del personal con la incorporación del sistema y la disponibilidad de conocimientos básicos para su utilización. La distribución de tareas permite registrar clientes, mercadería y operaciones desde el puesto de trabajo. La interfaz reúne las funciones en un menú principal y presenta controles de validación para los datos ingresados.</w:t>
      </w:r>
    </w:p>
    <w:p w14:paraId="55738A74" w14:textId="77777777" w:rsidR="00693620" w:rsidRDefault="00640AF7">
      <w:pPr>
        <w:pStyle w:val="Ttulo2"/>
      </w:pPr>
      <w:bookmarkStart w:id="9" w:name="_Toc241866882"/>
      <w:r>
        <w:t>5.3 Factibilidad económica</w:t>
      </w:r>
      <w:bookmarkEnd w:id="9"/>
    </w:p>
    <w:p w14:paraId="4C93597C" w14:textId="77777777" w:rsidR="00693620" w:rsidRDefault="00640AF7">
      <w:r>
        <w:t>La estimación original comprende análisis, diseño, modelado y desarrollo. El aprovechamiento de la infraestructura existente reduce la necesidad de adquisiciones. Los beneficios esperados consisten en organizar la información, reducir errores de registro y facilitar consultas sobre ventas, stock y saldos.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891"/>
        <w:gridCol w:w="6633"/>
      </w:tblGrid>
      <w:tr w:rsidR="00693620" w14:paraId="6A785D56" w14:textId="77777777">
        <w:trPr>
          <w:cantSplit/>
          <w:tblHeader/>
          <w:jc w:val="center"/>
        </w:trPr>
        <w:tc>
          <w:tcPr>
            <w:tcW w:w="2891" w:type="dxa"/>
            <w:shd w:val="clear" w:color="auto" w:fill="24364B"/>
            <w:vAlign w:val="center"/>
          </w:tcPr>
          <w:p w14:paraId="4BDCBF9D" w14:textId="77777777" w:rsidR="00693620" w:rsidRDefault="00640AF7">
            <w:pPr>
              <w:keepNext/>
              <w:spacing w:before="40" w:after="40" w:line="252" w:lineRule="auto"/>
            </w:pPr>
            <w:r>
              <w:rPr>
                <w:b/>
                <w:color w:val="FFFFFF"/>
                <w:sz w:val="18"/>
              </w:rPr>
              <w:t>Concepto</w:t>
            </w:r>
          </w:p>
        </w:tc>
        <w:tc>
          <w:tcPr>
            <w:tcW w:w="6633" w:type="dxa"/>
            <w:shd w:val="clear" w:color="auto" w:fill="24364B"/>
            <w:vAlign w:val="center"/>
          </w:tcPr>
          <w:p w14:paraId="6EAFD481" w14:textId="77777777" w:rsidR="00693620" w:rsidRDefault="00640AF7">
            <w:pPr>
              <w:keepNext/>
              <w:spacing w:before="40" w:after="40" w:line="252" w:lineRule="auto"/>
            </w:pPr>
            <w:r>
              <w:rPr>
                <w:b/>
                <w:color w:val="FFFFFF"/>
                <w:sz w:val="18"/>
              </w:rPr>
              <w:t>Estimación original</w:t>
            </w:r>
          </w:p>
        </w:tc>
      </w:tr>
      <w:tr w:rsidR="00693620" w14:paraId="611D1C7D" w14:textId="77777777">
        <w:trPr>
          <w:cantSplit/>
          <w:jc w:val="center"/>
        </w:trPr>
        <w:tc>
          <w:tcPr>
            <w:tcW w:w="2891" w:type="dxa"/>
            <w:shd w:val="clear" w:color="auto" w:fill="FFFFFF"/>
            <w:vAlign w:val="center"/>
          </w:tcPr>
          <w:p w14:paraId="26A18B7A" w14:textId="77777777" w:rsidR="00693620" w:rsidRDefault="00640AF7">
            <w:pPr>
              <w:spacing w:before="40" w:after="40" w:line="252" w:lineRule="auto"/>
            </w:pPr>
            <w:r>
              <w:rPr>
                <w:sz w:val="18"/>
              </w:rPr>
              <w:t>Horas de trabajo</w:t>
            </w:r>
          </w:p>
        </w:tc>
        <w:tc>
          <w:tcPr>
            <w:tcW w:w="6633" w:type="dxa"/>
            <w:shd w:val="clear" w:color="auto" w:fill="FFFFFF"/>
            <w:vAlign w:val="center"/>
          </w:tcPr>
          <w:p w14:paraId="1E709BFE" w14:textId="77777777" w:rsidR="00693620" w:rsidRDefault="00640AF7">
            <w:pPr>
              <w:spacing w:before="40" w:after="40" w:line="252" w:lineRule="auto"/>
            </w:pPr>
            <w:r>
              <w:rPr>
                <w:sz w:val="18"/>
              </w:rPr>
              <w:t>380 horas</w:t>
            </w:r>
          </w:p>
        </w:tc>
      </w:tr>
      <w:tr w:rsidR="00693620" w14:paraId="136553B6" w14:textId="77777777">
        <w:trPr>
          <w:cantSplit/>
          <w:jc w:val="center"/>
        </w:trPr>
        <w:tc>
          <w:tcPr>
            <w:tcW w:w="2891" w:type="dxa"/>
            <w:shd w:val="clear" w:color="auto" w:fill="F2F5F8"/>
            <w:vAlign w:val="center"/>
          </w:tcPr>
          <w:p w14:paraId="34DAD09C" w14:textId="77777777" w:rsidR="00693620" w:rsidRDefault="00640AF7">
            <w:pPr>
              <w:spacing w:before="40" w:after="40" w:line="252" w:lineRule="auto"/>
            </w:pPr>
            <w:r>
              <w:rPr>
                <w:sz w:val="18"/>
              </w:rPr>
              <w:t>Valor por hora</w:t>
            </w:r>
          </w:p>
        </w:tc>
        <w:tc>
          <w:tcPr>
            <w:tcW w:w="6633" w:type="dxa"/>
            <w:shd w:val="clear" w:color="auto" w:fill="F2F5F8"/>
            <w:vAlign w:val="center"/>
          </w:tcPr>
          <w:p w14:paraId="4981CB69" w14:textId="77777777" w:rsidR="00693620" w:rsidRDefault="00640AF7">
            <w:pPr>
              <w:spacing w:before="40" w:after="40" w:line="252" w:lineRule="auto"/>
            </w:pPr>
            <w:r>
              <w:rPr>
                <w:sz w:val="18"/>
              </w:rPr>
              <w:t>ARS 8.000</w:t>
            </w:r>
          </w:p>
        </w:tc>
      </w:tr>
      <w:tr w:rsidR="00693620" w14:paraId="052F7114" w14:textId="77777777">
        <w:trPr>
          <w:cantSplit/>
          <w:jc w:val="center"/>
        </w:trPr>
        <w:tc>
          <w:tcPr>
            <w:tcW w:w="2891" w:type="dxa"/>
            <w:shd w:val="clear" w:color="auto" w:fill="FFFFFF"/>
            <w:vAlign w:val="center"/>
          </w:tcPr>
          <w:p w14:paraId="31493B6B" w14:textId="77777777" w:rsidR="00693620" w:rsidRDefault="00640AF7">
            <w:pPr>
              <w:spacing w:before="40" w:after="40" w:line="252" w:lineRule="auto"/>
            </w:pPr>
            <w:r>
              <w:rPr>
                <w:sz w:val="18"/>
              </w:rPr>
              <w:t>Costo estimado</w:t>
            </w:r>
          </w:p>
        </w:tc>
        <w:tc>
          <w:tcPr>
            <w:tcW w:w="6633" w:type="dxa"/>
            <w:shd w:val="clear" w:color="auto" w:fill="FFFFFF"/>
            <w:vAlign w:val="center"/>
          </w:tcPr>
          <w:p w14:paraId="61794A97" w14:textId="77777777" w:rsidR="00693620" w:rsidRDefault="00640AF7">
            <w:pPr>
              <w:spacing w:before="40" w:after="40" w:line="252" w:lineRule="auto"/>
            </w:pPr>
            <w:r>
              <w:rPr>
                <w:sz w:val="18"/>
              </w:rPr>
              <w:t>380 × ARS 8.000 = ARS 3.040.000</w:t>
            </w:r>
          </w:p>
        </w:tc>
      </w:tr>
    </w:tbl>
    <w:p w14:paraId="0811C72A" w14:textId="77777777" w:rsidR="00693620" w:rsidRDefault="00693620">
      <w:pPr>
        <w:spacing w:after="40"/>
      </w:pPr>
    </w:p>
    <w:p w14:paraId="2D1240E5" w14:textId="77777777" w:rsidR="00693620" w:rsidRDefault="00640AF7">
      <w:r>
        <w:t>Los valores corresponden a la estimación del proyecto incluida en la entrega parcial y no representan gastos efectivamente realizados ni un presupuesto actualizado. El cronograma original registra la planificación de implementación para noviembre.</w:t>
      </w:r>
    </w:p>
    <w:p w14:paraId="3050523B" w14:textId="77777777" w:rsidR="00693620" w:rsidRDefault="00640AF7">
      <w:pPr>
        <w:pStyle w:val="Ttulo1"/>
      </w:pPr>
      <w:bookmarkStart w:id="10" w:name="_Toc241866883"/>
      <w:r>
        <w:t>6 Requisitos funcionales del relevamiento</w:t>
      </w:r>
      <w:bookmarkEnd w:id="10"/>
    </w:p>
    <w:p w14:paraId="146F6E63" w14:textId="77777777" w:rsidR="00693620" w:rsidRDefault="00640AF7">
      <w:r>
        <w:t>Los siguientes requisitos conservan la identificación y la redacción de la entrega parcial de Prana. Definen las necesidades relevadas de la organización.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134"/>
        <w:gridCol w:w="8391"/>
      </w:tblGrid>
      <w:tr w:rsidR="00693620" w14:paraId="00157119" w14:textId="77777777">
        <w:trPr>
          <w:cantSplit/>
          <w:tblHeader/>
          <w:jc w:val="center"/>
        </w:trPr>
        <w:tc>
          <w:tcPr>
            <w:tcW w:w="1134" w:type="dxa"/>
            <w:shd w:val="clear" w:color="auto" w:fill="24364B"/>
            <w:vAlign w:val="center"/>
          </w:tcPr>
          <w:p w14:paraId="11EA9459" w14:textId="77777777" w:rsidR="00693620" w:rsidRDefault="00640AF7">
            <w:pPr>
              <w:keepNext/>
              <w:spacing w:before="40" w:after="40" w:line="252" w:lineRule="auto"/>
            </w:pPr>
            <w:r>
              <w:rPr>
                <w:b/>
                <w:color w:val="FFFFFF"/>
                <w:sz w:val="18"/>
              </w:rPr>
              <w:t>ID</w:t>
            </w:r>
          </w:p>
        </w:tc>
        <w:tc>
          <w:tcPr>
            <w:tcW w:w="8391" w:type="dxa"/>
            <w:shd w:val="clear" w:color="auto" w:fill="24364B"/>
            <w:vAlign w:val="center"/>
          </w:tcPr>
          <w:p w14:paraId="6F49DFA3" w14:textId="77777777" w:rsidR="00693620" w:rsidRDefault="00640AF7">
            <w:pPr>
              <w:keepNext/>
              <w:spacing w:before="40" w:after="40" w:line="252" w:lineRule="auto"/>
            </w:pPr>
            <w:r>
              <w:rPr>
                <w:b/>
                <w:color w:val="FFFFFF"/>
                <w:sz w:val="18"/>
              </w:rPr>
              <w:t>Requisito funcional</w:t>
            </w:r>
          </w:p>
        </w:tc>
      </w:tr>
      <w:tr w:rsidR="00693620" w14:paraId="604BE526" w14:textId="77777777">
        <w:trPr>
          <w:cantSplit/>
          <w:jc w:val="center"/>
        </w:trPr>
        <w:tc>
          <w:tcPr>
            <w:tcW w:w="1134" w:type="dxa"/>
            <w:shd w:val="clear" w:color="auto" w:fill="FFFFFF"/>
            <w:vAlign w:val="center"/>
          </w:tcPr>
          <w:p w14:paraId="51A06961" w14:textId="77777777" w:rsidR="00693620" w:rsidRDefault="00640AF7">
            <w:pPr>
              <w:spacing w:before="40" w:after="40" w:line="252" w:lineRule="auto"/>
            </w:pPr>
            <w:r>
              <w:rPr>
                <w:sz w:val="18"/>
              </w:rPr>
              <w:t>RF 1</w:t>
            </w:r>
          </w:p>
        </w:tc>
        <w:tc>
          <w:tcPr>
            <w:tcW w:w="8391" w:type="dxa"/>
            <w:shd w:val="clear" w:color="auto" w:fill="FFFFFF"/>
            <w:vAlign w:val="center"/>
          </w:tcPr>
          <w:p w14:paraId="11F788E8" w14:textId="77777777" w:rsidR="00693620" w:rsidRDefault="00640AF7">
            <w:pPr>
              <w:spacing w:before="40" w:after="40" w:line="252" w:lineRule="auto"/>
            </w:pPr>
            <w:r>
              <w:rPr>
                <w:sz w:val="18"/>
              </w:rPr>
              <w:t>El administrador debe poder gestionar usuarios, para controlar el acceso al sistema según el rol correspondiente.</w:t>
            </w:r>
          </w:p>
        </w:tc>
      </w:tr>
      <w:tr w:rsidR="00693620" w14:paraId="70D4B8FC" w14:textId="77777777">
        <w:trPr>
          <w:cantSplit/>
          <w:jc w:val="center"/>
        </w:trPr>
        <w:tc>
          <w:tcPr>
            <w:tcW w:w="1134" w:type="dxa"/>
            <w:shd w:val="clear" w:color="auto" w:fill="F2F5F8"/>
            <w:vAlign w:val="center"/>
          </w:tcPr>
          <w:p w14:paraId="5AA2DDD6" w14:textId="77777777" w:rsidR="00693620" w:rsidRDefault="00640AF7">
            <w:pPr>
              <w:spacing w:before="40" w:after="40" w:line="252" w:lineRule="auto"/>
            </w:pPr>
            <w:r>
              <w:rPr>
                <w:sz w:val="18"/>
              </w:rPr>
              <w:t>RF 2</w:t>
            </w:r>
          </w:p>
        </w:tc>
        <w:tc>
          <w:tcPr>
            <w:tcW w:w="8391" w:type="dxa"/>
            <w:shd w:val="clear" w:color="auto" w:fill="F2F5F8"/>
            <w:vAlign w:val="center"/>
          </w:tcPr>
          <w:p w14:paraId="35253E53" w14:textId="77777777" w:rsidR="00693620" w:rsidRDefault="00640AF7">
            <w:pPr>
              <w:spacing w:before="40" w:after="40" w:line="252" w:lineRule="auto"/>
            </w:pPr>
            <w:r>
              <w:rPr>
                <w:sz w:val="18"/>
              </w:rPr>
              <w:t>El administrador debe poder registrar estados de venta, para identificar en qué situación se encuentra cada operación.</w:t>
            </w:r>
          </w:p>
        </w:tc>
      </w:tr>
      <w:tr w:rsidR="00693620" w14:paraId="2EAC6D2F" w14:textId="77777777">
        <w:trPr>
          <w:cantSplit/>
          <w:jc w:val="center"/>
        </w:trPr>
        <w:tc>
          <w:tcPr>
            <w:tcW w:w="1134" w:type="dxa"/>
            <w:shd w:val="clear" w:color="auto" w:fill="FFFFFF"/>
            <w:vAlign w:val="center"/>
          </w:tcPr>
          <w:p w14:paraId="2BC99CA6" w14:textId="77777777" w:rsidR="00693620" w:rsidRDefault="00640AF7">
            <w:pPr>
              <w:spacing w:before="40" w:after="40" w:line="252" w:lineRule="auto"/>
            </w:pPr>
            <w:r>
              <w:rPr>
                <w:sz w:val="18"/>
              </w:rPr>
              <w:t>RF 3</w:t>
            </w:r>
          </w:p>
        </w:tc>
        <w:tc>
          <w:tcPr>
            <w:tcW w:w="8391" w:type="dxa"/>
            <w:shd w:val="clear" w:color="auto" w:fill="FFFFFF"/>
            <w:vAlign w:val="center"/>
          </w:tcPr>
          <w:p w14:paraId="708B64F1" w14:textId="77777777" w:rsidR="00693620" w:rsidRDefault="00640AF7">
            <w:pPr>
              <w:spacing w:before="40" w:after="40" w:line="252" w:lineRule="auto"/>
            </w:pPr>
            <w:r>
              <w:rPr>
                <w:sz w:val="18"/>
              </w:rPr>
              <w:t>El administrador debe poder gestionar productos, para mantener actualizada la información de los artículos disponibles para la venta.</w:t>
            </w:r>
          </w:p>
        </w:tc>
      </w:tr>
      <w:tr w:rsidR="00693620" w14:paraId="59DAF3C8" w14:textId="77777777">
        <w:trPr>
          <w:cantSplit/>
          <w:jc w:val="center"/>
        </w:trPr>
        <w:tc>
          <w:tcPr>
            <w:tcW w:w="1134" w:type="dxa"/>
            <w:shd w:val="clear" w:color="auto" w:fill="F2F5F8"/>
            <w:vAlign w:val="center"/>
          </w:tcPr>
          <w:p w14:paraId="27E572D3" w14:textId="77777777" w:rsidR="00693620" w:rsidRDefault="00640AF7">
            <w:pPr>
              <w:spacing w:before="40" w:after="40" w:line="252" w:lineRule="auto"/>
            </w:pPr>
            <w:r>
              <w:rPr>
                <w:sz w:val="18"/>
              </w:rPr>
              <w:t>RF 4</w:t>
            </w:r>
          </w:p>
        </w:tc>
        <w:tc>
          <w:tcPr>
            <w:tcW w:w="8391" w:type="dxa"/>
            <w:shd w:val="clear" w:color="auto" w:fill="F2F5F8"/>
            <w:vAlign w:val="center"/>
          </w:tcPr>
          <w:p w14:paraId="2872DED2" w14:textId="77777777" w:rsidR="00693620" w:rsidRDefault="00640AF7">
            <w:pPr>
              <w:spacing w:before="40" w:after="40" w:line="252" w:lineRule="auto"/>
            </w:pPr>
            <w:r>
              <w:rPr>
                <w:sz w:val="18"/>
              </w:rPr>
              <w:t>El administrador debe poder gestionar categorías de productos, para clasificar los productos y facilitar su búsqueda y organización.</w:t>
            </w:r>
          </w:p>
        </w:tc>
      </w:tr>
      <w:tr w:rsidR="00693620" w14:paraId="7936B07B" w14:textId="77777777">
        <w:trPr>
          <w:cantSplit/>
          <w:jc w:val="center"/>
        </w:trPr>
        <w:tc>
          <w:tcPr>
            <w:tcW w:w="1134" w:type="dxa"/>
            <w:shd w:val="clear" w:color="auto" w:fill="FFFFFF"/>
            <w:vAlign w:val="center"/>
          </w:tcPr>
          <w:p w14:paraId="3FC72329" w14:textId="77777777" w:rsidR="00693620" w:rsidRDefault="00640AF7">
            <w:pPr>
              <w:spacing w:before="40" w:after="40" w:line="252" w:lineRule="auto"/>
            </w:pPr>
            <w:r>
              <w:rPr>
                <w:sz w:val="18"/>
              </w:rPr>
              <w:t>RF 5</w:t>
            </w:r>
          </w:p>
        </w:tc>
        <w:tc>
          <w:tcPr>
            <w:tcW w:w="8391" w:type="dxa"/>
            <w:shd w:val="clear" w:color="auto" w:fill="FFFFFF"/>
            <w:vAlign w:val="center"/>
          </w:tcPr>
          <w:p w14:paraId="559CBE20" w14:textId="77777777" w:rsidR="00693620" w:rsidRDefault="00640AF7">
            <w:pPr>
              <w:spacing w:before="40" w:after="40" w:line="252" w:lineRule="auto"/>
            </w:pPr>
            <w:r>
              <w:rPr>
                <w:sz w:val="18"/>
              </w:rPr>
              <w:t>El administrador debe poder registrar la condición del producto, para diferenciar si el producto es de primera o de outlet.</w:t>
            </w:r>
          </w:p>
        </w:tc>
      </w:tr>
      <w:tr w:rsidR="00693620" w14:paraId="2E446A62" w14:textId="77777777">
        <w:trPr>
          <w:cantSplit/>
          <w:jc w:val="center"/>
        </w:trPr>
        <w:tc>
          <w:tcPr>
            <w:tcW w:w="1134" w:type="dxa"/>
            <w:shd w:val="clear" w:color="auto" w:fill="F2F5F8"/>
            <w:vAlign w:val="center"/>
          </w:tcPr>
          <w:p w14:paraId="421D5D3D" w14:textId="77777777" w:rsidR="00693620" w:rsidRDefault="00640AF7">
            <w:pPr>
              <w:spacing w:before="40" w:after="40" w:line="252" w:lineRule="auto"/>
            </w:pPr>
            <w:r>
              <w:rPr>
                <w:sz w:val="18"/>
              </w:rPr>
              <w:t>RF 6</w:t>
            </w:r>
          </w:p>
        </w:tc>
        <w:tc>
          <w:tcPr>
            <w:tcW w:w="8391" w:type="dxa"/>
            <w:shd w:val="clear" w:color="auto" w:fill="F2F5F8"/>
            <w:vAlign w:val="center"/>
          </w:tcPr>
          <w:p w14:paraId="7B8EBF0E" w14:textId="77777777" w:rsidR="00693620" w:rsidRDefault="00640AF7">
            <w:pPr>
              <w:spacing w:before="40" w:after="40" w:line="252" w:lineRule="auto"/>
            </w:pPr>
            <w:r>
              <w:rPr>
                <w:sz w:val="18"/>
              </w:rPr>
              <w:t>El administrador debe poder registrar la marca del producto, para identificar correctamente los productos ofrecidos.</w:t>
            </w:r>
          </w:p>
        </w:tc>
      </w:tr>
      <w:tr w:rsidR="00693620" w14:paraId="135C9896" w14:textId="77777777">
        <w:trPr>
          <w:cantSplit/>
          <w:jc w:val="center"/>
        </w:trPr>
        <w:tc>
          <w:tcPr>
            <w:tcW w:w="1134" w:type="dxa"/>
            <w:shd w:val="clear" w:color="auto" w:fill="FFFFFF"/>
            <w:vAlign w:val="center"/>
          </w:tcPr>
          <w:p w14:paraId="11B1F377" w14:textId="77777777" w:rsidR="00693620" w:rsidRDefault="00640AF7">
            <w:pPr>
              <w:spacing w:before="40" w:after="40" w:line="252" w:lineRule="auto"/>
            </w:pPr>
            <w:r>
              <w:rPr>
                <w:sz w:val="18"/>
              </w:rPr>
              <w:lastRenderedPageBreak/>
              <w:t>RF 7</w:t>
            </w:r>
          </w:p>
        </w:tc>
        <w:tc>
          <w:tcPr>
            <w:tcW w:w="8391" w:type="dxa"/>
            <w:shd w:val="clear" w:color="auto" w:fill="FFFFFF"/>
            <w:vAlign w:val="center"/>
          </w:tcPr>
          <w:p w14:paraId="72D5E91B" w14:textId="77777777" w:rsidR="00693620" w:rsidRDefault="00640AF7">
            <w:pPr>
              <w:spacing w:before="40" w:after="40" w:line="252" w:lineRule="auto"/>
            </w:pPr>
            <w:r>
              <w:rPr>
                <w:sz w:val="18"/>
              </w:rPr>
              <w:t>El administrador debe poder registrar atributos de los productos, para detallar características como color, medida u otras variantes necesarias.</w:t>
            </w:r>
          </w:p>
        </w:tc>
      </w:tr>
      <w:tr w:rsidR="00693620" w14:paraId="65D85072" w14:textId="77777777">
        <w:trPr>
          <w:cantSplit/>
          <w:jc w:val="center"/>
        </w:trPr>
        <w:tc>
          <w:tcPr>
            <w:tcW w:w="1134" w:type="dxa"/>
            <w:shd w:val="clear" w:color="auto" w:fill="F2F5F8"/>
            <w:vAlign w:val="center"/>
          </w:tcPr>
          <w:p w14:paraId="62567BFF" w14:textId="77777777" w:rsidR="00693620" w:rsidRDefault="00640AF7">
            <w:pPr>
              <w:spacing w:before="40" w:after="40" w:line="252" w:lineRule="auto"/>
            </w:pPr>
            <w:r>
              <w:rPr>
                <w:sz w:val="18"/>
              </w:rPr>
              <w:t>RF 8</w:t>
            </w:r>
          </w:p>
        </w:tc>
        <w:tc>
          <w:tcPr>
            <w:tcW w:w="8391" w:type="dxa"/>
            <w:shd w:val="clear" w:color="auto" w:fill="F2F5F8"/>
            <w:vAlign w:val="center"/>
          </w:tcPr>
          <w:p w14:paraId="2ADFC6BF" w14:textId="77777777" w:rsidR="00693620" w:rsidRDefault="00640AF7">
            <w:pPr>
              <w:spacing w:before="40" w:after="40" w:line="252" w:lineRule="auto"/>
            </w:pPr>
            <w:r>
              <w:rPr>
                <w:sz w:val="18"/>
              </w:rPr>
              <w:t>El vendedor debe poder registrar pagos, reservas y pagos pendientes, para llevar el control del estado de cobro de cada venta.</w:t>
            </w:r>
          </w:p>
        </w:tc>
      </w:tr>
      <w:tr w:rsidR="00693620" w14:paraId="463B5218" w14:textId="77777777">
        <w:trPr>
          <w:cantSplit/>
          <w:jc w:val="center"/>
        </w:trPr>
        <w:tc>
          <w:tcPr>
            <w:tcW w:w="1134" w:type="dxa"/>
            <w:shd w:val="clear" w:color="auto" w:fill="FFFFFF"/>
            <w:vAlign w:val="center"/>
          </w:tcPr>
          <w:p w14:paraId="3693150F" w14:textId="77777777" w:rsidR="00693620" w:rsidRDefault="00640AF7">
            <w:pPr>
              <w:spacing w:before="40" w:after="40" w:line="252" w:lineRule="auto"/>
            </w:pPr>
            <w:r>
              <w:rPr>
                <w:sz w:val="18"/>
              </w:rPr>
              <w:t>RF 9</w:t>
            </w:r>
          </w:p>
        </w:tc>
        <w:tc>
          <w:tcPr>
            <w:tcW w:w="8391" w:type="dxa"/>
            <w:shd w:val="clear" w:color="auto" w:fill="FFFFFF"/>
            <w:vAlign w:val="center"/>
          </w:tcPr>
          <w:p w14:paraId="439BACA7" w14:textId="77777777" w:rsidR="00693620" w:rsidRDefault="00640AF7">
            <w:pPr>
              <w:spacing w:before="40" w:after="40" w:line="252" w:lineRule="auto"/>
            </w:pPr>
            <w:r>
              <w:rPr>
                <w:sz w:val="18"/>
              </w:rPr>
              <w:t>El vendedor debe poder emitir remitos y garantías, para entregar al cliente la documentación correspondiente a la operación.</w:t>
            </w:r>
          </w:p>
        </w:tc>
      </w:tr>
      <w:tr w:rsidR="00693620" w14:paraId="22520E1B" w14:textId="77777777">
        <w:trPr>
          <w:cantSplit/>
          <w:jc w:val="center"/>
        </w:trPr>
        <w:tc>
          <w:tcPr>
            <w:tcW w:w="1134" w:type="dxa"/>
            <w:shd w:val="clear" w:color="auto" w:fill="F2F5F8"/>
            <w:vAlign w:val="center"/>
          </w:tcPr>
          <w:p w14:paraId="6CC92ADF" w14:textId="77777777" w:rsidR="00693620" w:rsidRDefault="00640AF7">
            <w:pPr>
              <w:spacing w:before="40" w:after="40" w:line="252" w:lineRule="auto"/>
            </w:pPr>
            <w:r>
              <w:rPr>
                <w:sz w:val="18"/>
              </w:rPr>
              <w:t>RF 10</w:t>
            </w:r>
          </w:p>
        </w:tc>
        <w:tc>
          <w:tcPr>
            <w:tcW w:w="8391" w:type="dxa"/>
            <w:shd w:val="clear" w:color="auto" w:fill="F2F5F8"/>
            <w:vAlign w:val="center"/>
          </w:tcPr>
          <w:p w14:paraId="7C7EAA23" w14:textId="77777777" w:rsidR="00693620" w:rsidRDefault="00640AF7">
            <w:pPr>
              <w:spacing w:before="40" w:after="40" w:line="252" w:lineRule="auto"/>
            </w:pPr>
            <w:r>
              <w:rPr>
                <w:sz w:val="18"/>
              </w:rPr>
              <w:t>El administrador debe poder registrar entradas y salidas de productos, para mantener actualizado el stock disponible.</w:t>
            </w:r>
          </w:p>
        </w:tc>
      </w:tr>
      <w:tr w:rsidR="00693620" w14:paraId="0AED65C5" w14:textId="77777777">
        <w:trPr>
          <w:cantSplit/>
          <w:jc w:val="center"/>
        </w:trPr>
        <w:tc>
          <w:tcPr>
            <w:tcW w:w="1134" w:type="dxa"/>
            <w:shd w:val="clear" w:color="auto" w:fill="FFFFFF"/>
            <w:vAlign w:val="center"/>
          </w:tcPr>
          <w:p w14:paraId="40F3F25B" w14:textId="77777777" w:rsidR="00693620" w:rsidRDefault="00640AF7">
            <w:pPr>
              <w:spacing w:before="40" w:after="40" w:line="252" w:lineRule="auto"/>
            </w:pPr>
            <w:r>
              <w:rPr>
                <w:sz w:val="18"/>
              </w:rPr>
              <w:t>RF 11</w:t>
            </w:r>
          </w:p>
        </w:tc>
        <w:tc>
          <w:tcPr>
            <w:tcW w:w="8391" w:type="dxa"/>
            <w:shd w:val="clear" w:color="auto" w:fill="FFFFFF"/>
            <w:vAlign w:val="center"/>
          </w:tcPr>
          <w:p w14:paraId="69A57103" w14:textId="77777777" w:rsidR="00693620" w:rsidRDefault="00640AF7">
            <w:pPr>
              <w:spacing w:before="40" w:after="40" w:line="252" w:lineRule="auto"/>
            </w:pPr>
            <w:r>
              <w:rPr>
                <w:sz w:val="18"/>
              </w:rPr>
              <w:t>El administrador debe poder relacionar ventas con usuarios y vendedores, para identificar quién intervino en cada operación.</w:t>
            </w:r>
          </w:p>
        </w:tc>
      </w:tr>
      <w:tr w:rsidR="00693620" w14:paraId="4B556D49" w14:textId="77777777">
        <w:trPr>
          <w:cantSplit/>
          <w:jc w:val="center"/>
        </w:trPr>
        <w:tc>
          <w:tcPr>
            <w:tcW w:w="1134" w:type="dxa"/>
            <w:shd w:val="clear" w:color="auto" w:fill="F2F5F8"/>
            <w:vAlign w:val="center"/>
          </w:tcPr>
          <w:p w14:paraId="5065FCB3" w14:textId="77777777" w:rsidR="00693620" w:rsidRDefault="00640AF7">
            <w:pPr>
              <w:spacing w:before="40" w:after="40" w:line="252" w:lineRule="auto"/>
            </w:pPr>
            <w:r>
              <w:rPr>
                <w:sz w:val="18"/>
              </w:rPr>
              <w:t>RF 12</w:t>
            </w:r>
          </w:p>
        </w:tc>
        <w:tc>
          <w:tcPr>
            <w:tcW w:w="8391" w:type="dxa"/>
            <w:shd w:val="clear" w:color="auto" w:fill="F2F5F8"/>
            <w:vAlign w:val="center"/>
          </w:tcPr>
          <w:p w14:paraId="739C3977" w14:textId="77777777" w:rsidR="00693620" w:rsidRDefault="00640AF7">
            <w:pPr>
              <w:spacing w:before="40" w:after="40" w:line="252" w:lineRule="auto"/>
            </w:pPr>
            <w:r>
              <w:rPr>
                <w:sz w:val="18"/>
              </w:rPr>
              <w:t>El sistema debe poder registrar día y hora de ventas y pagos, para conservar un historial preciso de las operaciones realizadas.</w:t>
            </w:r>
          </w:p>
        </w:tc>
      </w:tr>
      <w:tr w:rsidR="00693620" w14:paraId="4A139CAC" w14:textId="77777777">
        <w:trPr>
          <w:cantSplit/>
          <w:jc w:val="center"/>
        </w:trPr>
        <w:tc>
          <w:tcPr>
            <w:tcW w:w="1134" w:type="dxa"/>
            <w:shd w:val="clear" w:color="auto" w:fill="FFFFFF"/>
            <w:vAlign w:val="center"/>
          </w:tcPr>
          <w:p w14:paraId="274E6875" w14:textId="77777777" w:rsidR="00693620" w:rsidRDefault="00640AF7">
            <w:pPr>
              <w:spacing w:before="40" w:after="40" w:line="252" w:lineRule="auto"/>
            </w:pPr>
            <w:r>
              <w:rPr>
                <w:sz w:val="18"/>
              </w:rPr>
              <w:t>RF 13</w:t>
            </w:r>
          </w:p>
        </w:tc>
        <w:tc>
          <w:tcPr>
            <w:tcW w:w="8391" w:type="dxa"/>
            <w:shd w:val="clear" w:color="auto" w:fill="FFFFFF"/>
            <w:vAlign w:val="center"/>
          </w:tcPr>
          <w:p w14:paraId="060A094E" w14:textId="77777777" w:rsidR="00693620" w:rsidRDefault="00640AF7">
            <w:pPr>
              <w:spacing w:before="40" w:after="40" w:line="252" w:lineRule="auto"/>
            </w:pPr>
            <w:r>
              <w:rPr>
                <w:sz w:val="18"/>
              </w:rPr>
              <w:t>El sistema debe poder identificar documentos mediante números únicos, para que remitos y garantías correspondientes a una misma operación tengan el mismo número.</w:t>
            </w:r>
          </w:p>
        </w:tc>
      </w:tr>
      <w:tr w:rsidR="00693620" w14:paraId="719746E3" w14:textId="77777777">
        <w:trPr>
          <w:cantSplit/>
          <w:jc w:val="center"/>
        </w:trPr>
        <w:tc>
          <w:tcPr>
            <w:tcW w:w="1134" w:type="dxa"/>
            <w:shd w:val="clear" w:color="auto" w:fill="F2F5F8"/>
            <w:vAlign w:val="center"/>
          </w:tcPr>
          <w:p w14:paraId="6D6E5A2F" w14:textId="77777777" w:rsidR="00693620" w:rsidRDefault="00640AF7">
            <w:pPr>
              <w:spacing w:before="40" w:after="40" w:line="252" w:lineRule="auto"/>
            </w:pPr>
            <w:r>
              <w:rPr>
                <w:sz w:val="18"/>
              </w:rPr>
              <w:t>RF 14</w:t>
            </w:r>
          </w:p>
        </w:tc>
        <w:tc>
          <w:tcPr>
            <w:tcW w:w="8391" w:type="dxa"/>
            <w:shd w:val="clear" w:color="auto" w:fill="F2F5F8"/>
            <w:vAlign w:val="center"/>
          </w:tcPr>
          <w:p w14:paraId="3D86A5E6" w14:textId="77777777" w:rsidR="00693620" w:rsidRDefault="00640AF7">
            <w:pPr>
              <w:spacing w:before="40" w:after="40" w:line="252" w:lineRule="auto"/>
            </w:pPr>
            <w:r>
              <w:rPr>
                <w:sz w:val="18"/>
              </w:rPr>
              <w:t>El vendedor debe poder registrar los datos del cliente, para guardar nombre, apellido, DNI o CUIL, dirección de entrega, teléfono y otros datos necesarios.</w:t>
            </w:r>
          </w:p>
        </w:tc>
      </w:tr>
      <w:tr w:rsidR="00693620" w14:paraId="7527FB7A" w14:textId="77777777">
        <w:trPr>
          <w:cantSplit/>
          <w:jc w:val="center"/>
        </w:trPr>
        <w:tc>
          <w:tcPr>
            <w:tcW w:w="1134" w:type="dxa"/>
            <w:shd w:val="clear" w:color="auto" w:fill="FFFFFF"/>
            <w:vAlign w:val="center"/>
          </w:tcPr>
          <w:p w14:paraId="5387669A" w14:textId="77777777" w:rsidR="00693620" w:rsidRDefault="00640AF7">
            <w:pPr>
              <w:spacing w:before="40" w:after="40" w:line="252" w:lineRule="auto"/>
            </w:pPr>
            <w:r>
              <w:rPr>
                <w:sz w:val="18"/>
              </w:rPr>
              <w:t>RF 15</w:t>
            </w:r>
          </w:p>
        </w:tc>
        <w:tc>
          <w:tcPr>
            <w:tcW w:w="8391" w:type="dxa"/>
            <w:shd w:val="clear" w:color="auto" w:fill="FFFFFF"/>
            <w:vAlign w:val="center"/>
          </w:tcPr>
          <w:p w14:paraId="0C7810C5" w14:textId="77777777" w:rsidR="00693620" w:rsidRDefault="00640AF7">
            <w:pPr>
              <w:spacing w:before="40" w:after="40" w:line="252" w:lineRule="auto"/>
            </w:pPr>
            <w:r>
              <w:rPr>
                <w:sz w:val="18"/>
              </w:rPr>
              <w:t>El vendedor debe poder registrar el horario recomendado por el cliente para la entrega, para coordinar correctamente el envío del producto.</w:t>
            </w:r>
          </w:p>
        </w:tc>
      </w:tr>
      <w:tr w:rsidR="00693620" w14:paraId="0A252BFD" w14:textId="77777777">
        <w:trPr>
          <w:cantSplit/>
          <w:jc w:val="center"/>
        </w:trPr>
        <w:tc>
          <w:tcPr>
            <w:tcW w:w="1134" w:type="dxa"/>
            <w:shd w:val="clear" w:color="auto" w:fill="F2F5F8"/>
            <w:vAlign w:val="center"/>
          </w:tcPr>
          <w:p w14:paraId="19E77414" w14:textId="77777777" w:rsidR="00693620" w:rsidRDefault="00640AF7">
            <w:pPr>
              <w:spacing w:before="40" w:after="40" w:line="252" w:lineRule="auto"/>
            </w:pPr>
            <w:r>
              <w:rPr>
                <w:sz w:val="18"/>
              </w:rPr>
              <w:t>RF 16</w:t>
            </w:r>
          </w:p>
        </w:tc>
        <w:tc>
          <w:tcPr>
            <w:tcW w:w="8391" w:type="dxa"/>
            <w:shd w:val="clear" w:color="auto" w:fill="F2F5F8"/>
            <w:vAlign w:val="center"/>
          </w:tcPr>
          <w:p w14:paraId="5F5CE760" w14:textId="77777777" w:rsidR="00693620" w:rsidRDefault="00640AF7">
            <w:pPr>
              <w:spacing w:before="40" w:after="40" w:line="252" w:lineRule="auto"/>
            </w:pPr>
            <w:r>
              <w:rPr>
                <w:sz w:val="18"/>
              </w:rPr>
              <w:t>El sistema debe poder calcular el costo de envío, para informar el valor correspondiente según la entrega.</w:t>
            </w:r>
          </w:p>
        </w:tc>
      </w:tr>
      <w:tr w:rsidR="00693620" w14:paraId="1BC0D5BC" w14:textId="77777777">
        <w:trPr>
          <w:cantSplit/>
          <w:jc w:val="center"/>
        </w:trPr>
        <w:tc>
          <w:tcPr>
            <w:tcW w:w="1134" w:type="dxa"/>
            <w:shd w:val="clear" w:color="auto" w:fill="FFFFFF"/>
            <w:vAlign w:val="center"/>
          </w:tcPr>
          <w:p w14:paraId="4F1541C8" w14:textId="77777777" w:rsidR="00693620" w:rsidRDefault="00640AF7">
            <w:pPr>
              <w:spacing w:before="40" w:after="40" w:line="252" w:lineRule="auto"/>
            </w:pPr>
            <w:r>
              <w:rPr>
                <w:sz w:val="18"/>
              </w:rPr>
              <w:t>RF 17</w:t>
            </w:r>
          </w:p>
        </w:tc>
        <w:tc>
          <w:tcPr>
            <w:tcW w:w="8391" w:type="dxa"/>
            <w:shd w:val="clear" w:color="auto" w:fill="FFFFFF"/>
            <w:vAlign w:val="center"/>
          </w:tcPr>
          <w:p w14:paraId="7D896A52" w14:textId="77777777" w:rsidR="00693620" w:rsidRDefault="00640AF7">
            <w:pPr>
              <w:spacing w:before="40" w:after="40" w:line="252" w:lineRule="auto"/>
            </w:pPr>
            <w:r>
              <w:rPr>
                <w:sz w:val="18"/>
              </w:rPr>
              <w:t>El administrador debe poder registrar medios de pago, para definir las formas de pago aceptadas por el negocio.</w:t>
            </w:r>
          </w:p>
        </w:tc>
      </w:tr>
      <w:tr w:rsidR="00693620" w14:paraId="25B0CBD0" w14:textId="77777777">
        <w:trPr>
          <w:cantSplit/>
          <w:jc w:val="center"/>
        </w:trPr>
        <w:tc>
          <w:tcPr>
            <w:tcW w:w="1134" w:type="dxa"/>
            <w:shd w:val="clear" w:color="auto" w:fill="F2F5F8"/>
            <w:vAlign w:val="center"/>
          </w:tcPr>
          <w:p w14:paraId="4FD45035" w14:textId="77777777" w:rsidR="00693620" w:rsidRDefault="00640AF7">
            <w:pPr>
              <w:spacing w:before="40" w:after="40" w:line="252" w:lineRule="auto"/>
            </w:pPr>
            <w:r>
              <w:rPr>
                <w:sz w:val="18"/>
              </w:rPr>
              <w:t>RF 18</w:t>
            </w:r>
          </w:p>
        </w:tc>
        <w:tc>
          <w:tcPr>
            <w:tcW w:w="8391" w:type="dxa"/>
            <w:shd w:val="clear" w:color="auto" w:fill="F2F5F8"/>
            <w:vAlign w:val="center"/>
          </w:tcPr>
          <w:p w14:paraId="1F15E2F6" w14:textId="77777777" w:rsidR="00693620" w:rsidRDefault="00640AF7">
            <w:pPr>
              <w:spacing w:before="40" w:after="40" w:line="252" w:lineRule="auto"/>
            </w:pPr>
            <w:r>
              <w:rPr>
                <w:sz w:val="18"/>
              </w:rPr>
              <w:t>El vendedor debe poder registrar intereses aplicados, para calcular correctamente el importe final de la venta.</w:t>
            </w:r>
          </w:p>
        </w:tc>
      </w:tr>
      <w:tr w:rsidR="00693620" w14:paraId="334B2B0A" w14:textId="77777777">
        <w:trPr>
          <w:cantSplit/>
          <w:jc w:val="center"/>
        </w:trPr>
        <w:tc>
          <w:tcPr>
            <w:tcW w:w="1134" w:type="dxa"/>
            <w:shd w:val="clear" w:color="auto" w:fill="FFFFFF"/>
            <w:vAlign w:val="center"/>
          </w:tcPr>
          <w:p w14:paraId="0A87B93E" w14:textId="77777777" w:rsidR="00693620" w:rsidRDefault="00640AF7">
            <w:pPr>
              <w:spacing w:before="40" w:after="40" w:line="252" w:lineRule="auto"/>
            </w:pPr>
            <w:r>
              <w:rPr>
                <w:sz w:val="18"/>
              </w:rPr>
              <w:t>RF 19</w:t>
            </w:r>
          </w:p>
        </w:tc>
        <w:tc>
          <w:tcPr>
            <w:tcW w:w="8391" w:type="dxa"/>
            <w:shd w:val="clear" w:color="auto" w:fill="FFFFFF"/>
            <w:vAlign w:val="center"/>
          </w:tcPr>
          <w:p w14:paraId="13DA285D" w14:textId="77777777" w:rsidR="00693620" w:rsidRDefault="00640AF7">
            <w:pPr>
              <w:spacing w:before="40" w:after="40" w:line="252" w:lineRule="auto"/>
            </w:pPr>
            <w:r>
              <w:rPr>
                <w:sz w:val="18"/>
              </w:rPr>
              <w:t>El vendedor debe poder registrar descuentos aplicados, para reflejar reducciones sobre el monto de la venta.</w:t>
            </w:r>
          </w:p>
        </w:tc>
      </w:tr>
      <w:tr w:rsidR="00693620" w14:paraId="52C57B4D" w14:textId="77777777">
        <w:trPr>
          <w:cantSplit/>
          <w:jc w:val="center"/>
        </w:trPr>
        <w:tc>
          <w:tcPr>
            <w:tcW w:w="1134" w:type="dxa"/>
            <w:shd w:val="clear" w:color="auto" w:fill="F2F5F8"/>
            <w:vAlign w:val="center"/>
          </w:tcPr>
          <w:p w14:paraId="65BEDB66" w14:textId="77777777" w:rsidR="00693620" w:rsidRDefault="00640AF7">
            <w:pPr>
              <w:spacing w:before="40" w:after="40" w:line="252" w:lineRule="auto"/>
            </w:pPr>
            <w:r>
              <w:rPr>
                <w:sz w:val="18"/>
              </w:rPr>
              <w:t>RF 20</w:t>
            </w:r>
          </w:p>
        </w:tc>
        <w:tc>
          <w:tcPr>
            <w:tcW w:w="8391" w:type="dxa"/>
            <w:shd w:val="clear" w:color="auto" w:fill="F2F5F8"/>
            <w:vAlign w:val="center"/>
          </w:tcPr>
          <w:p w14:paraId="65F3BDCE" w14:textId="77777777" w:rsidR="00693620" w:rsidRDefault="00640AF7">
            <w:pPr>
              <w:spacing w:before="40" w:after="40" w:line="252" w:lineRule="auto"/>
            </w:pPr>
            <w:r>
              <w:rPr>
                <w:sz w:val="18"/>
              </w:rPr>
              <w:t>El vendedor debe poder registrar pagos parciales indicando monto, fecha y medio de pago utilizado, para controlar el saldo pendiente de cada venta.</w:t>
            </w:r>
          </w:p>
        </w:tc>
      </w:tr>
      <w:tr w:rsidR="00693620" w14:paraId="2DE17167" w14:textId="77777777">
        <w:trPr>
          <w:cantSplit/>
          <w:jc w:val="center"/>
        </w:trPr>
        <w:tc>
          <w:tcPr>
            <w:tcW w:w="1134" w:type="dxa"/>
            <w:shd w:val="clear" w:color="auto" w:fill="FFFFFF"/>
            <w:vAlign w:val="center"/>
          </w:tcPr>
          <w:p w14:paraId="7D180F49" w14:textId="77777777" w:rsidR="00693620" w:rsidRDefault="00640AF7">
            <w:pPr>
              <w:spacing w:before="40" w:after="40" w:line="252" w:lineRule="auto"/>
            </w:pPr>
            <w:r>
              <w:rPr>
                <w:sz w:val="18"/>
              </w:rPr>
              <w:t>RF 21</w:t>
            </w:r>
          </w:p>
        </w:tc>
        <w:tc>
          <w:tcPr>
            <w:tcW w:w="8391" w:type="dxa"/>
            <w:shd w:val="clear" w:color="auto" w:fill="FFFFFF"/>
            <w:vAlign w:val="center"/>
          </w:tcPr>
          <w:p w14:paraId="1F0F6D51" w14:textId="77777777" w:rsidR="00693620" w:rsidRDefault="00640AF7">
            <w:pPr>
              <w:spacing w:before="40" w:after="40" w:line="252" w:lineRule="auto"/>
            </w:pPr>
            <w:r>
              <w:rPr>
                <w:sz w:val="18"/>
              </w:rPr>
              <w:t>El vendedor debe poder registrar la modalidad de entrega, para indicar si el producto será enviado mediante logística propia o empresa externa.</w:t>
            </w:r>
          </w:p>
        </w:tc>
      </w:tr>
      <w:tr w:rsidR="00693620" w14:paraId="2C5C272B" w14:textId="77777777">
        <w:trPr>
          <w:cantSplit/>
          <w:jc w:val="center"/>
        </w:trPr>
        <w:tc>
          <w:tcPr>
            <w:tcW w:w="1134" w:type="dxa"/>
            <w:shd w:val="clear" w:color="auto" w:fill="F2F5F8"/>
            <w:vAlign w:val="center"/>
          </w:tcPr>
          <w:p w14:paraId="3CC84001" w14:textId="77777777" w:rsidR="00693620" w:rsidRDefault="00640AF7">
            <w:pPr>
              <w:spacing w:before="40" w:after="40" w:line="252" w:lineRule="auto"/>
            </w:pPr>
            <w:r>
              <w:rPr>
                <w:sz w:val="18"/>
              </w:rPr>
              <w:t>RF 22</w:t>
            </w:r>
          </w:p>
        </w:tc>
        <w:tc>
          <w:tcPr>
            <w:tcW w:w="8391" w:type="dxa"/>
            <w:shd w:val="clear" w:color="auto" w:fill="F2F5F8"/>
            <w:vAlign w:val="center"/>
          </w:tcPr>
          <w:p w14:paraId="694C3A0E" w14:textId="77777777" w:rsidR="00693620" w:rsidRDefault="00640AF7">
            <w:pPr>
              <w:spacing w:before="40" w:after="40" w:line="252" w:lineRule="auto"/>
            </w:pPr>
            <w:r>
              <w:rPr>
                <w:sz w:val="18"/>
              </w:rPr>
              <w:t>El administrador debe poder emitir informes de ventas, para consultar operaciones por fecha, producto, categoría, monto, cliente, envío, ubicación y marca.</w:t>
            </w:r>
          </w:p>
        </w:tc>
      </w:tr>
      <w:tr w:rsidR="00693620" w14:paraId="2664A8E5" w14:textId="77777777">
        <w:trPr>
          <w:cantSplit/>
          <w:jc w:val="center"/>
        </w:trPr>
        <w:tc>
          <w:tcPr>
            <w:tcW w:w="1134" w:type="dxa"/>
            <w:shd w:val="clear" w:color="auto" w:fill="FFFFFF"/>
            <w:vAlign w:val="center"/>
          </w:tcPr>
          <w:p w14:paraId="66576EAA" w14:textId="77777777" w:rsidR="00693620" w:rsidRDefault="00640AF7">
            <w:pPr>
              <w:spacing w:before="40" w:after="40" w:line="252" w:lineRule="auto"/>
            </w:pPr>
            <w:r>
              <w:rPr>
                <w:sz w:val="18"/>
              </w:rPr>
              <w:t>RF 23</w:t>
            </w:r>
          </w:p>
        </w:tc>
        <w:tc>
          <w:tcPr>
            <w:tcW w:w="8391" w:type="dxa"/>
            <w:shd w:val="clear" w:color="auto" w:fill="FFFFFF"/>
            <w:vAlign w:val="center"/>
          </w:tcPr>
          <w:p w14:paraId="433D6BFD" w14:textId="77777777" w:rsidR="00693620" w:rsidRDefault="00640AF7">
            <w:pPr>
              <w:spacing w:before="40" w:after="40" w:line="252" w:lineRule="auto"/>
            </w:pPr>
            <w:r>
              <w:rPr>
                <w:sz w:val="18"/>
              </w:rPr>
              <w:t>El sistema debe poder emitir alertas de pagos pendientes, para avisar cuando pasó un mes desde el primer pago y el cliente no terminó de abonar el producto.</w:t>
            </w:r>
          </w:p>
        </w:tc>
      </w:tr>
      <w:tr w:rsidR="00693620" w14:paraId="67FC1A0D" w14:textId="77777777">
        <w:trPr>
          <w:cantSplit/>
          <w:jc w:val="center"/>
        </w:trPr>
        <w:tc>
          <w:tcPr>
            <w:tcW w:w="1134" w:type="dxa"/>
            <w:shd w:val="clear" w:color="auto" w:fill="F2F5F8"/>
            <w:vAlign w:val="center"/>
          </w:tcPr>
          <w:p w14:paraId="7EB026D0" w14:textId="77777777" w:rsidR="00693620" w:rsidRDefault="00640AF7">
            <w:pPr>
              <w:spacing w:before="40" w:after="40" w:line="252" w:lineRule="auto"/>
            </w:pPr>
            <w:r>
              <w:rPr>
                <w:sz w:val="18"/>
              </w:rPr>
              <w:t>RF 24</w:t>
            </w:r>
          </w:p>
        </w:tc>
        <w:tc>
          <w:tcPr>
            <w:tcW w:w="8391" w:type="dxa"/>
            <w:shd w:val="clear" w:color="auto" w:fill="F2F5F8"/>
            <w:vAlign w:val="center"/>
          </w:tcPr>
          <w:p w14:paraId="46CE00A8" w14:textId="77777777" w:rsidR="00693620" w:rsidRDefault="00640AF7">
            <w:pPr>
              <w:spacing w:before="40" w:after="40" w:line="252" w:lineRule="auto"/>
            </w:pPr>
            <w:r>
              <w:rPr>
                <w:sz w:val="18"/>
              </w:rPr>
              <w:t>El administrador debe poder emitir informes de clientes, para consultar cantidad de compras realizadas, montos pagados y clientes con deuda pendiente.</w:t>
            </w:r>
          </w:p>
        </w:tc>
      </w:tr>
    </w:tbl>
    <w:p w14:paraId="4D804993" w14:textId="77777777" w:rsidR="00693620" w:rsidRDefault="00693620">
      <w:pPr>
        <w:spacing w:after="40"/>
      </w:pPr>
    </w:p>
    <w:p w14:paraId="4D9378F9" w14:textId="77777777" w:rsidR="00693620" w:rsidRDefault="00640AF7">
      <w:pPr>
        <w:pStyle w:val="Ttulo1"/>
      </w:pPr>
      <w:bookmarkStart w:id="11" w:name="_Toc241866884"/>
      <w:r>
        <w:lastRenderedPageBreak/>
        <w:t>7 Alcance funcional de la implementación</w:t>
      </w:r>
      <w:bookmarkEnd w:id="11"/>
    </w:p>
    <w:p w14:paraId="2D94C9DE" w14:textId="77777777" w:rsidR="00693620" w:rsidRDefault="00640AF7">
      <w:r>
        <w:t>La aplicación incorpora gestión de usuarios, clientes, productos y variantes; ingresos de mercadería; registro de ventas y pagos; preparación y confirmación de entregas; caja; medios de pago; informes, alertas, historial y comprobantes. La siguiente relación identifica el alcance actual respecto de los requisitos originales.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907"/>
        <w:gridCol w:w="1191"/>
        <w:gridCol w:w="7427"/>
      </w:tblGrid>
      <w:tr w:rsidR="00693620" w14:paraId="5DE87B03" w14:textId="77777777">
        <w:trPr>
          <w:cantSplit/>
          <w:tblHeader/>
          <w:jc w:val="center"/>
        </w:trPr>
        <w:tc>
          <w:tcPr>
            <w:tcW w:w="907" w:type="dxa"/>
            <w:shd w:val="clear" w:color="auto" w:fill="24364B"/>
            <w:vAlign w:val="center"/>
          </w:tcPr>
          <w:p w14:paraId="40110238" w14:textId="77777777" w:rsidR="00693620" w:rsidRDefault="00640AF7">
            <w:pPr>
              <w:keepNext/>
              <w:spacing w:before="40" w:after="40" w:line="252" w:lineRule="auto"/>
            </w:pPr>
            <w:r>
              <w:rPr>
                <w:b/>
                <w:color w:val="FFFFFF"/>
                <w:sz w:val="18"/>
              </w:rPr>
              <w:t>Requisito</w:t>
            </w:r>
          </w:p>
        </w:tc>
        <w:tc>
          <w:tcPr>
            <w:tcW w:w="1191" w:type="dxa"/>
            <w:shd w:val="clear" w:color="auto" w:fill="24364B"/>
            <w:vAlign w:val="center"/>
          </w:tcPr>
          <w:p w14:paraId="678EFD80" w14:textId="77777777" w:rsidR="00693620" w:rsidRDefault="00640AF7">
            <w:pPr>
              <w:keepNext/>
              <w:spacing w:before="40" w:after="40" w:line="252" w:lineRule="auto"/>
            </w:pPr>
            <w:r>
              <w:rPr>
                <w:b/>
                <w:color w:val="FFFFFF"/>
                <w:sz w:val="18"/>
              </w:rPr>
              <w:t>Alcance</w:t>
            </w:r>
          </w:p>
        </w:tc>
        <w:tc>
          <w:tcPr>
            <w:tcW w:w="7427" w:type="dxa"/>
            <w:shd w:val="clear" w:color="auto" w:fill="24364B"/>
            <w:vAlign w:val="center"/>
          </w:tcPr>
          <w:p w14:paraId="73A00B90" w14:textId="77777777" w:rsidR="00693620" w:rsidRDefault="00640AF7">
            <w:pPr>
              <w:keepNext/>
              <w:spacing w:before="40" w:after="40" w:line="252" w:lineRule="auto"/>
            </w:pPr>
            <w:r>
              <w:rPr>
                <w:b/>
                <w:color w:val="FFFFFF"/>
                <w:sz w:val="18"/>
              </w:rPr>
              <w:t>Implementación</w:t>
            </w:r>
          </w:p>
        </w:tc>
      </w:tr>
      <w:tr w:rsidR="00693620" w14:paraId="799BBFCC" w14:textId="77777777">
        <w:trPr>
          <w:cantSplit/>
          <w:jc w:val="center"/>
        </w:trPr>
        <w:tc>
          <w:tcPr>
            <w:tcW w:w="907" w:type="dxa"/>
            <w:shd w:val="clear" w:color="auto" w:fill="FFFFFF"/>
            <w:vAlign w:val="center"/>
          </w:tcPr>
          <w:p w14:paraId="3AC40AEA" w14:textId="77777777" w:rsidR="00693620" w:rsidRDefault="00640AF7">
            <w:pPr>
              <w:spacing w:before="40" w:after="40" w:line="252" w:lineRule="auto"/>
            </w:pPr>
            <w:r>
              <w:rPr>
                <w:sz w:val="18"/>
              </w:rPr>
              <w:t>RF 1</w:t>
            </w:r>
          </w:p>
        </w:tc>
        <w:tc>
          <w:tcPr>
            <w:tcW w:w="1191" w:type="dxa"/>
            <w:shd w:val="clear" w:color="auto" w:fill="FFFFFF"/>
            <w:vAlign w:val="center"/>
          </w:tcPr>
          <w:p w14:paraId="0DE39145" w14:textId="77777777" w:rsidR="00693620" w:rsidRDefault="00640AF7">
            <w:pPr>
              <w:spacing w:before="40" w:after="40" w:line="252" w:lineRule="auto"/>
            </w:pPr>
            <w:r>
              <w:rPr>
                <w:sz w:val="18"/>
              </w:rPr>
              <w:t>Parcial</w:t>
            </w:r>
          </w:p>
        </w:tc>
        <w:tc>
          <w:tcPr>
            <w:tcW w:w="7427" w:type="dxa"/>
            <w:shd w:val="clear" w:color="auto" w:fill="FFFFFF"/>
            <w:vAlign w:val="center"/>
          </w:tcPr>
          <w:p w14:paraId="6E48CADF" w14:textId="77777777" w:rsidR="00693620" w:rsidRDefault="00640AF7">
            <w:pPr>
              <w:spacing w:before="40" w:after="40" w:line="252" w:lineRule="auto"/>
            </w:pPr>
            <w:r>
              <w:rPr>
                <w:sz w:val="18"/>
              </w:rPr>
              <w:t>Creación y modificación de nombre, rol y contraseña. La pantalla no administra el estado activo.</w:t>
            </w:r>
          </w:p>
        </w:tc>
      </w:tr>
      <w:tr w:rsidR="00693620" w14:paraId="4E47CC97" w14:textId="77777777">
        <w:trPr>
          <w:cantSplit/>
          <w:jc w:val="center"/>
        </w:trPr>
        <w:tc>
          <w:tcPr>
            <w:tcW w:w="907" w:type="dxa"/>
            <w:shd w:val="clear" w:color="auto" w:fill="F2F5F8"/>
            <w:vAlign w:val="center"/>
          </w:tcPr>
          <w:p w14:paraId="6719FFCD" w14:textId="77777777" w:rsidR="00693620" w:rsidRDefault="00640AF7">
            <w:pPr>
              <w:spacing w:before="40" w:after="40" w:line="252" w:lineRule="auto"/>
            </w:pPr>
            <w:r>
              <w:rPr>
                <w:sz w:val="18"/>
              </w:rPr>
              <w:t>RF 2</w:t>
            </w:r>
          </w:p>
        </w:tc>
        <w:tc>
          <w:tcPr>
            <w:tcW w:w="1191" w:type="dxa"/>
            <w:shd w:val="clear" w:color="auto" w:fill="F2F5F8"/>
            <w:vAlign w:val="center"/>
          </w:tcPr>
          <w:p w14:paraId="6B773DB4" w14:textId="77777777" w:rsidR="00693620" w:rsidRDefault="00640AF7">
            <w:pPr>
              <w:spacing w:before="40" w:after="40" w:line="252" w:lineRule="auto"/>
            </w:pPr>
            <w:r>
              <w:rPr>
                <w:sz w:val="18"/>
              </w:rPr>
              <w:t>Parcial</w:t>
            </w:r>
          </w:p>
        </w:tc>
        <w:tc>
          <w:tcPr>
            <w:tcW w:w="7427" w:type="dxa"/>
            <w:shd w:val="clear" w:color="auto" w:fill="F2F5F8"/>
            <w:vAlign w:val="center"/>
          </w:tcPr>
          <w:p w14:paraId="58870140" w14:textId="77777777" w:rsidR="00693620" w:rsidRDefault="00640AF7">
            <w:pPr>
              <w:spacing w:before="40" w:after="40" w:line="252" w:lineRule="auto"/>
            </w:pPr>
            <w:r>
              <w:rPr>
                <w:sz w:val="18"/>
              </w:rPr>
              <w:t>El estado se determina a partir de la venta y los cobros. No existe una pantalla independiente para gestionar el catálogo de estados.</w:t>
            </w:r>
          </w:p>
        </w:tc>
      </w:tr>
      <w:tr w:rsidR="00693620" w14:paraId="5EADFD18" w14:textId="77777777">
        <w:trPr>
          <w:cantSplit/>
          <w:jc w:val="center"/>
        </w:trPr>
        <w:tc>
          <w:tcPr>
            <w:tcW w:w="907" w:type="dxa"/>
            <w:shd w:val="clear" w:color="auto" w:fill="FFFFFF"/>
            <w:vAlign w:val="center"/>
          </w:tcPr>
          <w:p w14:paraId="33809C9D" w14:textId="77777777" w:rsidR="00693620" w:rsidRDefault="00640AF7">
            <w:pPr>
              <w:spacing w:before="40" w:after="40" w:line="252" w:lineRule="auto"/>
            </w:pPr>
            <w:r>
              <w:rPr>
                <w:sz w:val="18"/>
              </w:rPr>
              <w:t>RF 3</w:t>
            </w:r>
          </w:p>
        </w:tc>
        <w:tc>
          <w:tcPr>
            <w:tcW w:w="1191" w:type="dxa"/>
            <w:shd w:val="clear" w:color="auto" w:fill="FFFFFF"/>
            <w:vAlign w:val="center"/>
          </w:tcPr>
          <w:p w14:paraId="6805121E" w14:textId="77777777" w:rsidR="00693620" w:rsidRDefault="00640AF7">
            <w:pPr>
              <w:spacing w:before="40" w:after="40" w:line="252" w:lineRule="auto"/>
            </w:pPr>
            <w:r>
              <w:rPr>
                <w:sz w:val="18"/>
              </w:rPr>
              <w:t>Disponible</w:t>
            </w:r>
          </w:p>
        </w:tc>
        <w:tc>
          <w:tcPr>
            <w:tcW w:w="7427" w:type="dxa"/>
            <w:shd w:val="clear" w:color="auto" w:fill="FFFFFF"/>
            <w:vAlign w:val="center"/>
          </w:tcPr>
          <w:p w14:paraId="2594F5FF" w14:textId="77777777" w:rsidR="00693620" w:rsidRDefault="00640AF7">
            <w:pPr>
              <w:spacing w:before="40" w:after="40" w:line="252" w:lineRule="auto"/>
            </w:pPr>
            <w:r>
              <w:rPr>
                <w:sz w:val="18"/>
              </w:rPr>
              <w:t>Alta, búsqueda, modificación y desactivación de productos y variantes.</w:t>
            </w:r>
          </w:p>
        </w:tc>
      </w:tr>
      <w:tr w:rsidR="00693620" w14:paraId="46D3D4EF" w14:textId="77777777">
        <w:trPr>
          <w:cantSplit/>
          <w:jc w:val="center"/>
        </w:trPr>
        <w:tc>
          <w:tcPr>
            <w:tcW w:w="907" w:type="dxa"/>
            <w:shd w:val="clear" w:color="auto" w:fill="F2F5F8"/>
            <w:vAlign w:val="center"/>
          </w:tcPr>
          <w:p w14:paraId="53D36A2B" w14:textId="77777777" w:rsidR="00693620" w:rsidRDefault="00640AF7">
            <w:pPr>
              <w:spacing w:before="40" w:after="40" w:line="252" w:lineRule="auto"/>
            </w:pPr>
            <w:r>
              <w:rPr>
                <w:sz w:val="18"/>
              </w:rPr>
              <w:t>RF 4</w:t>
            </w:r>
          </w:p>
        </w:tc>
        <w:tc>
          <w:tcPr>
            <w:tcW w:w="1191" w:type="dxa"/>
            <w:shd w:val="clear" w:color="auto" w:fill="F2F5F8"/>
            <w:vAlign w:val="center"/>
          </w:tcPr>
          <w:p w14:paraId="709CD566" w14:textId="77777777" w:rsidR="00693620" w:rsidRDefault="00640AF7">
            <w:pPr>
              <w:spacing w:before="40" w:after="40" w:line="252" w:lineRule="auto"/>
            </w:pPr>
            <w:r>
              <w:rPr>
                <w:sz w:val="18"/>
              </w:rPr>
              <w:t>Parcial</w:t>
            </w:r>
          </w:p>
        </w:tc>
        <w:tc>
          <w:tcPr>
            <w:tcW w:w="7427" w:type="dxa"/>
            <w:shd w:val="clear" w:color="auto" w:fill="F2F5F8"/>
            <w:vAlign w:val="center"/>
          </w:tcPr>
          <w:p w14:paraId="4BB3ABD5" w14:textId="77777777" w:rsidR="00693620" w:rsidRDefault="00640AF7">
            <w:pPr>
              <w:spacing w:before="40" w:after="40" w:line="252" w:lineRule="auto"/>
            </w:pPr>
            <w:r>
              <w:rPr>
                <w:sz w:val="18"/>
              </w:rPr>
              <w:t>Categorías asociadas al producto; no existe mantenimiento independiente completo del catálogo.</w:t>
            </w:r>
          </w:p>
        </w:tc>
      </w:tr>
      <w:tr w:rsidR="00693620" w14:paraId="4EF88924" w14:textId="77777777">
        <w:trPr>
          <w:cantSplit/>
          <w:jc w:val="center"/>
        </w:trPr>
        <w:tc>
          <w:tcPr>
            <w:tcW w:w="907" w:type="dxa"/>
            <w:shd w:val="clear" w:color="auto" w:fill="FFFFFF"/>
            <w:vAlign w:val="center"/>
          </w:tcPr>
          <w:p w14:paraId="479CA466" w14:textId="77777777" w:rsidR="00693620" w:rsidRDefault="00640AF7">
            <w:pPr>
              <w:spacing w:before="40" w:after="40" w:line="252" w:lineRule="auto"/>
            </w:pPr>
            <w:r>
              <w:rPr>
                <w:sz w:val="18"/>
              </w:rPr>
              <w:t>RF 5</w:t>
            </w:r>
          </w:p>
        </w:tc>
        <w:tc>
          <w:tcPr>
            <w:tcW w:w="1191" w:type="dxa"/>
            <w:shd w:val="clear" w:color="auto" w:fill="FFFFFF"/>
            <w:vAlign w:val="center"/>
          </w:tcPr>
          <w:p w14:paraId="5F5BB325" w14:textId="77777777" w:rsidR="00693620" w:rsidRDefault="00640AF7">
            <w:pPr>
              <w:spacing w:before="40" w:after="40" w:line="252" w:lineRule="auto"/>
            </w:pPr>
            <w:r>
              <w:rPr>
                <w:sz w:val="18"/>
              </w:rPr>
              <w:t>Disponible</w:t>
            </w:r>
          </w:p>
        </w:tc>
        <w:tc>
          <w:tcPr>
            <w:tcW w:w="7427" w:type="dxa"/>
            <w:shd w:val="clear" w:color="auto" w:fill="FFFFFF"/>
            <w:vAlign w:val="center"/>
          </w:tcPr>
          <w:p w14:paraId="5BF48754" w14:textId="77777777" w:rsidR="00693620" w:rsidRDefault="00640AF7">
            <w:pPr>
              <w:spacing w:before="40" w:after="40" w:line="252" w:lineRule="auto"/>
            </w:pPr>
            <w:r>
              <w:rPr>
                <w:sz w:val="18"/>
              </w:rPr>
              <w:t>Condición Primera u Outlet para la variante.</w:t>
            </w:r>
          </w:p>
        </w:tc>
      </w:tr>
      <w:tr w:rsidR="00693620" w14:paraId="774D6CE2" w14:textId="77777777">
        <w:trPr>
          <w:cantSplit/>
          <w:jc w:val="center"/>
        </w:trPr>
        <w:tc>
          <w:tcPr>
            <w:tcW w:w="907" w:type="dxa"/>
            <w:shd w:val="clear" w:color="auto" w:fill="F2F5F8"/>
            <w:vAlign w:val="center"/>
          </w:tcPr>
          <w:p w14:paraId="2FB20BF0" w14:textId="77777777" w:rsidR="00693620" w:rsidRDefault="00640AF7">
            <w:pPr>
              <w:spacing w:before="40" w:after="40" w:line="252" w:lineRule="auto"/>
            </w:pPr>
            <w:r>
              <w:rPr>
                <w:sz w:val="18"/>
              </w:rPr>
              <w:t>RF 6</w:t>
            </w:r>
          </w:p>
        </w:tc>
        <w:tc>
          <w:tcPr>
            <w:tcW w:w="1191" w:type="dxa"/>
            <w:shd w:val="clear" w:color="auto" w:fill="F2F5F8"/>
            <w:vAlign w:val="center"/>
          </w:tcPr>
          <w:p w14:paraId="5C80B234" w14:textId="77777777" w:rsidR="00693620" w:rsidRDefault="00640AF7">
            <w:pPr>
              <w:spacing w:before="40" w:after="40" w:line="252" w:lineRule="auto"/>
            </w:pPr>
            <w:r>
              <w:rPr>
                <w:sz w:val="18"/>
              </w:rPr>
              <w:t>Parcial</w:t>
            </w:r>
          </w:p>
        </w:tc>
        <w:tc>
          <w:tcPr>
            <w:tcW w:w="7427" w:type="dxa"/>
            <w:shd w:val="clear" w:color="auto" w:fill="F2F5F8"/>
            <w:vAlign w:val="center"/>
          </w:tcPr>
          <w:p w14:paraId="504161B0" w14:textId="77777777" w:rsidR="00693620" w:rsidRDefault="00640AF7">
            <w:pPr>
              <w:spacing w:before="40" w:after="40" w:line="252" w:lineRule="auto"/>
            </w:pPr>
            <w:r>
              <w:rPr>
                <w:sz w:val="18"/>
              </w:rPr>
              <w:t>Marcas asociadas al producto; no existe mantenimiento independiente completo del catálogo.</w:t>
            </w:r>
          </w:p>
        </w:tc>
      </w:tr>
      <w:tr w:rsidR="00693620" w14:paraId="075CFF1C" w14:textId="77777777">
        <w:trPr>
          <w:cantSplit/>
          <w:jc w:val="center"/>
        </w:trPr>
        <w:tc>
          <w:tcPr>
            <w:tcW w:w="907" w:type="dxa"/>
            <w:shd w:val="clear" w:color="auto" w:fill="FFFFFF"/>
            <w:vAlign w:val="center"/>
          </w:tcPr>
          <w:p w14:paraId="70571309" w14:textId="77777777" w:rsidR="00693620" w:rsidRDefault="00640AF7">
            <w:pPr>
              <w:spacing w:before="40" w:after="40" w:line="252" w:lineRule="auto"/>
            </w:pPr>
            <w:r>
              <w:rPr>
                <w:sz w:val="18"/>
              </w:rPr>
              <w:t>RF 7</w:t>
            </w:r>
          </w:p>
        </w:tc>
        <w:tc>
          <w:tcPr>
            <w:tcW w:w="1191" w:type="dxa"/>
            <w:shd w:val="clear" w:color="auto" w:fill="FFFFFF"/>
            <w:vAlign w:val="center"/>
          </w:tcPr>
          <w:p w14:paraId="578220B3" w14:textId="77777777" w:rsidR="00693620" w:rsidRDefault="00640AF7">
            <w:pPr>
              <w:spacing w:before="40" w:after="40" w:line="252" w:lineRule="auto"/>
            </w:pPr>
            <w:r>
              <w:rPr>
                <w:sz w:val="18"/>
              </w:rPr>
              <w:t>Parcial</w:t>
            </w:r>
          </w:p>
        </w:tc>
        <w:tc>
          <w:tcPr>
            <w:tcW w:w="7427" w:type="dxa"/>
            <w:shd w:val="clear" w:color="auto" w:fill="FFFFFF"/>
            <w:vAlign w:val="center"/>
          </w:tcPr>
          <w:p w14:paraId="362D6A8A" w14:textId="77777777" w:rsidR="00693620" w:rsidRDefault="00640AF7">
            <w:pPr>
              <w:spacing w:before="40" w:after="40" w:line="252" w:lineRule="auto"/>
            </w:pPr>
            <w:r>
              <w:rPr>
                <w:sz w:val="18"/>
              </w:rPr>
              <w:t>Color, condición y datos de variante. No existe un catálogo genérico de atributos arbitrarios.</w:t>
            </w:r>
          </w:p>
        </w:tc>
      </w:tr>
      <w:tr w:rsidR="00693620" w14:paraId="64D2A57A" w14:textId="77777777">
        <w:trPr>
          <w:cantSplit/>
          <w:jc w:val="center"/>
        </w:trPr>
        <w:tc>
          <w:tcPr>
            <w:tcW w:w="907" w:type="dxa"/>
            <w:shd w:val="clear" w:color="auto" w:fill="F2F5F8"/>
            <w:vAlign w:val="center"/>
          </w:tcPr>
          <w:p w14:paraId="15B399E2" w14:textId="77777777" w:rsidR="00693620" w:rsidRDefault="00640AF7">
            <w:pPr>
              <w:spacing w:before="40" w:after="40" w:line="252" w:lineRule="auto"/>
            </w:pPr>
            <w:r>
              <w:rPr>
                <w:sz w:val="18"/>
              </w:rPr>
              <w:t>RF 8</w:t>
            </w:r>
          </w:p>
        </w:tc>
        <w:tc>
          <w:tcPr>
            <w:tcW w:w="1191" w:type="dxa"/>
            <w:shd w:val="clear" w:color="auto" w:fill="F2F5F8"/>
            <w:vAlign w:val="center"/>
          </w:tcPr>
          <w:p w14:paraId="26233C3C" w14:textId="77777777" w:rsidR="00693620" w:rsidRDefault="00640AF7">
            <w:pPr>
              <w:spacing w:before="40" w:after="40" w:line="252" w:lineRule="auto"/>
            </w:pPr>
            <w:r>
              <w:rPr>
                <w:sz w:val="18"/>
              </w:rPr>
              <w:t>Parcial</w:t>
            </w:r>
          </w:p>
        </w:tc>
        <w:tc>
          <w:tcPr>
            <w:tcW w:w="7427" w:type="dxa"/>
            <w:shd w:val="clear" w:color="auto" w:fill="F2F5F8"/>
            <w:vAlign w:val="center"/>
          </w:tcPr>
          <w:p w14:paraId="30CA8810" w14:textId="77777777" w:rsidR="00693620" w:rsidRDefault="00640AF7">
            <w:pPr>
              <w:spacing w:before="40" w:after="40" w:line="252" w:lineRule="auto"/>
            </w:pPr>
            <w:r>
              <w:rPr>
                <w:sz w:val="18"/>
              </w:rPr>
              <w:t>Seña y pago parcial con importe inicial positivo. Registrar la venta no reserva mercadería en SQL.</w:t>
            </w:r>
          </w:p>
        </w:tc>
      </w:tr>
      <w:tr w:rsidR="00693620" w14:paraId="61EB07B9" w14:textId="77777777">
        <w:trPr>
          <w:cantSplit/>
          <w:jc w:val="center"/>
        </w:trPr>
        <w:tc>
          <w:tcPr>
            <w:tcW w:w="907" w:type="dxa"/>
            <w:shd w:val="clear" w:color="auto" w:fill="FFFFFF"/>
            <w:vAlign w:val="center"/>
          </w:tcPr>
          <w:p w14:paraId="00232718" w14:textId="77777777" w:rsidR="00693620" w:rsidRDefault="00640AF7">
            <w:pPr>
              <w:spacing w:before="40" w:after="40" w:line="252" w:lineRule="auto"/>
            </w:pPr>
            <w:r>
              <w:rPr>
                <w:sz w:val="18"/>
              </w:rPr>
              <w:t>RF 9</w:t>
            </w:r>
          </w:p>
        </w:tc>
        <w:tc>
          <w:tcPr>
            <w:tcW w:w="1191" w:type="dxa"/>
            <w:shd w:val="clear" w:color="auto" w:fill="FFFFFF"/>
            <w:vAlign w:val="center"/>
          </w:tcPr>
          <w:p w14:paraId="5F9F7B2A" w14:textId="77777777" w:rsidR="00693620" w:rsidRDefault="00640AF7">
            <w:pPr>
              <w:spacing w:before="40" w:after="40" w:line="252" w:lineRule="auto"/>
            </w:pPr>
            <w:r>
              <w:rPr>
                <w:sz w:val="18"/>
              </w:rPr>
              <w:t>Disponible</w:t>
            </w:r>
          </w:p>
        </w:tc>
        <w:tc>
          <w:tcPr>
            <w:tcW w:w="7427" w:type="dxa"/>
            <w:shd w:val="clear" w:color="auto" w:fill="FFFFFF"/>
            <w:vAlign w:val="center"/>
          </w:tcPr>
          <w:p w14:paraId="0444E3FD" w14:textId="77777777" w:rsidR="00693620" w:rsidRDefault="00640AF7">
            <w:pPr>
              <w:spacing w:before="40" w:after="40" w:line="252" w:lineRule="auto"/>
            </w:pPr>
            <w:r>
              <w:rPr>
                <w:sz w:val="18"/>
              </w:rPr>
              <w:t>Remito y garantía en HTML con apertura e impresión desde el navegador.</w:t>
            </w:r>
          </w:p>
        </w:tc>
      </w:tr>
      <w:tr w:rsidR="00693620" w14:paraId="4C259B29" w14:textId="77777777">
        <w:trPr>
          <w:cantSplit/>
          <w:jc w:val="center"/>
        </w:trPr>
        <w:tc>
          <w:tcPr>
            <w:tcW w:w="907" w:type="dxa"/>
            <w:shd w:val="clear" w:color="auto" w:fill="F2F5F8"/>
            <w:vAlign w:val="center"/>
          </w:tcPr>
          <w:p w14:paraId="1094217F" w14:textId="77777777" w:rsidR="00693620" w:rsidRDefault="00640AF7">
            <w:pPr>
              <w:spacing w:before="40" w:after="40" w:line="252" w:lineRule="auto"/>
            </w:pPr>
            <w:r>
              <w:rPr>
                <w:sz w:val="18"/>
              </w:rPr>
              <w:t>RF 10</w:t>
            </w:r>
          </w:p>
        </w:tc>
        <w:tc>
          <w:tcPr>
            <w:tcW w:w="1191" w:type="dxa"/>
            <w:shd w:val="clear" w:color="auto" w:fill="F2F5F8"/>
            <w:vAlign w:val="center"/>
          </w:tcPr>
          <w:p w14:paraId="1DD5BE16" w14:textId="77777777" w:rsidR="00693620" w:rsidRDefault="00640AF7">
            <w:pPr>
              <w:spacing w:before="40" w:after="40" w:line="252" w:lineRule="auto"/>
            </w:pPr>
            <w:r>
              <w:rPr>
                <w:sz w:val="18"/>
              </w:rPr>
              <w:t>Parcial</w:t>
            </w:r>
          </w:p>
        </w:tc>
        <w:tc>
          <w:tcPr>
            <w:tcW w:w="7427" w:type="dxa"/>
            <w:shd w:val="clear" w:color="auto" w:fill="F2F5F8"/>
            <w:vAlign w:val="center"/>
          </w:tcPr>
          <w:p w14:paraId="2BEA0745" w14:textId="77777777" w:rsidR="00693620" w:rsidRDefault="00640AF7">
            <w:pPr>
              <w:spacing w:before="40" w:after="40" w:line="252" w:lineRule="auto"/>
            </w:pPr>
            <w:r>
              <w:rPr>
                <w:sz w:val="18"/>
              </w:rPr>
              <w:t>Ingreso de mercadería y descuento al preparar entregas. No existe un formulario general de salidas de stock.</w:t>
            </w:r>
          </w:p>
        </w:tc>
      </w:tr>
      <w:tr w:rsidR="00693620" w14:paraId="5A2D6AED" w14:textId="77777777">
        <w:trPr>
          <w:cantSplit/>
          <w:jc w:val="center"/>
        </w:trPr>
        <w:tc>
          <w:tcPr>
            <w:tcW w:w="907" w:type="dxa"/>
            <w:shd w:val="clear" w:color="auto" w:fill="FFFFFF"/>
            <w:vAlign w:val="center"/>
          </w:tcPr>
          <w:p w14:paraId="59BE5D78" w14:textId="77777777" w:rsidR="00693620" w:rsidRDefault="00640AF7">
            <w:pPr>
              <w:spacing w:before="40" w:after="40" w:line="252" w:lineRule="auto"/>
            </w:pPr>
            <w:r>
              <w:rPr>
                <w:sz w:val="18"/>
              </w:rPr>
              <w:t>RF 11</w:t>
            </w:r>
          </w:p>
        </w:tc>
        <w:tc>
          <w:tcPr>
            <w:tcW w:w="1191" w:type="dxa"/>
            <w:shd w:val="clear" w:color="auto" w:fill="FFFFFF"/>
            <w:vAlign w:val="center"/>
          </w:tcPr>
          <w:p w14:paraId="77149BCF" w14:textId="77777777" w:rsidR="00693620" w:rsidRDefault="00640AF7">
            <w:pPr>
              <w:spacing w:before="40" w:after="40" w:line="252" w:lineRule="auto"/>
            </w:pPr>
            <w:r>
              <w:rPr>
                <w:sz w:val="18"/>
              </w:rPr>
              <w:t>Disponible</w:t>
            </w:r>
          </w:p>
        </w:tc>
        <w:tc>
          <w:tcPr>
            <w:tcW w:w="7427" w:type="dxa"/>
            <w:shd w:val="clear" w:color="auto" w:fill="FFFFFF"/>
            <w:vAlign w:val="center"/>
          </w:tcPr>
          <w:p w14:paraId="6CAA3E85" w14:textId="77777777" w:rsidR="00693620" w:rsidRDefault="00640AF7">
            <w:pPr>
              <w:spacing w:before="40" w:after="40" w:line="252" w:lineRule="auto"/>
            </w:pPr>
            <w:r>
              <w:rPr>
                <w:sz w:val="18"/>
              </w:rPr>
              <w:t>Registro del usuario responsable en las operaciones.</w:t>
            </w:r>
          </w:p>
        </w:tc>
      </w:tr>
      <w:tr w:rsidR="00693620" w14:paraId="07529341" w14:textId="77777777">
        <w:trPr>
          <w:cantSplit/>
          <w:jc w:val="center"/>
        </w:trPr>
        <w:tc>
          <w:tcPr>
            <w:tcW w:w="907" w:type="dxa"/>
            <w:shd w:val="clear" w:color="auto" w:fill="F2F5F8"/>
            <w:vAlign w:val="center"/>
          </w:tcPr>
          <w:p w14:paraId="1B6BF49F" w14:textId="77777777" w:rsidR="00693620" w:rsidRDefault="00640AF7">
            <w:pPr>
              <w:spacing w:before="40" w:after="40" w:line="252" w:lineRule="auto"/>
            </w:pPr>
            <w:r>
              <w:rPr>
                <w:sz w:val="18"/>
              </w:rPr>
              <w:t>RF 12</w:t>
            </w:r>
          </w:p>
        </w:tc>
        <w:tc>
          <w:tcPr>
            <w:tcW w:w="1191" w:type="dxa"/>
            <w:shd w:val="clear" w:color="auto" w:fill="F2F5F8"/>
            <w:vAlign w:val="center"/>
          </w:tcPr>
          <w:p w14:paraId="1794282B" w14:textId="77777777" w:rsidR="00693620" w:rsidRDefault="00640AF7">
            <w:pPr>
              <w:spacing w:before="40" w:after="40" w:line="252" w:lineRule="auto"/>
            </w:pPr>
            <w:r>
              <w:rPr>
                <w:sz w:val="18"/>
              </w:rPr>
              <w:t>Disponible</w:t>
            </w:r>
          </w:p>
        </w:tc>
        <w:tc>
          <w:tcPr>
            <w:tcW w:w="7427" w:type="dxa"/>
            <w:shd w:val="clear" w:color="auto" w:fill="F2F5F8"/>
            <w:vAlign w:val="center"/>
          </w:tcPr>
          <w:p w14:paraId="29D5BA23" w14:textId="77777777" w:rsidR="00693620" w:rsidRDefault="00640AF7">
            <w:pPr>
              <w:spacing w:before="40" w:after="40" w:line="252" w:lineRule="auto"/>
            </w:pPr>
            <w:r>
              <w:rPr>
                <w:sz w:val="18"/>
              </w:rPr>
              <w:t>Fechas y horas de ventas y pagos; los cobros posteriores utilizan la fecha de registro.</w:t>
            </w:r>
          </w:p>
        </w:tc>
      </w:tr>
      <w:tr w:rsidR="00693620" w14:paraId="38CB0ADF" w14:textId="77777777">
        <w:trPr>
          <w:cantSplit/>
          <w:jc w:val="center"/>
        </w:trPr>
        <w:tc>
          <w:tcPr>
            <w:tcW w:w="907" w:type="dxa"/>
            <w:shd w:val="clear" w:color="auto" w:fill="FFFFFF"/>
            <w:vAlign w:val="center"/>
          </w:tcPr>
          <w:p w14:paraId="05E7E37B" w14:textId="77777777" w:rsidR="00693620" w:rsidRDefault="00640AF7">
            <w:pPr>
              <w:spacing w:before="40" w:after="40" w:line="252" w:lineRule="auto"/>
            </w:pPr>
            <w:r>
              <w:rPr>
                <w:sz w:val="18"/>
              </w:rPr>
              <w:t>RF 13</w:t>
            </w:r>
          </w:p>
        </w:tc>
        <w:tc>
          <w:tcPr>
            <w:tcW w:w="1191" w:type="dxa"/>
            <w:shd w:val="clear" w:color="auto" w:fill="FFFFFF"/>
            <w:vAlign w:val="center"/>
          </w:tcPr>
          <w:p w14:paraId="2C0EA85F" w14:textId="77777777" w:rsidR="00693620" w:rsidRDefault="00640AF7">
            <w:pPr>
              <w:spacing w:before="40" w:after="40" w:line="252" w:lineRule="auto"/>
            </w:pPr>
            <w:r>
              <w:rPr>
                <w:sz w:val="18"/>
              </w:rPr>
              <w:t>Disponible</w:t>
            </w:r>
          </w:p>
        </w:tc>
        <w:tc>
          <w:tcPr>
            <w:tcW w:w="7427" w:type="dxa"/>
            <w:shd w:val="clear" w:color="auto" w:fill="FFFFFF"/>
            <w:vAlign w:val="center"/>
          </w:tcPr>
          <w:p w14:paraId="495E1150" w14:textId="77777777" w:rsidR="00693620" w:rsidRDefault="00640AF7">
            <w:pPr>
              <w:spacing w:before="40" w:after="40" w:line="252" w:lineRule="auto"/>
            </w:pPr>
            <w:r>
              <w:rPr>
                <w:sz w:val="18"/>
              </w:rPr>
              <w:t>Garantía y remito comparten el número comercial de venta.</w:t>
            </w:r>
          </w:p>
        </w:tc>
      </w:tr>
      <w:tr w:rsidR="00693620" w14:paraId="2D72AC9B" w14:textId="77777777">
        <w:trPr>
          <w:cantSplit/>
          <w:jc w:val="center"/>
        </w:trPr>
        <w:tc>
          <w:tcPr>
            <w:tcW w:w="907" w:type="dxa"/>
            <w:shd w:val="clear" w:color="auto" w:fill="F2F5F8"/>
            <w:vAlign w:val="center"/>
          </w:tcPr>
          <w:p w14:paraId="606CDA90" w14:textId="77777777" w:rsidR="00693620" w:rsidRDefault="00640AF7">
            <w:pPr>
              <w:spacing w:before="40" w:after="40" w:line="252" w:lineRule="auto"/>
            </w:pPr>
            <w:r>
              <w:rPr>
                <w:sz w:val="18"/>
              </w:rPr>
              <w:t>RF 14</w:t>
            </w:r>
          </w:p>
        </w:tc>
        <w:tc>
          <w:tcPr>
            <w:tcW w:w="1191" w:type="dxa"/>
            <w:shd w:val="clear" w:color="auto" w:fill="F2F5F8"/>
            <w:vAlign w:val="center"/>
          </w:tcPr>
          <w:p w14:paraId="4B09A014" w14:textId="77777777" w:rsidR="00693620" w:rsidRDefault="00640AF7">
            <w:pPr>
              <w:spacing w:before="40" w:after="40" w:line="252" w:lineRule="auto"/>
            </w:pPr>
            <w:r>
              <w:rPr>
                <w:sz w:val="18"/>
              </w:rPr>
              <w:t>Parcial</w:t>
            </w:r>
          </w:p>
        </w:tc>
        <w:tc>
          <w:tcPr>
            <w:tcW w:w="7427" w:type="dxa"/>
            <w:shd w:val="clear" w:color="auto" w:fill="F2F5F8"/>
            <w:vAlign w:val="center"/>
          </w:tcPr>
          <w:p w14:paraId="4B4EE9F8" w14:textId="77777777" w:rsidR="00693620" w:rsidRDefault="00640AF7">
            <w:pPr>
              <w:spacing w:before="40" w:after="40" w:line="252" w:lineRule="auto"/>
            </w:pPr>
            <w:r>
              <w:rPr>
                <w:sz w:val="18"/>
              </w:rPr>
              <w:t>Nombre, apellido, DNI, teléfono y datos de entrega. El DNI admite siete u ocho dígitos; no contempla CUIL de once dígitos.</w:t>
            </w:r>
          </w:p>
        </w:tc>
      </w:tr>
      <w:tr w:rsidR="00693620" w14:paraId="1F119BFA" w14:textId="77777777">
        <w:trPr>
          <w:cantSplit/>
          <w:jc w:val="center"/>
        </w:trPr>
        <w:tc>
          <w:tcPr>
            <w:tcW w:w="907" w:type="dxa"/>
            <w:shd w:val="clear" w:color="auto" w:fill="FFFFFF"/>
            <w:vAlign w:val="center"/>
          </w:tcPr>
          <w:p w14:paraId="23548429" w14:textId="77777777" w:rsidR="00693620" w:rsidRDefault="00640AF7">
            <w:pPr>
              <w:spacing w:before="40" w:after="40" w:line="252" w:lineRule="auto"/>
            </w:pPr>
            <w:r>
              <w:rPr>
                <w:sz w:val="18"/>
              </w:rPr>
              <w:t>RF 15</w:t>
            </w:r>
          </w:p>
        </w:tc>
        <w:tc>
          <w:tcPr>
            <w:tcW w:w="1191" w:type="dxa"/>
            <w:shd w:val="clear" w:color="auto" w:fill="FFFFFF"/>
            <w:vAlign w:val="center"/>
          </w:tcPr>
          <w:p w14:paraId="7C5EE82A" w14:textId="77777777" w:rsidR="00693620" w:rsidRDefault="00640AF7">
            <w:pPr>
              <w:spacing w:before="40" w:after="40" w:line="252" w:lineRule="auto"/>
            </w:pPr>
            <w:r>
              <w:rPr>
                <w:sz w:val="18"/>
              </w:rPr>
              <w:t>Disponible</w:t>
            </w:r>
          </w:p>
        </w:tc>
        <w:tc>
          <w:tcPr>
            <w:tcW w:w="7427" w:type="dxa"/>
            <w:shd w:val="clear" w:color="auto" w:fill="FFFFFF"/>
            <w:vAlign w:val="center"/>
          </w:tcPr>
          <w:p w14:paraId="5FFD9A34" w14:textId="77777777" w:rsidR="00693620" w:rsidRDefault="00640AF7">
            <w:pPr>
              <w:spacing w:before="40" w:after="40" w:line="252" w:lineRule="auto"/>
            </w:pPr>
            <w:r>
              <w:rPr>
                <w:sz w:val="18"/>
              </w:rPr>
              <w:t>Horario sugerido para la entrega.</w:t>
            </w:r>
          </w:p>
        </w:tc>
      </w:tr>
      <w:tr w:rsidR="00693620" w14:paraId="1E3089BD" w14:textId="77777777">
        <w:trPr>
          <w:cantSplit/>
          <w:jc w:val="center"/>
        </w:trPr>
        <w:tc>
          <w:tcPr>
            <w:tcW w:w="907" w:type="dxa"/>
            <w:shd w:val="clear" w:color="auto" w:fill="F2F5F8"/>
            <w:vAlign w:val="center"/>
          </w:tcPr>
          <w:p w14:paraId="01998C8F" w14:textId="77777777" w:rsidR="00693620" w:rsidRDefault="00640AF7">
            <w:pPr>
              <w:spacing w:before="40" w:after="40" w:line="252" w:lineRule="auto"/>
            </w:pPr>
            <w:r>
              <w:rPr>
                <w:sz w:val="18"/>
              </w:rPr>
              <w:t>RF 16</w:t>
            </w:r>
          </w:p>
        </w:tc>
        <w:tc>
          <w:tcPr>
            <w:tcW w:w="1191" w:type="dxa"/>
            <w:shd w:val="clear" w:color="auto" w:fill="F2F5F8"/>
            <w:vAlign w:val="center"/>
          </w:tcPr>
          <w:p w14:paraId="7AB1E90B" w14:textId="77777777" w:rsidR="00693620" w:rsidRDefault="00640AF7">
            <w:pPr>
              <w:spacing w:before="40" w:after="40" w:line="252" w:lineRule="auto"/>
            </w:pPr>
            <w:r>
              <w:rPr>
                <w:sz w:val="18"/>
              </w:rPr>
              <w:t>Parcial</w:t>
            </w:r>
          </w:p>
        </w:tc>
        <w:tc>
          <w:tcPr>
            <w:tcW w:w="7427" w:type="dxa"/>
            <w:shd w:val="clear" w:color="auto" w:fill="F2F5F8"/>
            <w:vAlign w:val="center"/>
          </w:tcPr>
          <w:p w14:paraId="16463373" w14:textId="77777777" w:rsidR="00693620" w:rsidRDefault="00640AF7">
            <w:pPr>
              <w:spacing w:before="40" w:after="40" w:line="252" w:lineRule="auto"/>
            </w:pPr>
            <w:r>
              <w:rPr>
                <w:sz w:val="18"/>
              </w:rPr>
              <w:t>Costo de envío ingresado manualmente e incluido en el total. No se calcula automáticamente por distancia.</w:t>
            </w:r>
          </w:p>
        </w:tc>
      </w:tr>
      <w:tr w:rsidR="00693620" w14:paraId="0173BCB5" w14:textId="77777777">
        <w:trPr>
          <w:cantSplit/>
          <w:jc w:val="center"/>
        </w:trPr>
        <w:tc>
          <w:tcPr>
            <w:tcW w:w="907" w:type="dxa"/>
            <w:shd w:val="clear" w:color="auto" w:fill="FFFFFF"/>
            <w:vAlign w:val="center"/>
          </w:tcPr>
          <w:p w14:paraId="4720CBA9" w14:textId="77777777" w:rsidR="00693620" w:rsidRDefault="00640AF7">
            <w:pPr>
              <w:spacing w:before="40" w:after="40" w:line="252" w:lineRule="auto"/>
            </w:pPr>
            <w:r>
              <w:rPr>
                <w:sz w:val="18"/>
              </w:rPr>
              <w:t>RF 17</w:t>
            </w:r>
          </w:p>
        </w:tc>
        <w:tc>
          <w:tcPr>
            <w:tcW w:w="1191" w:type="dxa"/>
            <w:shd w:val="clear" w:color="auto" w:fill="FFFFFF"/>
            <w:vAlign w:val="center"/>
          </w:tcPr>
          <w:p w14:paraId="5031EE7B" w14:textId="77777777" w:rsidR="00693620" w:rsidRDefault="00640AF7">
            <w:pPr>
              <w:spacing w:before="40" w:after="40" w:line="252" w:lineRule="auto"/>
            </w:pPr>
            <w:r>
              <w:rPr>
                <w:sz w:val="18"/>
              </w:rPr>
              <w:t>Disponible</w:t>
            </w:r>
          </w:p>
        </w:tc>
        <w:tc>
          <w:tcPr>
            <w:tcW w:w="7427" w:type="dxa"/>
            <w:shd w:val="clear" w:color="auto" w:fill="FFFFFF"/>
            <w:vAlign w:val="center"/>
          </w:tcPr>
          <w:p w14:paraId="2696C797" w14:textId="77777777" w:rsidR="00693620" w:rsidRDefault="00640AF7">
            <w:pPr>
              <w:spacing w:before="40" w:after="40" w:line="252" w:lineRule="auto"/>
            </w:pPr>
            <w:r>
              <w:rPr>
                <w:sz w:val="18"/>
              </w:rPr>
              <w:t>Alta, modificación y desactivación de medios de pago y configuración de recargos.</w:t>
            </w:r>
          </w:p>
        </w:tc>
      </w:tr>
      <w:tr w:rsidR="00693620" w14:paraId="09F62AF5" w14:textId="77777777">
        <w:trPr>
          <w:cantSplit/>
          <w:jc w:val="center"/>
        </w:trPr>
        <w:tc>
          <w:tcPr>
            <w:tcW w:w="907" w:type="dxa"/>
            <w:shd w:val="clear" w:color="auto" w:fill="F2F5F8"/>
            <w:vAlign w:val="center"/>
          </w:tcPr>
          <w:p w14:paraId="501B1EDB" w14:textId="77777777" w:rsidR="00693620" w:rsidRDefault="00640AF7">
            <w:pPr>
              <w:spacing w:before="40" w:after="40" w:line="252" w:lineRule="auto"/>
            </w:pPr>
            <w:r>
              <w:rPr>
                <w:sz w:val="18"/>
              </w:rPr>
              <w:t>RF 18</w:t>
            </w:r>
          </w:p>
        </w:tc>
        <w:tc>
          <w:tcPr>
            <w:tcW w:w="1191" w:type="dxa"/>
            <w:shd w:val="clear" w:color="auto" w:fill="F2F5F8"/>
            <w:vAlign w:val="center"/>
          </w:tcPr>
          <w:p w14:paraId="3B7B8CC1" w14:textId="77777777" w:rsidR="00693620" w:rsidRDefault="00640AF7">
            <w:pPr>
              <w:spacing w:before="40" w:after="40" w:line="252" w:lineRule="auto"/>
            </w:pPr>
            <w:r>
              <w:rPr>
                <w:sz w:val="18"/>
              </w:rPr>
              <w:t>Disponible</w:t>
            </w:r>
          </w:p>
        </w:tc>
        <w:tc>
          <w:tcPr>
            <w:tcW w:w="7427" w:type="dxa"/>
            <w:shd w:val="clear" w:color="auto" w:fill="F2F5F8"/>
            <w:vAlign w:val="center"/>
          </w:tcPr>
          <w:p w14:paraId="0DD39B36" w14:textId="77777777" w:rsidR="00693620" w:rsidRDefault="00640AF7">
            <w:pPr>
              <w:spacing w:before="40" w:after="40" w:line="252" w:lineRule="auto"/>
            </w:pPr>
            <w:r>
              <w:rPr>
                <w:sz w:val="18"/>
              </w:rPr>
              <w:t>Cálculo de recargos según medio de pago y cuotas.</w:t>
            </w:r>
          </w:p>
        </w:tc>
      </w:tr>
      <w:tr w:rsidR="00693620" w14:paraId="291C8E51" w14:textId="77777777">
        <w:trPr>
          <w:cantSplit/>
          <w:jc w:val="center"/>
        </w:trPr>
        <w:tc>
          <w:tcPr>
            <w:tcW w:w="907" w:type="dxa"/>
            <w:shd w:val="clear" w:color="auto" w:fill="FFFFFF"/>
            <w:vAlign w:val="center"/>
          </w:tcPr>
          <w:p w14:paraId="43DA9F4B" w14:textId="77777777" w:rsidR="00693620" w:rsidRDefault="00640AF7">
            <w:pPr>
              <w:spacing w:before="40" w:after="40" w:line="252" w:lineRule="auto"/>
            </w:pPr>
            <w:r>
              <w:rPr>
                <w:sz w:val="18"/>
              </w:rPr>
              <w:t>RF 19</w:t>
            </w:r>
          </w:p>
        </w:tc>
        <w:tc>
          <w:tcPr>
            <w:tcW w:w="1191" w:type="dxa"/>
            <w:shd w:val="clear" w:color="auto" w:fill="FFFFFF"/>
            <w:vAlign w:val="center"/>
          </w:tcPr>
          <w:p w14:paraId="351DD31E" w14:textId="77777777" w:rsidR="00693620" w:rsidRDefault="00640AF7">
            <w:pPr>
              <w:spacing w:before="40" w:after="40" w:line="252" w:lineRule="auto"/>
            </w:pPr>
            <w:r>
              <w:rPr>
                <w:sz w:val="18"/>
              </w:rPr>
              <w:t>Disponible</w:t>
            </w:r>
          </w:p>
        </w:tc>
        <w:tc>
          <w:tcPr>
            <w:tcW w:w="7427" w:type="dxa"/>
            <w:shd w:val="clear" w:color="auto" w:fill="FFFFFF"/>
            <w:vAlign w:val="center"/>
          </w:tcPr>
          <w:p w14:paraId="5438FBB1" w14:textId="77777777" w:rsidR="00693620" w:rsidRDefault="00640AF7">
            <w:pPr>
              <w:spacing w:before="40" w:after="40" w:line="252" w:lineRule="auto"/>
            </w:pPr>
            <w:r>
              <w:rPr>
                <w:sz w:val="18"/>
              </w:rPr>
              <w:t>Descuento por importe sobre la venta.</w:t>
            </w:r>
          </w:p>
        </w:tc>
      </w:tr>
      <w:tr w:rsidR="00693620" w14:paraId="3BD3661B" w14:textId="77777777">
        <w:trPr>
          <w:cantSplit/>
          <w:jc w:val="center"/>
        </w:trPr>
        <w:tc>
          <w:tcPr>
            <w:tcW w:w="907" w:type="dxa"/>
            <w:shd w:val="clear" w:color="auto" w:fill="F2F5F8"/>
            <w:vAlign w:val="center"/>
          </w:tcPr>
          <w:p w14:paraId="478C8B2C" w14:textId="77777777" w:rsidR="00693620" w:rsidRDefault="00640AF7">
            <w:pPr>
              <w:spacing w:before="40" w:after="40" w:line="252" w:lineRule="auto"/>
            </w:pPr>
            <w:r>
              <w:rPr>
                <w:sz w:val="18"/>
              </w:rPr>
              <w:t>RF 20</w:t>
            </w:r>
          </w:p>
        </w:tc>
        <w:tc>
          <w:tcPr>
            <w:tcW w:w="1191" w:type="dxa"/>
            <w:shd w:val="clear" w:color="auto" w:fill="F2F5F8"/>
            <w:vAlign w:val="center"/>
          </w:tcPr>
          <w:p w14:paraId="75C3F757" w14:textId="77777777" w:rsidR="00693620" w:rsidRDefault="00640AF7">
            <w:pPr>
              <w:spacing w:before="40" w:after="40" w:line="252" w:lineRule="auto"/>
            </w:pPr>
            <w:r>
              <w:rPr>
                <w:sz w:val="18"/>
              </w:rPr>
              <w:t>Disponible</w:t>
            </w:r>
          </w:p>
        </w:tc>
        <w:tc>
          <w:tcPr>
            <w:tcW w:w="7427" w:type="dxa"/>
            <w:shd w:val="clear" w:color="auto" w:fill="F2F5F8"/>
            <w:vAlign w:val="center"/>
          </w:tcPr>
          <w:p w14:paraId="79F4B512" w14:textId="77777777" w:rsidR="00693620" w:rsidRDefault="00640AF7">
            <w:pPr>
              <w:spacing w:before="40" w:after="40" w:line="252" w:lineRule="auto"/>
            </w:pPr>
            <w:r>
              <w:rPr>
                <w:sz w:val="18"/>
              </w:rPr>
              <w:t>Cobros parciales con medio, fecha e importe y actualización del saldo.</w:t>
            </w:r>
          </w:p>
        </w:tc>
      </w:tr>
      <w:tr w:rsidR="00693620" w14:paraId="7F3A71DB" w14:textId="77777777">
        <w:trPr>
          <w:cantSplit/>
          <w:jc w:val="center"/>
        </w:trPr>
        <w:tc>
          <w:tcPr>
            <w:tcW w:w="907" w:type="dxa"/>
            <w:shd w:val="clear" w:color="auto" w:fill="FFFFFF"/>
            <w:vAlign w:val="center"/>
          </w:tcPr>
          <w:p w14:paraId="3800E94F" w14:textId="77777777" w:rsidR="00693620" w:rsidRDefault="00640AF7">
            <w:pPr>
              <w:spacing w:before="40" w:after="40" w:line="252" w:lineRule="auto"/>
            </w:pPr>
            <w:r>
              <w:rPr>
                <w:sz w:val="18"/>
              </w:rPr>
              <w:t>RF 21</w:t>
            </w:r>
          </w:p>
        </w:tc>
        <w:tc>
          <w:tcPr>
            <w:tcW w:w="1191" w:type="dxa"/>
            <w:shd w:val="clear" w:color="auto" w:fill="FFFFFF"/>
            <w:vAlign w:val="center"/>
          </w:tcPr>
          <w:p w14:paraId="16034AD4" w14:textId="77777777" w:rsidR="00693620" w:rsidRDefault="00640AF7">
            <w:pPr>
              <w:spacing w:before="40" w:after="40" w:line="252" w:lineRule="auto"/>
            </w:pPr>
            <w:r>
              <w:rPr>
                <w:sz w:val="18"/>
              </w:rPr>
              <w:t>Disponible</w:t>
            </w:r>
          </w:p>
        </w:tc>
        <w:tc>
          <w:tcPr>
            <w:tcW w:w="7427" w:type="dxa"/>
            <w:shd w:val="clear" w:color="auto" w:fill="FFFFFF"/>
            <w:vAlign w:val="center"/>
          </w:tcPr>
          <w:p w14:paraId="175A534D" w14:textId="77777777" w:rsidR="00693620" w:rsidRDefault="00640AF7">
            <w:pPr>
              <w:spacing w:before="40" w:after="40" w:line="252" w:lineRule="auto"/>
            </w:pPr>
            <w:r>
              <w:rPr>
                <w:sz w:val="18"/>
              </w:rPr>
              <w:t>Retiro y envío; logística propia o empresa externa y datos de coordinación.</w:t>
            </w:r>
          </w:p>
        </w:tc>
      </w:tr>
      <w:tr w:rsidR="00693620" w14:paraId="1E07A4EA" w14:textId="77777777">
        <w:trPr>
          <w:cantSplit/>
          <w:jc w:val="center"/>
        </w:trPr>
        <w:tc>
          <w:tcPr>
            <w:tcW w:w="907" w:type="dxa"/>
            <w:shd w:val="clear" w:color="auto" w:fill="F2F5F8"/>
            <w:vAlign w:val="center"/>
          </w:tcPr>
          <w:p w14:paraId="002EEA4E" w14:textId="77777777" w:rsidR="00693620" w:rsidRDefault="00640AF7">
            <w:pPr>
              <w:spacing w:before="40" w:after="40" w:line="252" w:lineRule="auto"/>
            </w:pPr>
            <w:r>
              <w:rPr>
                <w:sz w:val="18"/>
              </w:rPr>
              <w:t>RF 22</w:t>
            </w:r>
          </w:p>
        </w:tc>
        <w:tc>
          <w:tcPr>
            <w:tcW w:w="1191" w:type="dxa"/>
            <w:shd w:val="clear" w:color="auto" w:fill="F2F5F8"/>
            <w:vAlign w:val="center"/>
          </w:tcPr>
          <w:p w14:paraId="22DF5CAC" w14:textId="77777777" w:rsidR="00693620" w:rsidRDefault="00640AF7">
            <w:pPr>
              <w:spacing w:before="40" w:after="40" w:line="252" w:lineRule="auto"/>
            </w:pPr>
            <w:r>
              <w:rPr>
                <w:sz w:val="18"/>
              </w:rPr>
              <w:t>Disponible</w:t>
            </w:r>
          </w:p>
        </w:tc>
        <w:tc>
          <w:tcPr>
            <w:tcW w:w="7427" w:type="dxa"/>
            <w:shd w:val="clear" w:color="auto" w:fill="F2F5F8"/>
            <w:vAlign w:val="center"/>
          </w:tcPr>
          <w:p w14:paraId="6DF2FE03" w14:textId="77777777" w:rsidR="00693620" w:rsidRDefault="00640AF7">
            <w:pPr>
              <w:spacing w:before="40" w:after="40" w:line="252" w:lineRule="auto"/>
            </w:pPr>
            <w:r>
              <w:rPr>
                <w:sz w:val="18"/>
              </w:rPr>
              <w:t>Consultas filtradas y exportación CSV. No existe exportación directa del informe a PDF.</w:t>
            </w:r>
          </w:p>
        </w:tc>
      </w:tr>
      <w:tr w:rsidR="00693620" w14:paraId="0F773DC4" w14:textId="77777777">
        <w:trPr>
          <w:cantSplit/>
          <w:jc w:val="center"/>
        </w:trPr>
        <w:tc>
          <w:tcPr>
            <w:tcW w:w="907" w:type="dxa"/>
            <w:shd w:val="clear" w:color="auto" w:fill="FFFFFF"/>
            <w:vAlign w:val="center"/>
          </w:tcPr>
          <w:p w14:paraId="264E672C" w14:textId="77777777" w:rsidR="00693620" w:rsidRDefault="00640AF7">
            <w:pPr>
              <w:spacing w:before="40" w:after="40" w:line="252" w:lineRule="auto"/>
            </w:pPr>
            <w:r>
              <w:rPr>
                <w:sz w:val="18"/>
              </w:rPr>
              <w:lastRenderedPageBreak/>
              <w:t>RF 23</w:t>
            </w:r>
          </w:p>
        </w:tc>
        <w:tc>
          <w:tcPr>
            <w:tcW w:w="1191" w:type="dxa"/>
            <w:shd w:val="clear" w:color="auto" w:fill="FFFFFF"/>
            <w:vAlign w:val="center"/>
          </w:tcPr>
          <w:p w14:paraId="28D8C55F" w14:textId="77777777" w:rsidR="00693620" w:rsidRDefault="00640AF7">
            <w:pPr>
              <w:spacing w:before="40" w:after="40" w:line="252" w:lineRule="auto"/>
            </w:pPr>
            <w:r>
              <w:rPr>
                <w:sz w:val="18"/>
              </w:rPr>
              <w:t>Disponible</w:t>
            </w:r>
          </w:p>
        </w:tc>
        <w:tc>
          <w:tcPr>
            <w:tcW w:w="7427" w:type="dxa"/>
            <w:shd w:val="clear" w:color="auto" w:fill="FFFFFF"/>
            <w:vAlign w:val="center"/>
          </w:tcPr>
          <w:p w14:paraId="1F18A4CE" w14:textId="77777777" w:rsidR="00693620" w:rsidRDefault="00640AF7">
            <w:pPr>
              <w:spacing w:before="40" w:after="40" w:line="252" w:lineRule="auto"/>
            </w:pPr>
            <w:r>
              <w:rPr>
                <w:sz w:val="18"/>
              </w:rPr>
              <w:t>Alertas por saldo pendiente transcurrido un mes desde el primer pago; excluyen ventas anuladas y operaciones sin primer pago.</w:t>
            </w:r>
          </w:p>
        </w:tc>
      </w:tr>
      <w:tr w:rsidR="00693620" w14:paraId="3DB1D853" w14:textId="77777777">
        <w:trPr>
          <w:cantSplit/>
          <w:jc w:val="center"/>
        </w:trPr>
        <w:tc>
          <w:tcPr>
            <w:tcW w:w="907" w:type="dxa"/>
            <w:shd w:val="clear" w:color="auto" w:fill="F2F5F8"/>
            <w:vAlign w:val="center"/>
          </w:tcPr>
          <w:p w14:paraId="6C895441" w14:textId="77777777" w:rsidR="00693620" w:rsidRDefault="00640AF7">
            <w:pPr>
              <w:spacing w:before="40" w:after="40" w:line="252" w:lineRule="auto"/>
            </w:pPr>
            <w:r>
              <w:rPr>
                <w:sz w:val="18"/>
              </w:rPr>
              <w:t>RF 24</w:t>
            </w:r>
          </w:p>
        </w:tc>
        <w:tc>
          <w:tcPr>
            <w:tcW w:w="1191" w:type="dxa"/>
            <w:shd w:val="clear" w:color="auto" w:fill="F2F5F8"/>
            <w:vAlign w:val="center"/>
          </w:tcPr>
          <w:p w14:paraId="6B722976" w14:textId="77777777" w:rsidR="00693620" w:rsidRDefault="00640AF7">
            <w:pPr>
              <w:spacing w:before="40" w:after="40" w:line="252" w:lineRule="auto"/>
            </w:pPr>
            <w:r>
              <w:rPr>
                <w:sz w:val="18"/>
              </w:rPr>
              <w:t>Parcial</w:t>
            </w:r>
          </w:p>
        </w:tc>
        <w:tc>
          <w:tcPr>
            <w:tcW w:w="7427" w:type="dxa"/>
            <w:shd w:val="clear" w:color="auto" w:fill="F2F5F8"/>
            <w:vAlign w:val="center"/>
          </w:tcPr>
          <w:p w14:paraId="15AD8AC8" w14:textId="77777777" w:rsidR="00693620" w:rsidRDefault="00640AF7">
            <w:pPr>
              <w:spacing w:before="40" w:after="40" w:line="252" w:lineRule="auto"/>
            </w:pPr>
            <w:r>
              <w:rPr>
                <w:sz w:val="18"/>
              </w:rPr>
              <w:t>Consulta de deuda y operaciones del cliente. No existe un informe independiente que reúna todos los indicadores solicitados.</w:t>
            </w:r>
          </w:p>
        </w:tc>
      </w:tr>
    </w:tbl>
    <w:p w14:paraId="6AC4AE6F" w14:textId="77777777" w:rsidR="00693620" w:rsidRDefault="00693620">
      <w:pPr>
        <w:spacing w:after="40"/>
      </w:pPr>
    </w:p>
    <w:p w14:paraId="1664C0B4" w14:textId="77777777" w:rsidR="00693620" w:rsidRDefault="00640AF7">
      <w:pPr>
        <w:pStyle w:val="Ttulo1"/>
      </w:pPr>
      <w:bookmarkStart w:id="12" w:name="_Toc241866885"/>
      <w:r>
        <w:t>8 Procesos comerciales y reglas operativas</w:t>
      </w:r>
      <w:bookmarkEnd w:id="12"/>
    </w:p>
    <w:p w14:paraId="32416DEB" w14:textId="77777777" w:rsidR="00693620" w:rsidRDefault="00640AF7">
      <w:pPr>
        <w:pStyle w:val="Ttulo2"/>
      </w:pPr>
      <w:bookmarkStart w:id="13" w:name="_Toc241866886"/>
      <w:r>
        <w:t>8.1 Venta</w:t>
      </w:r>
      <w:bookmarkEnd w:id="13"/>
    </w:p>
    <w:p w14:paraId="13229083" w14:textId="77777777" w:rsidR="00693620" w:rsidRDefault="00640AF7">
      <w:r>
        <w:t>El vendedor selecciona el cliente, agrega productos y variantes y registra cantidades y precios. Incorpora descuento, costo de envío y datos de entrega cuando corresponden. Elige la condición de pago, los medios, cuotas y cobros iniciales. El registro conserva cabecera, detalles, pagos, usuario y copia del comprobante dentro de una transacción. La preparación de la entrega constituye una operación posterior.</w:t>
      </w:r>
    </w:p>
    <w:p w14:paraId="300EB7A6" w14:textId="77777777" w:rsidR="00693620" w:rsidRDefault="00640AF7">
      <w:pPr>
        <w:pStyle w:val="Ttulo2"/>
      </w:pPr>
      <w:bookmarkStart w:id="14" w:name="_Toc241866887"/>
      <w:r>
        <w:t>8.2 Productos e ingresos de mercadería</w:t>
      </w:r>
      <w:bookmarkEnd w:id="14"/>
    </w:p>
    <w:p w14:paraId="3FA82EC6" w14:textId="77777777" w:rsidR="00693620" w:rsidRDefault="00640AF7">
      <w:r>
        <w:t>El administrador mantiene el catálogo y sus variantes. Un ingreso registra proveedor, documento, cantidades y costo y actualiza las existencias. Las variantes pueden desactivarse sin borrar su historial. El stock físico se compone del disponible y de las unidades preparadas pendientes de entrega; la venta por sí sola no descuenta existencias.</w:t>
      </w:r>
    </w:p>
    <w:p w14:paraId="3217491B" w14:textId="77777777" w:rsidR="00693620" w:rsidRDefault="00640AF7">
      <w:pPr>
        <w:pStyle w:val="Ttulo2"/>
      </w:pPr>
      <w:bookmarkStart w:id="15" w:name="_Toc241866888"/>
      <w:r>
        <w:t>8.3 Cobro y deuda</w:t>
      </w:r>
      <w:bookmarkEnd w:id="15"/>
    </w:p>
    <w:p w14:paraId="425C6F38" w14:textId="77777777" w:rsidR="00693620" w:rsidRDefault="00640AF7">
      <w:r>
        <w:t>El operador busca la venta y consulta total, pagos anteriores y saldo. El nuevo pago separa el importe que cancela deuda del recargo por medio y cuotas. Los importes parciales actualizan el saldo; el estado de pago y el de entrega permanecen independientes. Una caja cerrada impide incorporar movimientos a esa fecha.</w:t>
      </w:r>
    </w:p>
    <w:p w14:paraId="6F238C16" w14:textId="77777777" w:rsidR="00693620" w:rsidRDefault="00640AF7">
      <w:pPr>
        <w:pStyle w:val="Ttulo2"/>
      </w:pPr>
      <w:bookmarkStart w:id="16" w:name="_Toc241866889"/>
      <w:r>
        <w:t>8.4 Entrega</w:t>
      </w:r>
      <w:bookmarkEnd w:id="16"/>
    </w:p>
    <w:p w14:paraId="41C2128A" w14:textId="77777777" w:rsidR="00693620" w:rsidRDefault="00640AF7">
      <w:r>
        <w:t>Preparar entrega registra unidades pendientes, genera el remito técnico y el envío y descuenta stock disponible con control transaccional. La preparación admite cantidades parciales. Confirmar entrega completa el estado y la fecha del envío seleccionado sin descontar nuevamente el stock. El número impreso de remito corresponde al número de venta.</w:t>
      </w:r>
    </w:p>
    <w:p w14:paraId="4D4E1D5C" w14:textId="77777777" w:rsidR="00693620" w:rsidRDefault="00640AF7">
      <w:pPr>
        <w:pStyle w:val="Ttulo2"/>
      </w:pPr>
      <w:bookmarkStart w:id="17" w:name="_Toc241866890"/>
      <w:r>
        <w:t>8.5 Caja</w:t>
      </w:r>
      <w:bookmarkEnd w:id="17"/>
    </w:p>
    <w:p w14:paraId="48C93B79" w14:textId="77777777" w:rsidR="00693620" w:rsidRDefault="00640AF7">
      <w:r>
        <w:t>La consulta utiliza la fecha de los pagos y movimientos. Los ingresos extraordinarios, gastos y café se registran con concepto, moneda y medio; las anulaciones se aplican a movimientos manuales. El cierre conserva una copia de movimientos y totales y evita cierres duplicados. ARS y USD se muestran separados; USD se limita a efectivo.</w:t>
      </w:r>
    </w:p>
    <w:p w14:paraId="6AFB5DC2" w14:textId="77777777" w:rsidR="00693620" w:rsidRDefault="00640AF7">
      <w:pPr>
        <w:pStyle w:val="Ttulo2"/>
      </w:pPr>
      <w:bookmarkStart w:id="18" w:name="_Toc241866891"/>
      <w:r>
        <w:t>8.6 Comprobantes</w:t>
      </w:r>
      <w:bookmarkEnd w:id="18"/>
    </w:p>
    <w:p w14:paraId="4848BC49" w14:textId="77777777" w:rsidR="00693620" w:rsidRDefault="00640AF7">
      <w:r>
        <w:t>La garantía y el remito utilizan una copia comercial de la operación para conservar cliente, productos e importes originales. Los documentos HTML se guardan en Documentos/PranaElectronica/Comprobantes, en una subcarpeta por venta. El navegador permite abrir e imprimir. Los cierres se guardan en Documentos/PranaElectronica/Cierres.</w:t>
      </w:r>
    </w:p>
    <w:p w14:paraId="296C0A12" w14:textId="77777777" w:rsidR="00693620" w:rsidRDefault="00640AF7">
      <w:pPr>
        <w:pStyle w:val="Ttulo2"/>
      </w:pPr>
      <w:bookmarkStart w:id="19" w:name="_Toc241866892"/>
      <w:r>
        <w:lastRenderedPageBreak/>
        <w:t>8.7 Información y seguimiento</w:t>
      </w:r>
      <w:bookmarkEnd w:id="19"/>
    </w:p>
    <w:p w14:paraId="30CB2E4E" w14:textId="77777777" w:rsidR="00693620" w:rsidRDefault="00640AF7">
      <w:r>
        <w:t>El panel reúne las últimas diez ventas y permite búsquedas por número, cliente, DNI y estados. Los informes aplican filtros comerciales y exportan CSV. Las alertas identifican deudas según el primer pago. El historial conserva usuario, acción, entidad, detalle y fecha.</w:t>
      </w:r>
    </w:p>
    <w:p w14:paraId="7DBC3109" w14:textId="77777777" w:rsidR="00693620" w:rsidRDefault="00640AF7">
      <w:pPr>
        <w:pStyle w:val="Ttulo1"/>
      </w:pPr>
      <w:bookmarkStart w:id="20" w:name="_Toc241866893"/>
      <w:r>
        <w:t>9 Casos de uso</w:t>
      </w:r>
      <w:bookmarkEnd w:id="20"/>
    </w:p>
    <w:p w14:paraId="37B22A25" w14:textId="77777777" w:rsidR="00693620" w:rsidRDefault="00640AF7">
      <w:pPr>
        <w:pStyle w:val="Ttulo2"/>
      </w:pPr>
      <w:bookmarkStart w:id="21" w:name="_Toc241866894"/>
      <w:r>
        <w:t>9.1 Registrar venta</w:t>
      </w:r>
      <w:bookmarkEnd w:id="2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68"/>
        <w:gridCol w:w="7257"/>
      </w:tblGrid>
      <w:tr w:rsidR="00693620" w14:paraId="1E0CDDE7" w14:textId="77777777">
        <w:trPr>
          <w:cantSplit/>
          <w:tblHeader/>
          <w:jc w:val="center"/>
        </w:trPr>
        <w:tc>
          <w:tcPr>
            <w:tcW w:w="2268" w:type="dxa"/>
            <w:shd w:val="clear" w:color="auto" w:fill="24364B"/>
            <w:vAlign w:val="center"/>
          </w:tcPr>
          <w:p w14:paraId="49079B4B" w14:textId="77777777" w:rsidR="00693620" w:rsidRDefault="00640AF7">
            <w:pPr>
              <w:keepNext/>
              <w:spacing w:before="40" w:after="40" w:line="252" w:lineRule="auto"/>
            </w:pPr>
            <w:r>
              <w:rPr>
                <w:b/>
                <w:color w:val="FFFFFF"/>
                <w:sz w:val="18"/>
              </w:rPr>
              <w:t>Campo</w:t>
            </w:r>
          </w:p>
        </w:tc>
        <w:tc>
          <w:tcPr>
            <w:tcW w:w="7257" w:type="dxa"/>
            <w:shd w:val="clear" w:color="auto" w:fill="24364B"/>
            <w:vAlign w:val="center"/>
          </w:tcPr>
          <w:p w14:paraId="43DD5B85" w14:textId="77777777" w:rsidR="00693620" w:rsidRDefault="00640AF7">
            <w:pPr>
              <w:keepNext/>
              <w:spacing w:before="40" w:after="40" w:line="252" w:lineRule="auto"/>
            </w:pPr>
            <w:r>
              <w:rPr>
                <w:b/>
                <w:color w:val="FFFFFF"/>
                <w:sz w:val="18"/>
              </w:rPr>
              <w:t>Descripción</w:t>
            </w:r>
          </w:p>
        </w:tc>
      </w:tr>
      <w:tr w:rsidR="00693620" w14:paraId="5350E1B4" w14:textId="77777777">
        <w:trPr>
          <w:cantSplit/>
          <w:jc w:val="center"/>
        </w:trPr>
        <w:tc>
          <w:tcPr>
            <w:tcW w:w="2268" w:type="dxa"/>
            <w:shd w:val="clear" w:color="auto" w:fill="FFFFFF"/>
            <w:vAlign w:val="center"/>
          </w:tcPr>
          <w:p w14:paraId="6EA99F90" w14:textId="77777777" w:rsidR="00693620" w:rsidRDefault="00640AF7">
            <w:pPr>
              <w:spacing w:before="40" w:after="40" w:line="252" w:lineRule="auto"/>
            </w:pPr>
            <w:r>
              <w:rPr>
                <w:sz w:val="18"/>
              </w:rPr>
              <w:t>Actor</w:t>
            </w:r>
          </w:p>
        </w:tc>
        <w:tc>
          <w:tcPr>
            <w:tcW w:w="7257" w:type="dxa"/>
            <w:shd w:val="clear" w:color="auto" w:fill="FFFFFF"/>
            <w:vAlign w:val="center"/>
          </w:tcPr>
          <w:p w14:paraId="7C5B3D70" w14:textId="77777777" w:rsidR="00693620" w:rsidRDefault="00640AF7">
            <w:pPr>
              <w:spacing w:before="40" w:after="40" w:line="252" w:lineRule="auto"/>
            </w:pPr>
            <w:r>
              <w:rPr>
                <w:sz w:val="18"/>
              </w:rPr>
              <w:t>Vendedor o administrador</w:t>
            </w:r>
          </w:p>
        </w:tc>
      </w:tr>
      <w:tr w:rsidR="00693620" w14:paraId="688AD325" w14:textId="77777777">
        <w:trPr>
          <w:cantSplit/>
          <w:jc w:val="center"/>
        </w:trPr>
        <w:tc>
          <w:tcPr>
            <w:tcW w:w="2268" w:type="dxa"/>
            <w:shd w:val="clear" w:color="auto" w:fill="F2F5F8"/>
            <w:vAlign w:val="center"/>
          </w:tcPr>
          <w:p w14:paraId="60EFA582" w14:textId="77777777" w:rsidR="00693620" w:rsidRDefault="00640AF7">
            <w:pPr>
              <w:spacing w:before="40" w:after="40" w:line="252" w:lineRule="auto"/>
            </w:pPr>
            <w:r>
              <w:rPr>
                <w:sz w:val="18"/>
              </w:rPr>
              <w:t>Requisitos relacionados</w:t>
            </w:r>
          </w:p>
        </w:tc>
        <w:tc>
          <w:tcPr>
            <w:tcW w:w="7257" w:type="dxa"/>
            <w:shd w:val="clear" w:color="auto" w:fill="F2F5F8"/>
            <w:vAlign w:val="center"/>
          </w:tcPr>
          <w:p w14:paraId="64AD5460" w14:textId="77777777" w:rsidR="00693620" w:rsidRDefault="00640AF7">
            <w:pPr>
              <w:spacing w:before="40" w:after="40" w:line="252" w:lineRule="auto"/>
            </w:pPr>
            <w:r>
              <w:rPr>
                <w:sz w:val="18"/>
              </w:rPr>
              <w:t>RF 8, RF 9, RF 11 a RF 13, RF 15 a RF 21</w:t>
            </w:r>
          </w:p>
        </w:tc>
      </w:tr>
      <w:tr w:rsidR="00693620" w14:paraId="5D9C090E" w14:textId="77777777">
        <w:trPr>
          <w:cantSplit/>
          <w:jc w:val="center"/>
        </w:trPr>
        <w:tc>
          <w:tcPr>
            <w:tcW w:w="2268" w:type="dxa"/>
            <w:shd w:val="clear" w:color="auto" w:fill="FFFFFF"/>
            <w:vAlign w:val="center"/>
          </w:tcPr>
          <w:p w14:paraId="30D31E57" w14:textId="77777777" w:rsidR="00693620" w:rsidRDefault="00640AF7">
            <w:pPr>
              <w:spacing w:before="40" w:after="40" w:line="252" w:lineRule="auto"/>
            </w:pPr>
            <w:r>
              <w:rPr>
                <w:sz w:val="18"/>
              </w:rPr>
              <w:t>Precondiciones</w:t>
            </w:r>
          </w:p>
        </w:tc>
        <w:tc>
          <w:tcPr>
            <w:tcW w:w="7257" w:type="dxa"/>
            <w:shd w:val="clear" w:color="auto" w:fill="FFFFFF"/>
            <w:vAlign w:val="center"/>
          </w:tcPr>
          <w:p w14:paraId="2E3FB8A9" w14:textId="77777777" w:rsidR="00693620" w:rsidRDefault="00640AF7">
            <w:pPr>
              <w:spacing w:before="40" w:after="40" w:line="252" w:lineRule="auto"/>
            </w:pPr>
            <w:r>
              <w:rPr>
                <w:sz w:val="18"/>
              </w:rPr>
              <w:t>Sesión iniciada, cliente y variantes disponibles, medios de pago activos.</w:t>
            </w:r>
          </w:p>
        </w:tc>
      </w:tr>
      <w:tr w:rsidR="00693620" w14:paraId="56F8301D" w14:textId="77777777">
        <w:trPr>
          <w:cantSplit/>
          <w:jc w:val="center"/>
        </w:trPr>
        <w:tc>
          <w:tcPr>
            <w:tcW w:w="2268" w:type="dxa"/>
            <w:shd w:val="clear" w:color="auto" w:fill="F2F5F8"/>
            <w:vAlign w:val="center"/>
          </w:tcPr>
          <w:p w14:paraId="461439E0" w14:textId="77777777" w:rsidR="00693620" w:rsidRDefault="00640AF7">
            <w:pPr>
              <w:spacing w:before="40" w:after="40" w:line="252" w:lineRule="auto"/>
            </w:pPr>
            <w:r>
              <w:rPr>
                <w:sz w:val="18"/>
              </w:rPr>
              <w:t>Flujo principal</w:t>
            </w:r>
          </w:p>
        </w:tc>
        <w:tc>
          <w:tcPr>
            <w:tcW w:w="7257" w:type="dxa"/>
            <w:shd w:val="clear" w:color="auto" w:fill="F2F5F8"/>
            <w:vAlign w:val="center"/>
          </w:tcPr>
          <w:p w14:paraId="10FD0D69" w14:textId="77777777" w:rsidR="00693620" w:rsidRDefault="00640AF7">
            <w:pPr>
              <w:spacing w:before="40" w:after="40" w:line="252" w:lineRule="auto"/>
            </w:pPr>
            <w:r>
              <w:rPr>
                <w:sz w:val="18"/>
              </w:rPr>
              <w:t>Seleccionar cliente; agregar variantes y cantidades; completar descuento y entrega; indicar condición y medios; registrar la venta.</w:t>
            </w:r>
          </w:p>
        </w:tc>
      </w:tr>
      <w:tr w:rsidR="00693620" w14:paraId="219E92FC" w14:textId="77777777">
        <w:trPr>
          <w:cantSplit/>
          <w:jc w:val="center"/>
        </w:trPr>
        <w:tc>
          <w:tcPr>
            <w:tcW w:w="2268" w:type="dxa"/>
            <w:shd w:val="clear" w:color="auto" w:fill="FFFFFF"/>
            <w:vAlign w:val="center"/>
          </w:tcPr>
          <w:p w14:paraId="0A5AA081" w14:textId="77777777" w:rsidR="00693620" w:rsidRDefault="00640AF7">
            <w:pPr>
              <w:spacing w:before="40" w:after="40" w:line="252" w:lineRule="auto"/>
            </w:pPr>
            <w:r>
              <w:rPr>
                <w:sz w:val="18"/>
              </w:rPr>
              <w:t>Alternativas y restricciones</w:t>
            </w:r>
          </w:p>
        </w:tc>
        <w:tc>
          <w:tcPr>
            <w:tcW w:w="7257" w:type="dxa"/>
            <w:shd w:val="clear" w:color="auto" w:fill="FFFFFF"/>
            <w:vAlign w:val="center"/>
          </w:tcPr>
          <w:p w14:paraId="51CC31C7" w14:textId="77777777" w:rsidR="00693620" w:rsidRDefault="00640AF7">
            <w:pPr>
              <w:spacing w:before="40" w:after="40" w:line="252" w:lineRule="auto"/>
            </w:pPr>
            <w:r>
              <w:rPr>
                <w:sz w:val="18"/>
              </w:rPr>
              <w:t>Datos incompletos, cantidades inválidas, importes incoherentes o caja cerrada impiden el registro. Si falla la apertura del comprobante después de guardar, la venta permanece registrada.</w:t>
            </w:r>
          </w:p>
        </w:tc>
      </w:tr>
      <w:tr w:rsidR="00693620" w14:paraId="2DC63F38" w14:textId="77777777">
        <w:trPr>
          <w:cantSplit/>
          <w:jc w:val="center"/>
        </w:trPr>
        <w:tc>
          <w:tcPr>
            <w:tcW w:w="2268" w:type="dxa"/>
            <w:shd w:val="clear" w:color="auto" w:fill="F2F5F8"/>
            <w:vAlign w:val="center"/>
          </w:tcPr>
          <w:p w14:paraId="5B799268" w14:textId="77777777" w:rsidR="00693620" w:rsidRDefault="00640AF7">
            <w:pPr>
              <w:spacing w:before="40" w:after="40" w:line="252" w:lineRule="auto"/>
            </w:pPr>
            <w:r>
              <w:rPr>
                <w:sz w:val="18"/>
              </w:rPr>
              <w:t>Resultado</w:t>
            </w:r>
          </w:p>
        </w:tc>
        <w:tc>
          <w:tcPr>
            <w:tcW w:w="7257" w:type="dxa"/>
            <w:shd w:val="clear" w:color="auto" w:fill="F2F5F8"/>
            <w:vAlign w:val="center"/>
          </w:tcPr>
          <w:p w14:paraId="61F276D9" w14:textId="77777777" w:rsidR="00693620" w:rsidRDefault="00640AF7">
            <w:pPr>
              <w:spacing w:before="40" w:after="40" w:line="252" w:lineRule="auto"/>
            </w:pPr>
            <w:r>
              <w:rPr>
                <w:sz w:val="18"/>
              </w:rPr>
              <w:t>Venta, detalle, cobros iniciales y copia comercial persistidos con número de venta.</w:t>
            </w:r>
          </w:p>
        </w:tc>
      </w:tr>
    </w:tbl>
    <w:p w14:paraId="29741FC3" w14:textId="77777777" w:rsidR="00693620" w:rsidRDefault="00693620">
      <w:pPr>
        <w:spacing w:after="40"/>
      </w:pPr>
    </w:p>
    <w:p w14:paraId="66F33C34" w14:textId="77777777" w:rsidR="00693620" w:rsidRDefault="00640AF7">
      <w:pPr>
        <w:pStyle w:val="Ttulo2"/>
      </w:pPr>
      <w:bookmarkStart w:id="22" w:name="_Toc241866895"/>
      <w:r>
        <w:t>9.2 Gestionar clientes</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68"/>
        <w:gridCol w:w="7257"/>
      </w:tblGrid>
      <w:tr w:rsidR="00693620" w14:paraId="58ED530F" w14:textId="77777777">
        <w:trPr>
          <w:cantSplit/>
          <w:tblHeader/>
          <w:jc w:val="center"/>
        </w:trPr>
        <w:tc>
          <w:tcPr>
            <w:tcW w:w="2268" w:type="dxa"/>
            <w:shd w:val="clear" w:color="auto" w:fill="24364B"/>
            <w:vAlign w:val="center"/>
          </w:tcPr>
          <w:p w14:paraId="1C5971DB" w14:textId="77777777" w:rsidR="00693620" w:rsidRDefault="00640AF7">
            <w:pPr>
              <w:keepNext/>
              <w:spacing w:before="40" w:after="40" w:line="252" w:lineRule="auto"/>
            </w:pPr>
            <w:r>
              <w:rPr>
                <w:b/>
                <w:color w:val="FFFFFF"/>
                <w:sz w:val="18"/>
              </w:rPr>
              <w:t>Campo</w:t>
            </w:r>
          </w:p>
        </w:tc>
        <w:tc>
          <w:tcPr>
            <w:tcW w:w="7257" w:type="dxa"/>
            <w:shd w:val="clear" w:color="auto" w:fill="24364B"/>
            <w:vAlign w:val="center"/>
          </w:tcPr>
          <w:p w14:paraId="2E71A5AB" w14:textId="77777777" w:rsidR="00693620" w:rsidRDefault="00640AF7">
            <w:pPr>
              <w:keepNext/>
              <w:spacing w:before="40" w:after="40" w:line="252" w:lineRule="auto"/>
            </w:pPr>
            <w:r>
              <w:rPr>
                <w:b/>
                <w:color w:val="FFFFFF"/>
                <w:sz w:val="18"/>
              </w:rPr>
              <w:t>Descripción</w:t>
            </w:r>
          </w:p>
        </w:tc>
      </w:tr>
      <w:tr w:rsidR="00693620" w14:paraId="230A91B9" w14:textId="77777777">
        <w:trPr>
          <w:cantSplit/>
          <w:jc w:val="center"/>
        </w:trPr>
        <w:tc>
          <w:tcPr>
            <w:tcW w:w="2268" w:type="dxa"/>
            <w:shd w:val="clear" w:color="auto" w:fill="FFFFFF"/>
            <w:vAlign w:val="center"/>
          </w:tcPr>
          <w:p w14:paraId="23983A4C" w14:textId="77777777" w:rsidR="00693620" w:rsidRDefault="00640AF7">
            <w:pPr>
              <w:spacing w:before="40" w:after="40" w:line="252" w:lineRule="auto"/>
            </w:pPr>
            <w:r>
              <w:rPr>
                <w:sz w:val="18"/>
              </w:rPr>
              <w:t>Actor</w:t>
            </w:r>
          </w:p>
        </w:tc>
        <w:tc>
          <w:tcPr>
            <w:tcW w:w="7257" w:type="dxa"/>
            <w:shd w:val="clear" w:color="auto" w:fill="FFFFFF"/>
            <w:vAlign w:val="center"/>
          </w:tcPr>
          <w:p w14:paraId="220132E7" w14:textId="77777777" w:rsidR="00693620" w:rsidRDefault="00640AF7">
            <w:pPr>
              <w:spacing w:before="40" w:after="40" w:line="252" w:lineRule="auto"/>
            </w:pPr>
            <w:r>
              <w:rPr>
                <w:sz w:val="18"/>
              </w:rPr>
              <w:t>Vendedor o administrador</w:t>
            </w:r>
          </w:p>
        </w:tc>
      </w:tr>
      <w:tr w:rsidR="00693620" w14:paraId="7CDCE8FE" w14:textId="77777777">
        <w:trPr>
          <w:cantSplit/>
          <w:jc w:val="center"/>
        </w:trPr>
        <w:tc>
          <w:tcPr>
            <w:tcW w:w="2268" w:type="dxa"/>
            <w:shd w:val="clear" w:color="auto" w:fill="F2F5F8"/>
            <w:vAlign w:val="center"/>
          </w:tcPr>
          <w:p w14:paraId="67853CD2" w14:textId="77777777" w:rsidR="00693620" w:rsidRDefault="00640AF7">
            <w:pPr>
              <w:spacing w:before="40" w:after="40" w:line="252" w:lineRule="auto"/>
            </w:pPr>
            <w:r>
              <w:rPr>
                <w:sz w:val="18"/>
              </w:rPr>
              <w:t>Requisitos relacionados</w:t>
            </w:r>
          </w:p>
        </w:tc>
        <w:tc>
          <w:tcPr>
            <w:tcW w:w="7257" w:type="dxa"/>
            <w:shd w:val="clear" w:color="auto" w:fill="F2F5F8"/>
            <w:vAlign w:val="center"/>
          </w:tcPr>
          <w:p w14:paraId="7D7B4397" w14:textId="77777777" w:rsidR="00693620" w:rsidRDefault="00640AF7">
            <w:pPr>
              <w:spacing w:before="40" w:after="40" w:line="252" w:lineRule="auto"/>
            </w:pPr>
            <w:r>
              <w:rPr>
                <w:sz w:val="18"/>
              </w:rPr>
              <w:t>RF 14, RF 24</w:t>
            </w:r>
          </w:p>
        </w:tc>
      </w:tr>
      <w:tr w:rsidR="00693620" w14:paraId="564B86CA" w14:textId="77777777">
        <w:trPr>
          <w:cantSplit/>
          <w:jc w:val="center"/>
        </w:trPr>
        <w:tc>
          <w:tcPr>
            <w:tcW w:w="2268" w:type="dxa"/>
            <w:shd w:val="clear" w:color="auto" w:fill="FFFFFF"/>
            <w:vAlign w:val="center"/>
          </w:tcPr>
          <w:p w14:paraId="41E36344" w14:textId="77777777" w:rsidR="00693620" w:rsidRDefault="00640AF7">
            <w:pPr>
              <w:spacing w:before="40" w:after="40" w:line="252" w:lineRule="auto"/>
            </w:pPr>
            <w:r>
              <w:rPr>
                <w:sz w:val="18"/>
              </w:rPr>
              <w:t>Precondiciones</w:t>
            </w:r>
          </w:p>
        </w:tc>
        <w:tc>
          <w:tcPr>
            <w:tcW w:w="7257" w:type="dxa"/>
            <w:shd w:val="clear" w:color="auto" w:fill="FFFFFF"/>
            <w:vAlign w:val="center"/>
          </w:tcPr>
          <w:p w14:paraId="4B63FF72" w14:textId="77777777" w:rsidR="00693620" w:rsidRDefault="00640AF7">
            <w:pPr>
              <w:spacing w:before="40" w:after="40" w:line="252" w:lineRule="auto"/>
            </w:pPr>
            <w:r>
              <w:rPr>
                <w:sz w:val="18"/>
              </w:rPr>
              <w:t>Sesión iniciada y acceso a Clientes.</w:t>
            </w:r>
          </w:p>
        </w:tc>
      </w:tr>
      <w:tr w:rsidR="00693620" w14:paraId="2EE0EFD9" w14:textId="77777777">
        <w:trPr>
          <w:cantSplit/>
          <w:jc w:val="center"/>
        </w:trPr>
        <w:tc>
          <w:tcPr>
            <w:tcW w:w="2268" w:type="dxa"/>
            <w:shd w:val="clear" w:color="auto" w:fill="F2F5F8"/>
            <w:vAlign w:val="center"/>
          </w:tcPr>
          <w:p w14:paraId="2A7ECD13" w14:textId="77777777" w:rsidR="00693620" w:rsidRDefault="00640AF7">
            <w:pPr>
              <w:spacing w:before="40" w:after="40" w:line="252" w:lineRule="auto"/>
            </w:pPr>
            <w:r>
              <w:rPr>
                <w:sz w:val="18"/>
              </w:rPr>
              <w:t>Flujo principal</w:t>
            </w:r>
          </w:p>
        </w:tc>
        <w:tc>
          <w:tcPr>
            <w:tcW w:w="7257" w:type="dxa"/>
            <w:shd w:val="clear" w:color="auto" w:fill="F2F5F8"/>
            <w:vAlign w:val="center"/>
          </w:tcPr>
          <w:p w14:paraId="5D8E15A3" w14:textId="77777777" w:rsidR="00693620" w:rsidRDefault="00640AF7">
            <w:pPr>
              <w:spacing w:before="40" w:after="40" w:line="252" w:lineRule="auto"/>
            </w:pPr>
            <w:r>
              <w:rPr>
                <w:sz w:val="18"/>
              </w:rPr>
              <w:t>Ingresar datos y crear cliente; buscar un cliente; seleccionar y modificar; guardar los cambios; consultar su detalle de deuda.</w:t>
            </w:r>
          </w:p>
        </w:tc>
      </w:tr>
      <w:tr w:rsidR="00693620" w14:paraId="386748F6" w14:textId="77777777">
        <w:trPr>
          <w:cantSplit/>
          <w:jc w:val="center"/>
        </w:trPr>
        <w:tc>
          <w:tcPr>
            <w:tcW w:w="2268" w:type="dxa"/>
            <w:shd w:val="clear" w:color="auto" w:fill="FFFFFF"/>
            <w:vAlign w:val="center"/>
          </w:tcPr>
          <w:p w14:paraId="065E2550" w14:textId="77777777" w:rsidR="00693620" w:rsidRDefault="00640AF7">
            <w:pPr>
              <w:spacing w:before="40" w:after="40" w:line="252" w:lineRule="auto"/>
            </w:pPr>
            <w:r>
              <w:rPr>
                <w:sz w:val="18"/>
              </w:rPr>
              <w:t>Alternativas y restricciones</w:t>
            </w:r>
          </w:p>
        </w:tc>
        <w:tc>
          <w:tcPr>
            <w:tcW w:w="7257" w:type="dxa"/>
            <w:shd w:val="clear" w:color="auto" w:fill="FFFFFF"/>
            <w:vAlign w:val="center"/>
          </w:tcPr>
          <w:p w14:paraId="64CA1A7E" w14:textId="77777777" w:rsidR="00693620" w:rsidRDefault="00640AF7">
            <w:pPr>
              <w:spacing w:before="40" w:after="40" w:line="252" w:lineRule="auto"/>
            </w:pPr>
            <w:r>
              <w:rPr>
                <w:sz w:val="18"/>
              </w:rPr>
              <w:t>DNI duplicado o inválido, teléfono fuera del formato y código postal inválido impiden guardar. Dirección, ciudad y código postal son opcionales.</w:t>
            </w:r>
          </w:p>
        </w:tc>
      </w:tr>
      <w:tr w:rsidR="00693620" w14:paraId="340921D4" w14:textId="77777777">
        <w:trPr>
          <w:cantSplit/>
          <w:jc w:val="center"/>
        </w:trPr>
        <w:tc>
          <w:tcPr>
            <w:tcW w:w="2268" w:type="dxa"/>
            <w:shd w:val="clear" w:color="auto" w:fill="F2F5F8"/>
            <w:vAlign w:val="center"/>
          </w:tcPr>
          <w:p w14:paraId="6D66E280" w14:textId="77777777" w:rsidR="00693620" w:rsidRDefault="00640AF7">
            <w:pPr>
              <w:spacing w:before="40" w:after="40" w:line="252" w:lineRule="auto"/>
            </w:pPr>
            <w:r>
              <w:rPr>
                <w:sz w:val="18"/>
              </w:rPr>
              <w:t>Resultado</w:t>
            </w:r>
          </w:p>
        </w:tc>
        <w:tc>
          <w:tcPr>
            <w:tcW w:w="7257" w:type="dxa"/>
            <w:shd w:val="clear" w:color="auto" w:fill="F2F5F8"/>
            <w:vAlign w:val="center"/>
          </w:tcPr>
          <w:p w14:paraId="1F0C403D" w14:textId="77777777" w:rsidR="00693620" w:rsidRDefault="00640AF7">
            <w:pPr>
              <w:spacing w:before="40" w:after="40" w:line="252" w:lineRule="auto"/>
            </w:pPr>
            <w:r>
              <w:rPr>
                <w:sz w:val="18"/>
              </w:rPr>
              <w:t>Datos del cliente actualizados y consulta de deuda disponible.</w:t>
            </w:r>
          </w:p>
        </w:tc>
      </w:tr>
    </w:tbl>
    <w:p w14:paraId="5D63884C" w14:textId="77777777" w:rsidR="00693620" w:rsidRDefault="00693620">
      <w:pPr>
        <w:spacing w:after="40"/>
      </w:pPr>
    </w:p>
    <w:p w14:paraId="4E70B3FC" w14:textId="77777777" w:rsidR="00693620" w:rsidRDefault="00640AF7">
      <w:pPr>
        <w:pStyle w:val="Ttulo2"/>
      </w:pPr>
      <w:bookmarkStart w:id="23" w:name="_Toc241866896"/>
      <w:r>
        <w:t>9.3 Registrar pago</w:t>
      </w:r>
      <w:bookmarkEnd w:id="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68"/>
        <w:gridCol w:w="7257"/>
      </w:tblGrid>
      <w:tr w:rsidR="00693620" w14:paraId="2140162F" w14:textId="77777777">
        <w:trPr>
          <w:cantSplit/>
          <w:tblHeader/>
          <w:jc w:val="center"/>
        </w:trPr>
        <w:tc>
          <w:tcPr>
            <w:tcW w:w="2268" w:type="dxa"/>
            <w:shd w:val="clear" w:color="auto" w:fill="24364B"/>
            <w:vAlign w:val="center"/>
          </w:tcPr>
          <w:p w14:paraId="54B5A55C" w14:textId="77777777" w:rsidR="00693620" w:rsidRDefault="00640AF7">
            <w:pPr>
              <w:keepNext/>
              <w:spacing w:before="40" w:after="40" w:line="252" w:lineRule="auto"/>
            </w:pPr>
            <w:r>
              <w:rPr>
                <w:b/>
                <w:color w:val="FFFFFF"/>
                <w:sz w:val="18"/>
              </w:rPr>
              <w:t>Campo</w:t>
            </w:r>
          </w:p>
        </w:tc>
        <w:tc>
          <w:tcPr>
            <w:tcW w:w="7257" w:type="dxa"/>
            <w:shd w:val="clear" w:color="auto" w:fill="24364B"/>
            <w:vAlign w:val="center"/>
          </w:tcPr>
          <w:p w14:paraId="579599F4" w14:textId="77777777" w:rsidR="00693620" w:rsidRDefault="00640AF7">
            <w:pPr>
              <w:keepNext/>
              <w:spacing w:before="40" w:after="40" w:line="252" w:lineRule="auto"/>
            </w:pPr>
            <w:r>
              <w:rPr>
                <w:b/>
                <w:color w:val="FFFFFF"/>
                <w:sz w:val="18"/>
              </w:rPr>
              <w:t>Descripción</w:t>
            </w:r>
          </w:p>
        </w:tc>
      </w:tr>
      <w:tr w:rsidR="00693620" w14:paraId="39B93E71" w14:textId="77777777">
        <w:trPr>
          <w:cantSplit/>
          <w:jc w:val="center"/>
        </w:trPr>
        <w:tc>
          <w:tcPr>
            <w:tcW w:w="2268" w:type="dxa"/>
            <w:shd w:val="clear" w:color="auto" w:fill="FFFFFF"/>
            <w:vAlign w:val="center"/>
          </w:tcPr>
          <w:p w14:paraId="329FDC2C" w14:textId="77777777" w:rsidR="00693620" w:rsidRDefault="00640AF7">
            <w:pPr>
              <w:spacing w:before="40" w:after="40" w:line="252" w:lineRule="auto"/>
            </w:pPr>
            <w:r>
              <w:rPr>
                <w:sz w:val="18"/>
              </w:rPr>
              <w:t>Actor</w:t>
            </w:r>
          </w:p>
        </w:tc>
        <w:tc>
          <w:tcPr>
            <w:tcW w:w="7257" w:type="dxa"/>
            <w:shd w:val="clear" w:color="auto" w:fill="FFFFFF"/>
            <w:vAlign w:val="center"/>
          </w:tcPr>
          <w:p w14:paraId="39CE4852" w14:textId="77777777" w:rsidR="00693620" w:rsidRDefault="00640AF7">
            <w:pPr>
              <w:spacing w:before="40" w:after="40" w:line="252" w:lineRule="auto"/>
            </w:pPr>
            <w:r>
              <w:rPr>
                <w:sz w:val="18"/>
              </w:rPr>
              <w:t>Vendedor o administrador</w:t>
            </w:r>
          </w:p>
        </w:tc>
      </w:tr>
      <w:tr w:rsidR="00693620" w14:paraId="571D5A0F" w14:textId="77777777">
        <w:trPr>
          <w:cantSplit/>
          <w:jc w:val="center"/>
        </w:trPr>
        <w:tc>
          <w:tcPr>
            <w:tcW w:w="2268" w:type="dxa"/>
            <w:shd w:val="clear" w:color="auto" w:fill="F2F5F8"/>
            <w:vAlign w:val="center"/>
          </w:tcPr>
          <w:p w14:paraId="129D47ED" w14:textId="77777777" w:rsidR="00693620" w:rsidRDefault="00640AF7">
            <w:pPr>
              <w:spacing w:before="40" w:after="40" w:line="252" w:lineRule="auto"/>
            </w:pPr>
            <w:r>
              <w:rPr>
                <w:sz w:val="18"/>
              </w:rPr>
              <w:lastRenderedPageBreak/>
              <w:t>Requisitos relacionados</w:t>
            </w:r>
          </w:p>
        </w:tc>
        <w:tc>
          <w:tcPr>
            <w:tcW w:w="7257" w:type="dxa"/>
            <w:shd w:val="clear" w:color="auto" w:fill="F2F5F8"/>
            <w:vAlign w:val="center"/>
          </w:tcPr>
          <w:p w14:paraId="36DCFE87" w14:textId="77777777" w:rsidR="00693620" w:rsidRDefault="00640AF7">
            <w:pPr>
              <w:spacing w:before="40" w:after="40" w:line="252" w:lineRule="auto"/>
            </w:pPr>
            <w:r>
              <w:rPr>
                <w:sz w:val="18"/>
              </w:rPr>
              <w:t>RF 8, RF 12, RF 17, RF 18, RF 20</w:t>
            </w:r>
          </w:p>
        </w:tc>
      </w:tr>
      <w:tr w:rsidR="00693620" w14:paraId="54BF1FC8" w14:textId="77777777">
        <w:trPr>
          <w:cantSplit/>
          <w:jc w:val="center"/>
        </w:trPr>
        <w:tc>
          <w:tcPr>
            <w:tcW w:w="2268" w:type="dxa"/>
            <w:shd w:val="clear" w:color="auto" w:fill="FFFFFF"/>
            <w:vAlign w:val="center"/>
          </w:tcPr>
          <w:p w14:paraId="1C14C333" w14:textId="77777777" w:rsidR="00693620" w:rsidRDefault="00640AF7">
            <w:pPr>
              <w:spacing w:before="40" w:after="40" w:line="252" w:lineRule="auto"/>
            </w:pPr>
            <w:r>
              <w:rPr>
                <w:sz w:val="18"/>
              </w:rPr>
              <w:t>Precondiciones</w:t>
            </w:r>
          </w:p>
        </w:tc>
        <w:tc>
          <w:tcPr>
            <w:tcW w:w="7257" w:type="dxa"/>
            <w:shd w:val="clear" w:color="auto" w:fill="FFFFFF"/>
            <w:vAlign w:val="center"/>
          </w:tcPr>
          <w:p w14:paraId="63913585" w14:textId="77777777" w:rsidR="00693620" w:rsidRDefault="00640AF7">
            <w:pPr>
              <w:spacing w:before="40" w:after="40" w:line="252" w:lineRule="auto"/>
            </w:pPr>
            <w:r>
              <w:rPr>
                <w:sz w:val="18"/>
              </w:rPr>
              <w:t>Venta registrada con saldo, medio activo, permiso de cobro y caja abierta.</w:t>
            </w:r>
          </w:p>
        </w:tc>
      </w:tr>
      <w:tr w:rsidR="00693620" w14:paraId="0D0E469F" w14:textId="77777777">
        <w:trPr>
          <w:cantSplit/>
          <w:jc w:val="center"/>
        </w:trPr>
        <w:tc>
          <w:tcPr>
            <w:tcW w:w="2268" w:type="dxa"/>
            <w:shd w:val="clear" w:color="auto" w:fill="F2F5F8"/>
            <w:vAlign w:val="center"/>
          </w:tcPr>
          <w:p w14:paraId="43332E26" w14:textId="77777777" w:rsidR="00693620" w:rsidRDefault="00640AF7">
            <w:pPr>
              <w:spacing w:before="40" w:after="40" w:line="252" w:lineRule="auto"/>
            </w:pPr>
            <w:r>
              <w:rPr>
                <w:sz w:val="18"/>
              </w:rPr>
              <w:t>Flujo principal</w:t>
            </w:r>
          </w:p>
        </w:tc>
        <w:tc>
          <w:tcPr>
            <w:tcW w:w="7257" w:type="dxa"/>
            <w:shd w:val="clear" w:color="auto" w:fill="F2F5F8"/>
            <w:vAlign w:val="center"/>
          </w:tcPr>
          <w:p w14:paraId="1D7E3043" w14:textId="77777777" w:rsidR="00693620" w:rsidRDefault="00640AF7">
            <w:pPr>
              <w:spacing w:before="40" w:after="40" w:line="252" w:lineRule="auto"/>
            </w:pPr>
            <w:r>
              <w:rPr>
                <w:sz w:val="18"/>
              </w:rPr>
              <w:t>Buscar venta; seleccionar operación; indicar importe a cancelar, medio y cuotas; revisar cobrado y recargo; registrar pago.</w:t>
            </w:r>
          </w:p>
        </w:tc>
      </w:tr>
      <w:tr w:rsidR="00693620" w14:paraId="7E2E1BCB" w14:textId="77777777">
        <w:trPr>
          <w:cantSplit/>
          <w:jc w:val="center"/>
        </w:trPr>
        <w:tc>
          <w:tcPr>
            <w:tcW w:w="2268" w:type="dxa"/>
            <w:shd w:val="clear" w:color="auto" w:fill="FFFFFF"/>
            <w:vAlign w:val="center"/>
          </w:tcPr>
          <w:p w14:paraId="77B7F1CA" w14:textId="77777777" w:rsidR="00693620" w:rsidRDefault="00640AF7">
            <w:pPr>
              <w:spacing w:before="40" w:after="40" w:line="252" w:lineRule="auto"/>
            </w:pPr>
            <w:r>
              <w:rPr>
                <w:sz w:val="18"/>
              </w:rPr>
              <w:t>Alternativas y restricciones</w:t>
            </w:r>
          </w:p>
        </w:tc>
        <w:tc>
          <w:tcPr>
            <w:tcW w:w="7257" w:type="dxa"/>
            <w:shd w:val="clear" w:color="auto" w:fill="FFFFFF"/>
            <w:vAlign w:val="center"/>
          </w:tcPr>
          <w:p w14:paraId="66C3BCC7" w14:textId="77777777" w:rsidR="00693620" w:rsidRDefault="00640AF7">
            <w:pPr>
              <w:spacing w:before="40" w:after="40" w:line="252" w:lineRule="auto"/>
            </w:pPr>
            <w:r>
              <w:rPr>
                <w:sz w:val="18"/>
              </w:rPr>
              <w:t>Saldo insuficiente, importe inválido, venta anulada o caja cerrada rechazan el cobro.</w:t>
            </w:r>
          </w:p>
        </w:tc>
      </w:tr>
      <w:tr w:rsidR="00693620" w14:paraId="74DE8485" w14:textId="77777777">
        <w:trPr>
          <w:cantSplit/>
          <w:jc w:val="center"/>
        </w:trPr>
        <w:tc>
          <w:tcPr>
            <w:tcW w:w="2268" w:type="dxa"/>
            <w:shd w:val="clear" w:color="auto" w:fill="F2F5F8"/>
            <w:vAlign w:val="center"/>
          </w:tcPr>
          <w:p w14:paraId="49ED4477" w14:textId="77777777" w:rsidR="00693620" w:rsidRDefault="00640AF7">
            <w:pPr>
              <w:spacing w:before="40" w:after="40" w:line="252" w:lineRule="auto"/>
            </w:pPr>
            <w:r>
              <w:rPr>
                <w:sz w:val="18"/>
              </w:rPr>
              <w:t>Resultado</w:t>
            </w:r>
          </w:p>
        </w:tc>
        <w:tc>
          <w:tcPr>
            <w:tcW w:w="7257" w:type="dxa"/>
            <w:shd w:val="clear" w:color="auto" w:fill="F2F5F8"/>
            <w:vAlign w:val="center"/>
          </w:tcPr>
          <w:p w14:paraId="2E685DAD" w14:textId="77777777" w:rsidR="00693620" w:rsidRDefault="00640AF7">
            <w:pPr>
              <w:spacing w:before="40" w:after="40" w:line="252" w:lineRule="auto"/>
            </w:pPr>
            <w:r>
              <w:rPr>
                <w:sz w:val="18"/>
              </w:rPr>
              <w:t>Pago asociado a la venta y saldo actualizado.</w:t>
            </w:r>
          </w:p>
        </w:tc>
      </w:tr>
    </w:tbl>
    <w:p w14:paraId="178ED7E2" w14:textId="77777777" w:rsidR="00693620" w:rsidRDefault="00693620">
      <w:pPr>
        <w:spacing w:after="40"/>
      </w:pPr>
    </w:p>
    <w:p w14:paraId="5DFCAC6D" w14:textId="77777777" w:rsidR="00693620" w:rsidRDefault="00640AF7">
      <w:pPr>
        <w:pStyle w:val="Ttulo2"/>
      </w:pPr>
      <w:bookmarkStart w:id="24" w:name="_Toc241866897"/>
      <w:r>
        <w:t>9.4 Gestionar entregas</w:t>
      </w:r>
      <w:bookmarkEnd w:id="2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68"/>
        <w:gridCol w:w="7257"/>
      </w:tblGrid>
      <w:tr w:rsidR="00693620" w14:paraId="3A539A16" w14:textId="77777777">
        <w:trPr>
          <w:cantSplit/>
          <w:tblHeader/>
          <w:jc w:val="center"/>
        </w:trPr>
        <w:tc>
          <w:tcPr>
            <w:tcW w:w="2268" w:type="dxa"/>
            <w:shd w:val="clear" w:color="auto" w:fill="24364B"/>
            <w:vAlign w:val="center"/>
          </w:tcPr>
          <w:p w14:paraId="416FBBB2" w14:textId="77777777" w:rsidR="00693620" w:rsidRDefault="00640AF7">
            <w:pPr>
              <w:keepNext/>
              <w:spacing w:before="40" w:after="40" w:line="252" w:lineRule="auto"/>
            </w:pPr>
            <w:r>
              <w:rPr>
                <w:b/>
                <w:color w:val="FFFFFF"/>
                <w:sz w:val="18"/>
              </w:rPr>
              <w:t>Campo</w:t>
            </w:r>
          </w:p>
        </w:tc>
        <w:tc>
          <w:tcPr>
            <w:tcW w:w="7257" w:type="dxa"/>
            <w:shd w:val="clear" w:color="auto" w:fill="24364B"/>
            <w:vAlign w:val="center"/>
          </w:tcPr>
          <w:p w14:paraId="76807D4B" w14:textId="77777777" w:rsidR="00693620" w:rsidRDefault="00640AF7">
            <w:pPr>
              <w:keepNext/>
              <w:spacing w:before="40" w:after="40" w:line="252" w:lineRule="auto"/>
            </w:pPr>
            <w:r>
              <w:rPr>
                <w:b/>
                <w:color w:val="FFFFFF"/>
                <w:sz w:val="18"/>
              </w:rPr>
              <w:t>Descripción</w:t>
            </w:r>
          </w:p>
        </w:tc>
      </w:tr>
      <w:tr w:rsidR="00693620" w14:paraId="24FF762C" w14:textId="77777777">
        <w:trPr>
          <w:cantSplit/>
          <w:jc w:val="center"/>
        </w:trPr>
        <w:tc>
          <w:tcPr>
            <w:tcW w:w="2268" w:type="dxa"/>
            <w:shd w:val="clear" w:color="auto" w:fill="FFFFFF"/>
            <w:vAlign w:val="center"/>
          </w:tcPr>
          <w:p w14:paraId="344B10F0" w14:textId="77777777" w:rsidR="00693620" w:rsidRDefault="00640AF7">
            <w:pPr>
              <w:spacing w:before="40" w:after="40" w:line="252" w:lineRule="auto"/>
            </w:pPr>
            <w:r>
              <w:rPr>
                <w:sz w:val="18"/>
              </w:rPr>
              <w:t>Actor</w:t>
            </w:r>
          </w:p>
        </w:tc>
        <w:tc>
          <w:tcPr>
            <w:tcW w:w="7257" w:type="dxa"/>
            <w:shd w:val="clear" w:color="auto" w:fill="FFFFFF"/>
            <w:vAlign w:val="center"/>
          </w:tcPr>
          <w:p w14:paraId="3ED5A3F3" w14:textId="77777777" w:rsidR="00693620" w:rsidRDefault="00640AF7">
            <w:pPr>
              <w:spacing w:before="40" w:after="40" w:line="252" w:lineRule="auto"/>
            </w:pPr>
            <w:r>
              <w:rPr>
                <w:sz w:val="18"/>
              </w:rPr>
              <w:t>Operador con permiso de gestión de entregas</w:t>
            </w:r>
          </w:p>
        </w:tc>
      </w:tr>
      <w:tr w:rsidR="00693620" w14:paraId="2F6765E1" w14:textId="77777777">
        <w:trPr>
          <w:cantSplit/>
          <w:jc w:val="center"/>
        </w:trPr>
        <w:tc>
          <w:tcPr>
            <w:tcW w:w="2268" w:type="dxa"/>
            <w:shd w:val="clear" w:color="auto" w:fill="F2F5F8"/>
            <w:vAlign w:val="center"/>
          </w:tcPr>
          <w:p w14:paraId="7765481A" w14:textId="77777777" w:rsidR="00693620" w:rsidRDefault="00640AF7">
            <w:pPr>
              <w:spacing w:before="40" w:after="40" w:line="252" w:lineRule="auto"/>
            </w:pPr>
            <w:r>
              <w:rPr>
                <w:sz w:val="18"/>
              </w:rPr>
              <w:t>Requisitos relacionados</w:t>
            </w:r>
          </w:p>
        </w:tc>
        <w:tc>
          <w:tcPr>
            <w:tcW w:w="7257" w:type="dxa"/>
            <w:shd w:val="clear" w:color="auto" w:fill="F2F5F8"/>
            <w:vAlign w:val="center"/>
          </w:tcPr>
          <w:p w14:paraId="038C10A6" w14:textId="77777777" w:rsidR="00693620" w:rsidRDefault="00640AF7">
            <w:pPr>
              <w:spacing w:before="40" w:after="40" w:line="252" w:lineRule="auto"/>
            </w:pPr>
            <w:r>
              <w:rPr>
                <w:sz w:val="18"/>
              </w:rPr>
              <w:t>RF 10, RF 13, RF 15, RF 21</w:t>
            </w:r>
          </w:p>
        </w:tc>
      </w:tr>
      <w:tr w:rsidR="00693620" w14:paraId="03573430" w14:textId="77777777">
        <w:trPr>
          <w:cantSplit/>
          <w:jc w:val="center"/>
        </w:trPr>
        <w:tc>
          <w:tcPr>
            <w:tcW w:w="2268" w:type="dxa"/>
            <w:shd w:val="clear" w:color="auto" w:fill="FFFFFF"/>
            <w:vAlign w:val="center"/>
          </w:tcPr>
          <w:p w14:paraId="2CBC3DB5" w14:textId="77777777" w:rsidR="00693620" w:rsidRDefault="00640AF7">
            <w:pPr>
              <w:spacing w:before="40" w:after="40" w:line="252" w:lineRule="auto"/>
            </w:pPr>
            <w:r>
              <w:rPr>
                <w:sz w:val="18"/>
              </w:rPr>
              <w:t>Precondiciones</w:t>
            </w:r>
          </w:p>
        </w:tc>
        <w:tc>
          <w:tcPr>
            <w:tcW w:w="7257" w:type="dxa"/>
            <w:shd w:val="clear" w:color="auto" w:fill="FFFFFF"/>
            <w:vAlign w:val="center"/>
          </w:tcPr>
          <w:p w14:paraId="4C9821D8" w14:textId="77777777" w:rsidR="00693620" w:rsidRDefault="00640AF7">
            <w:pPr>
              <w:spacing w:before="40" w:after="40" w:line="252" w:lineRule="auto"/>
            </w:pPr>
            <w:r>
              <w:rPr>
                <w:sz w:val="18"/>
              </w:rPr>
              <w:t>Venta con unidades pendientes y existencias suficientes para preparar.</w:t>
            </w:r>
          </w:p>
        </w:tc>
      </w:tr>
      <w:tr w:rsidR="00693620" w14:paraId="7B2B4B19" w14:textId="77777777">
        <w:trPr>
          <w:cantSplit/>
          <w:jc w:val="center"/>
        </w:trPr>
        <w:tc>
          <w:tcPr>
            <w:tcW w:w="2268" w:type="dxa"/>
            <w:shd w:val="clear" w:color="auto" w:fill="F2F5F8"/>
            <w:vAlign w:val="center"/>
          </w:tcPr>
          <w:p w14:paraId="4379CB50" w14:textId="77777777" w:rsidR="00693620" w:rsidRDefault="00640AF7">
            <w:pPr>
              <w:spacing w:before="40" w:after="40" w:line="252" w:lineRule="auto"/>
            </w:pPr>
            <w:r>
              <w:rPr>
                <w:sz w:val="18"/>
              </w:rPr>
              <w:t>Flujo principal</w:t>
            </w:r>
          </w:p>
        </w:tc>
        <w:tc>
          <w:tcPr>
            <w:tcW w:w="7257" w:type="dxa"/>
            <w:shd w:val="clear" w:color="auto" w:fill="F2F5F8"/>
            <w:vAlign w:val="center"/>
          </w:tcPr>
          <w:p w14:paraId="3279868B" w14:textId="77777777" w:rsidR="00693620" w:rsidRDefault="00640AF7">
            <w:pPr>
              <w:spacing w:before="40" w:after="40" w:line="252" w:lineRule="auto"/>
            </w:pPr>
            <w:r>
              <w:rPr>
                <w:sz w:val="18"/>
              </w:rPr>
              <w:t>Buscar venta; seleccionar variante pendiente; indicar cantidad; preparar entrega; seleccionar envío preparado y confirmar.</w:t>
            </w:r>
          </w:p>
        </w:tc>
      </w:tr>
      <w:tr w:rsidR="00693620" w14:paraId="4A7B2AA5" w14:textId="77777777">
        <w:trPr>
          <w:cantSplit/>
          <w:jc w:val="center"/>
        </w:trPr>
        <w:tc>
          <w:tcPr>
            <w:tcW w:w="2268" w:type="dxa"/>
            <w:shd w:val="clear" w:color="auto" w:fill="FFFFFF"/>
            <w:vAlign w:val="center"/>
          </w:tcPr>
          <w:p w14:paraId="46ECFEA9" w14:textId="77777777" w:rsidR="00693620" w:rsidRDefault="00640AF7">
            <w:pPr>
              <w:spacing w:before="40" w:after="40" w:line="252" w:lineRule="auto"/>
            </w:pPr>
            <w:r>
              <w:rPr>
                <w:sz w:val="18"/>
              </w:rPr>
              <w:t>Alternativas y restricciones</w:t>
            </w:r>
          </w:p>
        </w:tc>
        <w:tc>
          <w:tcPr>
            <w:tcW w:w="7257" w:type="dxa"/>
            <w:shd w:val="clear" w:color="auto" w:fill="FFFFFF"/>
            <w:vAlign w:val="center"/>
          </w:tcPr>
          <w:p w14:paraId="0CF2678C" w14:textId="77777777" w:rsidR="00693620" w:rsidRDefault="00640AF7">
            <w:pPr>
              <w:spacing w:before="40" w:after="40" w:line="252" w:lineRule="auto"/>
            </w:pPr>
            <w:r>
              <w:rPr>
                <w:sz w:val="18"/>
              </w:rPr>
              <w:t>Cantidad superior a lo pendiente o stock insuficiente impiden preparar. La confirmación exige un envío pendiente.</w:t>
            </w:r>
          </w:p>
        </w:tc>
      </w:tr>
      <w:tr w:rsidR="00693620" w14:paraId="5A1E491E" w14:textId="77777777">
        <w:trPr>
          <w:cantSplit/>
          <w:jc w:val="center"/>
        </w:trPr>
        <w:tc>
          <w:tcPr>
            <w:tcW w:w="2268" w:type="dxa"/>
            <w:shd w:val="clear" w:color="auto" w:fill="F2F5F8"/>
            <w:vAlign w:val="center"/>
          </w:tcPr>
          <w:p w14:paraId="721FCC09" w14:textId="77777777" w:rsidR="00693620" w:rsidRDefault="00640AF7">
            <w:pPr>
              <w:spacing w:before="40" w:after="40" w:line="252" w:lineRule="auto"/>
            </w:pPr>
            <w:r>
              <w:rPr>
                <w:sz w:val="18"/>
              </w:rPr>
              <w:t>Resultado</w:t>
            </w:r>
          </w:p>
        </w:tc>
        <w:tc>
          <w:tcPr>
            <w:tcW w:w="7257" w:type="dxa"/>
            <w:shd w:val="clear" w:color="auto" w:fill="F2F5F8"/>
            <w:vAlign w:val="center"/>
          </w:tcPr>
          <w:p w14:paraId="48E37C24" w14:textId="77777777" w:rsidR="00693620" w:rsidRDefault="00640AF7">
            <w:pPr>
              <w:spacing w:before="40" w:after="40" w:line="252" w:lineRule="auto"/>
            </w:pPr>
            <w:r>
              <w:rPr>
                <w:sz w:val="18"/>
              </w:rPr>
              <w:t>Remito técnico y envío registrados; stock descontado al preparar y entrega confirmada sin segundo descuento.</w:t>
            </w:r>
          </w:p>
        </w:tc>
      </w:tr>
    </w:tbl>
    <w:p w14:paraId="56E7EE25" w14:textId="77777777" w:rsidR="00693620" w:rsidRDefault="00693620">
      <w:pPr>
        <w:spacing w:after="40"/>
      </w:pPr>
    </w:p>
    <w:p w14:paraId="1AA7F103" w14:textId="77777777" w:rsidR="00693620" w:rsidRDefault="00640AF7">
      <w:pPr>
        <w:pStyle w:val="Ttulo2"/>
      </w:pPr>
      <w:bookmarkStart w:id="25" w:name="_Toc241866898"/>
      <w:r>
        <w:t>9.5 Gestionar productos y variantes</w:t>
      </w:r>
      <w:bookmarkEnd w:id="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68"/>
        <w:gridCol w:w="7257"/>
      </w:tblGrid>
      <w:tr w:rsidR="00693620" w14:paraId="578F9ECF" w14:textId="77777777">
        <w:trPr>
          <w:cantSplit/>
          <w:tblHeader/>
          <w:jc w:val="center"/>
        </w:trPr>
        <w:tc>
          <w:tcPr>
            <w:tcW w:w="2268" w:type="dxa"/>
            <w:shd w:val="clear" w:color="auto" w:fill="24364B"/>
            <w:vAlign w:val="center"/>
          </w:tcPr>
          <w:p w14:paraId="37D5C553" w14:textId="77777777" w:rsidR="00693620" w:rsidRDefault="00640AF7">
            <w:pPr>
              <w:keepNext/>
              <w:spacing w:before="40" w:after="40" w:line="252" w:lineRule="auto"/>
            </w:pPr>
            <w:r>
              <w:rPr>
                <w:b/>
                <w:color w:val="FFFFFF"/>
                <w:sz w:val="18"/>
              </w:rPr>
              <w:t>Campo</w:t>
            </w:r>
          </w:p>
        </w:tc>
        <w:tc>
          <w:tcPr>
            <w:tcW w:w="7257" w:type="dxa"/>
            <w:shd w:val="clear" w:color="auto" w:fill="24364B"/>
            <w:vAlign w:val="center"/>
          </w:tcPr>
          <w:p w14:paraId="1EFFD4B3" w14:textId="77777777" w:rsidR="00693620" w:rsidRDefault="00640AF7">
            <w:pPr>
              <w:keepNext/>
              <w:spacing w:before="40" w:after="40" w:line="252" w:lineRule="auto"/>
            </w:pPr>
            <w:r>
              <w:rPr>
                <w:b/>
                <w:color w:val="FFFFFF"/>
                <w:sz w:val="18"/>
              </w:rPr>
              <w:t>Descripción</w:t>
            </w:r>
          </w:p>
        </w:tc>
      </w:tr>
      <w:tr w:rsidR="00693620" w14:paraId="624B9F11" w14:textId="77777777">
        <w:trPr>
          <w:cantSplit/>
          <w:jc w:val="center"/>
        </w:trPr>
        <w:tc>
          <w:tcPr>
            <w:tcW w:w="2268" w:type="dxa"/>
            <w:shd w:val="clear" w:color="auto" w:fill="FFFFFF"/>
            <w:vAlign w:val="center"/>
          </w:tcPr>
          <w:p w14:paraId="3BCC457D" w14:textId="77777777" w:rsidR="00693620" w:rsidRDefault="00640AF7">
            <w:pPr>
              <w:spacing w:before="40" w:after="40" w:line="252" w:lineRule="auto"/>
            </w:pPr>
            <w:r>
              <w:rPr>
                <w:sz w:val="18"/>
              </w:rPr>
              <w:t>Actor</w:t>
            </w:r>
          </w:p>
        </w:tc>
        <w:tc>
          <w:tcPr>
            <w:tcW w:w="7257" w:type="dxa"/>
            <w:shd w:val="clear" w:color="auto" w:fill="FFFFFF"/>
            <w:vAlign w:val="center"/>
          </w:tcPr>
          <w:p w14:paraId="2692A188" w14:textId="77777777" w:rsidR="00693620" w:rsidRDefault="00640AF7">
            <w:pPr>
              <w:spacing w:before="40" w:after="40" w:line="252" w:lineRule="auto"/>
            </w:pPr>
            <w:r>
              <w:rPr>
                <w:sz w:val="18"/>
              </w:rPr>
              <w:t>Administrador</w:t>
            </w:r>
          </w:p>
        </w:tc>
      </w:tr>
      <w:tr w:rsidR="00693620" w14:paraId="655CC8B3" w14:textId="77777777">
        <w:trPr>
          <w:cantSplit/>
          <w:jc w:val="center"/>
        </w:trPr>
        <w:tc>
          <w:tcPr>
            <w:tcW w:w="2268" w:type="dxa"/>
            <w:shd w:val="clear" w:color="auto" w:fill="F2F5F8"/>
            <w:vAlign w:val="center"/>
          </w:tcPr>
          <w:p w14:paraId="0A224604" w14:textId="77777777" w:rsidR="00693620" w:rsidRDefault="00640AF7">
            <w:pPr>
              <w:spacing w:before="40" w:after="40" w:line="252" w:lineRule="auto"/>
            </w:pPr>
            <w:r>
              <w:rPr>
                <w:sz w:val="18"/>
              </w:rPr>
              <w:t>Requisitos relacionados</w:t>
            </w:r>
          </w:p>
        </w:tc>
        <w:tc>
          <w:tcPr>
            <w:tcW w:w="7257" w:type="dxa"/>
            <w:shd w:val="clear" w:color="auto" w:fill="F2F5F8"/>
            <w:vAlign w:val="center"/>
          </w:tcPr>
          <w:p w14:paraId="5FE4BE13" w14:textId="77777777" w:rsidR="00693620" w:rsidRDefault="00640AF7">
            <w:pPr>
              <w:spacing w:before="40" w:after="40" w:line="252" w:lineRule="auto"/>
            </w:pPr>
            <w:r>
              <w:rPr>
                <w:sz w:val="18"/>
              </w:rPr>
              <w:t>RF 3 a RF 7, RF 10</w:t>
            </w:r>
          </w:p>
        </w:tc>
      </w:tr>
      <w:tr w:rsidR="00693620" w14:paraId="2C6A0280" w14:textId="77777777">
        <w:trPr>
          <w:cantSplit/>
          <w:jc w:val="center"/>
        </w:trPr>
        <w:tc>
          <w:tcPr>
            <w:tcW w:w="2268" w:type="dxa"/>
            <w:shd w:val="clear" w:color="auto" w:fill="FFFFFF"/>
            <w:vAlign w:val="center"/>
          </w:tcPr>
          <w:p w14:paraId="338C6726" w14:textId="77777777" w:rsidR="00693620" w:rsidRDefault="00640AF7">
            <w:pPr>
              <w:spacing w:before="40" w:after="40" w:line="252" w:lineRule="auto"/>
            </w:pPr>
            <w:r>
              <w:rPr>
                <w:sz w:val="18"/>
              </w:rPr>
              <w:t>Precondiciones</w:t>
            </w:r>
          </w:p>
        </w:tc>
        <w:tc>
          <w:tcPr>
            <w:tcW w:w="7257" w:type="dxa"/>
            <w:shd w:val="clear" w:color="auto" w:fill="FFFFFF"/>
            <w:vAlign w:val="center"/>
          </w:tcPr>
          <w:p w14:paraId="2C5DFAC4" w14:textId="77777777" w:rsidR="00693620" w:rsidRDefault="00640AF7">
            <w:pPr>
              <w:spacing w:before="40" w:after="40" w:line="252" w:lineRule="auto"/>
            </w:pPr>
            <w:r>
              <w:rPr>
                <w:sz w:val="18"/>
              </w:rPr>
              <w:t>Acceso a stock y catálogos disponibles.</w:t>
            </w:r>
          </w:p>
        </w:tc>
      </w:tr>
      <w:tr w:rsidR="00693620" w14:paraId="32F553C7" w14:textId="77777777">
        <w:trPr>
          <w:cantSplit/>
          <w:jc w:val="center"/>
        </w:trPr>
        <w:tc>
          <w:tcPr>
            <w:tcW w:w="2268" w:type="dxa"/>
            <w:shd w:val="clear" w:color="auto" w:fill="F2F5F8"/>
            <w:vAlign w:val="center"/>
          </w:tcPr>
          <w:p w14:paraId="79EEC568" w14:textId="77777777" w:rsidR="00693620" w:rsidRDefault="00640AF7">
            <w:pPr>
              <w:spacing w:before="40" w:after="40" w:line="252" w:lineRule="auto"/>
            </w:pPr>
            <w:r>
              <w:rPr>
                <w:sz w:val="18"/>
              </w:rPr>
              <w:t>Flujo principal</w:t>
            </w:r>
          </w:p>
        </w:tc>
        <w:tc>
          <w:tcPr>
            <w:tcW w:w="7257" w:type="dxa"/>
            <w:shd w:val="clear" w:color="auto" w:fill="F2F5F8"/>
            <w:vAlign w:val="center"/>
          </w:tcPr>
          <w:p w14:paraId="58182FF9" w14:textId="77777777" w:rsidR="00693620" w:rsidRDefault="00640AF7">
            <w:pPr>
              <w:spacing w:before="40" w:after="40" w:line="252" w:lineRule="auto"/>
            </w:pPr>
            <w:r>
              <w:rPr>
                <w:sz w:val="18"/>
              </w:rPr>
              <w:t>Registrar datos del producto y variantes; guardar; buscar y modificar; registrar ingreso con proveedor y documento; desactivar una variante cuando corresponde.</w:t>
            </w:r>
          </w:p>
        </w:tc>
      </w:tr>
      <w:tr w:rsidR="00693620" w14:paraId="5FECCAEA" w14:textId="77777777">
        <w:trPr>
          <w:cantSplit/>
          <w:jc w:val="center"/>
        </w:trPr>
        <w:tc>
          <w:tcPr>
            <w:tcW w:w="2268" w:type="dxa"/>
            <w:shd w:val="clear" w:color="auto" w:fill="FFFFFF"/>
            <w:vAlign w:val="center"/>
          </w:tcPr>
          <w:p w14:paraId="089BB77D" w14:textId="77777777" w:rsidR="00693620" w:rsidRDefault="00640AF7">
            <w:pPr>
              <w:spacing w:before="40" w:after="40" w:line="252" w:lineRule="auto"/>
            </w:pPr>
            <w:r>
              <w:rPr>
                <w:sz w:val="18"/>
              </w:rPr>
              <w:t>Alternativas y restricciones</w:t>
            </w:r>
          </w:p>
        </w:tc>
        <w:tc>
          <w:tcPr>
            <w:tcW w:w="7257" w:type="dxa"/>
            <w:shd w:val="clear" w:color="auto" w:fill="FFFFFF"/>
            <w:vAlign w:val="center"/>
          </w:tcPr>
          <w:p w14:paraId="58DAE0BE" w14:textId="77777777" w:rsidR="00693620" w:rsidRDefault="00640AF7">
            <w:pPr>
              <w:spacing w:before="40" w:after="40" w:line="252" w:lineRule="auto"/>
            </w:pPr>
            <w:r>
              <w:rPr>
                <w:sz w:val="18"/>
              </w:rPr>
              <w:t>Cantidades, costos y datos obligatorios inválidos impiden guardar. La desactivación conserva referencias históricas.</w:t>
            </w:r>
          </w:p>
        </w:tc>
      </w:tr>
      <w:tr w:rsidR="00693620" w14:paraId="0C60F302" w14:textId="77777777">
        <w:trPr>
          <w:cantSplit/>
          <w:jc w:val="center"/>
        </w:trPr>
        <w:tc>
          <w:tcPr>
            <w:tcW w:w="2268" w:type="dxa"/>
            <w:shd w:val="clear" w:color="auto" w:fill="F2F5F8"/>
            <w:vAlign w:val="center"/>
          </w:tcPr>
          <w:p w14:paraId="1A315072" w14:textId="77777777" w:rsidR="00693620" w:rsidRDefault="00640AF7">
            <w:pPr>
              <w:spacing w:before="40" w:after="40" w:line="252" w:lineRule="auto"/>
            </w:pPr>
            <w:r>
              <w:rPr>
                <w:sz w:val="18"/>
              </w:rPr>
              <w:t>Resultado</w:t>
            </w:r>
          </w:p>
        </w:tc>
        <w:tc>
          <w:tcPr>
            <w:tcW w:w="7257" w:type="dxa"/>
            <w:shd w:val="clear" w:color="auto" w:fill="F2F5F8"/>
            <w:vAlign w:val="center"/>
          </w:tcPr>
          <w:p w14:paraId="70E7EC4B" w14:textId="77777777" w:rsidR="00693620" w:rsidRDefault="00640AF7">
            <w:pPr>
              <w:spacing w:before="40" w:after="40" w:line="252" w:lineRule="auto"/>
            </w:pPr>
            <w:r>
              <w:rPr>
                <w:sz w:val="18"/>
              </w:rPr>
              <w:t>Catálogo actualizado e ingreso de mercadería asociado a su documento.</w:t>
            </w:r>
          </w:p>
        </w:tc>
      </w:tr>
    </w:tbl>
    <w:p w14:paraId="7E574DA5" w14:textId="77777777" w:rsidR="00693620" w:rsidRDefault="00693620">
      <w:pPr>
        <w:spacing w:after="40"/>
      </w:pPr>
    </w:p>
    <w:p w14:paraId="764A9C70" w14:textId="77777777" w:rsidR="00693620" w:rsidRDefault="00640AF7">
      <w:pPr>
        <w:pStyle w:val="Ttulo2"/>
      </w:pPr>
      <w:bookmarkStart w:id="26" w:name="_Toc241866899"/>
      <w:r>
        <w:lastRenderedPageBreak/>
        <w:t>9.6 Gestionar usuarios</w:t>
      </w:r>
      <w:bookmarkEnd w:id="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68"/>
        <w:gridCol w:w="7257"/>
      </w:tblGrid>
      <w:tr w:rsidR="00693620" w14:paraId="7DC695C0" w14:textId="77777777">
        <w:trPr>
          <w:cantSplit/>
          <w:tblHeader/>
          <w:jc w:val="center"/>
        </w:trPr>
        <w:tc>
          <w:tcPr>
            <w:tcW w:w="2268" w:type="dxa"/>
            <w:shd w:val="clear" w:color="auto" w:fill="24364B"/>
            <w:vAlign w:val="center"/>
          </w:tcPr>
          <w:p w14:paraId="27606B4D" w14:textId="77777777" w:rsidR="00693620" w:rsidRDefault="00640AF7">
            <w:pPr>
              <w:keepNext/>
              <w:spacing w:before="40" w:after="40" w:line="252" w:lineRule="auto"/>
            </w:pPr>
            <w:r>
              <w:rPr>
                <w:b/>
                <w:color w:val="FFFFFF"/>
                <w:sz w:val="18"/>
              </w:rPr>
              <w:t>Campo</w:t>
            </w:r>
          </w:p>
        </w:tc>
        <w:tc>
          <w:tcPr>
            <w:tcW w:w="7257" w:type="dxa"/>
            <w:shd w:val="clear" w:color="auto" w:fill="24364B"/>
            <w:vAlign w:val="center"/>
          </w:tcPr>
          <w:p w14:paraId="39013121" w14:textId="77777777" w:rsidR="00693620" w:rsidRDefault="00640AF7">
            <w:pPr>
              <w:keepNext/>
              <w:spacing w:before="40" w:after="40" w:line="252" w:lineRule="auto"/>
            </w:pPr>
            <w:r>
              <w:rPr>
                <w:b/>
                <w:color w:val="FFFFFF"/>
                <w:sz w:val="18"/>
              </w:rPr>
              <w:t>Descripción</w:t>
            </w:r>
          </w:p>
        </w:tc>
      </w:tr>
      <w:tr w:rsidR="00693620" w14:paraId="51F9DF4C" w14:textId="77777777">
        <w:trPr>
          <w:cantSplit/>
          <w:jc w:val="center"/>
        </w:trPr>
        <w:tc>
          <w:tcPr>
            <w:tcW w:w="2268" w:type="dxa"/>
            <w:shd w:val="clear" w:color="auto" w:fill="FFFFFF"/>
            <w:vAlign w:val="center"/>
          </w:tcPr>
          <w:p w14:paraId="466BF3FD" w14:textId="77777777" w:rsidR="00693620" w:rsidRDefault="00640AF7">
            <w:pPr>
              <w:spacing w:before="40" w:after="40" w:line="252" w:lineRule="auto"/>
            </w:pPr>
            <w:r>
              <w:rPr>
                <w:sz w:val="18"/>
              </w:rPr>
              <w:t>Actor</w:t>
            </w:r>
          </w:p>
        </w:tc>
        <w:tc>
          <w:tcPr>
            <w:tcW w:w="7257" w:type="dxa"/>
            <w:shd w:val="clear" w:color="auto" w:fill="FFFFFF"/>
            <w:vAlign w:val="center"/>
          </w:tcPr>
          <w:p w14:paraId="367C19E3" w14:textId="77777777" w:rsidR="00693620" w:rsidRDefault="00640AF7">
            <w:pPr>
              <w:spacing w:before="40" w:after="40" w:line="252" w:lineRule="auto"/>
            </w:pPr>
            <w:r>
              <w:rPr>
                <w:sz w:val="18"/>
              </w:rPr>
              <w:t>Administrador</w:t>
            </w:r>
          </w:p>
        </w:tc>
      </w:tr>
      <w:tr w:rsidR="00693620" w14:paraId="76D64622" w14:textId="77777777">
        <w:trPr>
          <w:cantSplit/>
          <w:jc w:val="center"/>
        </w:trPr>
        <w:tc>
          <w:tcPr>
            <w:tcW w:w="2268" w:type="dxa"/>
            <w:shd w:val="clear" w:color="auto" w:fill="F2F5F8"/>
            <w:vAlign w:val="center"/>
          </w:tcPr>
          <w:p w14:paraId="79F84B89" w14:textId="77777777" w:rsidR="00693620" w:rsidRDefault="00640AF7">
            <w:pPr>
              <w:spacing w:before="40" w:after="40" w:line="252" w:lineRule="auto"/>
            </w:pPr>
            <w:r>
              <w:rPr>
                <w:sz w:val="18"/>
              </w:rPr>
              <w:t>Requisitos relacionados</w:t>
            </w:r>
          </w:p>
        </w:tc>
        <w:tc>
          <w:tcPr>
            <w:tcW w:w="7257" w:type="dxa"/>
            <w:shd w:val="clear" w:color="auto" w:fill="F2F5F8"/>
            <w:vAlign w:val="center"/>
          </w:tcPr>
          <w:p w14:paraId="4576BA4F" w14:textId="77777777" w:rsidR="00693620" w:rsidRDefault="00640AF7">
            <w:pPr>
              <w:spacing w:before="40" w:after="40" w:line="252" w:lineRule="auto"/>
            </w:pPr>
            <w:r>
              <w:rPr>
                <w:sz w:val="18"/>
              </w:rPr>
              <w:t>RF 1</w:t>
            </w:r>
          </w:p>
        </w:tc>
      </w:tr>
      <w:tr w:rsidR="00693620" w14:paraId="7A6B21C4" w14:textId="77777777">
        <w:trPr>
          <w:cantSplit/>
          <w:jc w:val="center"/>
        </w:trPr>
        <w:tc>
          <w:tcPr>
            <w:tcW w:w="2268" w:type="dxa"/>
            <w:shd w:val="clear" w:color="auto" w:fill="FFFFFF"/>
            <w:vAlign w:val="center"/>
          </w:tcPr>
          <w:p w14:paraId="154D739A" w14:textId="77777777" w:rsidR="00693620" w:rsidRDefault="00640AF7">
            <w:pPr>
              <w:spacing w:before="40" w:after="40" w:line="252" w:lineRule="auto"/>
            </w:pPr>
            <w:r>
              <w:rPr>
                <w:sz w:val="18"/>
              </w:rPr>
              <w:t>Precondiciones</w:t>
            </w:r>
          </w:p>
        </w:tc>
        <w:tc>
          <w:tcPr>
            <w:tcW w:w="7257" w:type="dxa"/>
            <w:shd w:val="clear" w:color="auto" w:fill="FFFFFF"/>
            <w:vAlign w:val="center"/>
          </w:tcPr>
          <w:p w14:paraId="57588820" w14:textId="77777777" w:rsidR="00693620" w:rsidRDefault="00640AF7">
            <w:pPr>
              <w:spacing w:before="40" w:after="40" w:line="252" w:lineRule="auto"/>
            </w:pPr>
            <w:r>
              <w:rPr>
                <w:sz w:val="18"/>
              </w:rPr>
              <w:t>Sesión administrativa y acceso a Usuarios.</w:t>
            </w:r>
          </w:p>
        </w:tc>
      </w:tr>
      <w:tr w:rsidR="00693620" w14:paraId="07AA3DD3" w14:textId="77777777">
        <w:trPr>
          <w:cantSplit/>
          <w:jc w:val="center"/>
        </w:trPr>
        <w:tc>
          <w:tcPr>
            <w:tcW w:w="2268" w:type="dxa"/>
            <w:shd w:val="clear" w:color="auto" w:fill="F2F5F8"/>
            <w:vAlign w:val="center"/>
          </w:tcPr>
          <w:p w14:paraId="7AFB5CDA" w14:textId="77777777" w:rsidR="00693620" w:rsidRDefault="00640AF7">
            <w:pPr>
              <w:spacing w:before="40" w:after="40" w:line="252" w:lineRule="auto"/>
            </w:pPr>
            <w:r>
              <w:rPr>
                <w:sz w:val="18"/>
              </w:rPr>
              <w:t>Flujo principal</w:t>
            </w:r>
          </w:p>
        </w:tc>
        <w:tc>
          <w:tcPr>
            <w:tcW w:w="7257" w:type="dxa"/>
            <w:shd w:val="clear" w:color="auto" w:fill="F2F5F8"/>
            <w:vAlign w:val="center"/>
          </w:tcPr>
          <w:p w14:paraId="182612C1" w14:textId="77777777" w:rsidR="00693620" w:rsidRDefault="00640AF7">
            <w:pPr>
              <w:spacing w:before="40" w:after="40" w:line="252" w:lineRule="auto"/>
            </w:pPr>
            <w:r>
              <w:rPr>
                <w:sz w:val="18"/>
              </w:rPr>
              <w:t>Crear usuario con nombre, rol y contraseña; seleccionar una cuenta; modificar nombre y rol; indicar nueva contraseña si corresponde; guardar cambios.</w:t>
            </w:r>
          </w:p>
        </w:tc>
      </w:tr>
      <w:tr w:rsidR="00693620" w14:paraId="42EF9A4C" w14:textId="77777777">
        <w:trPr>
          <w:cantSplit/>
          <w:jc w:val="center"/>
        </w:trPr>
        <w:tc>
          <w:tcPr>
            <w:tcW w:w="2268" w:type="dxa"/>
            <w:shd w:val="clear" w:color="auto" w:fill="FFFFFF"/>
            <w:vAlign w:val="center"/>
          </w:tcPr>
          <w:p w14:paraId="2912749C" w14:textId="77777777" w:rsidR="00693620" w:rsidRDefault="00640AF7">
            <w:pPr>
              <w:spacing w:before="40" w:after="40" w:line="252" w:lineRule="auto"/>
            </w:pPr>
            <w:r>
              <w:rPr>
                <w:sz w:val="18"/>
              </w:rPr>
              <w:t>Alternativas y restricciones</w:t>
            </w:r>
          </w:p>
        </w:tc>
        <w:tc>
          <w:tcPr>
            <w:tcW w:w="7257" w:type="dxa"/>
            <w:shd w:val="clear" w:color="auto" w:fill="FFFFFF"/>
            <w:vAlign w:val="center"/>
          </w:tcPr>
          <w:p w14:paraId="44105DE9" w14:textId="77777777" w:rsidR="00693620" w:rsidRDefault="00640AF7">
            <w:pPr>
              <w:spacing w:before="40" w:after="40" w:line="252" w:lineRule="auto"/>
            </w:pPr>
            <w:r>
              <w:rPr>
                <w:sz w:val="18"/>
              </w:rPr>
              <w:t>Una contraseña vacía al editar conserva la anterior. La pantalla no permite activar o desactivar cuentas. La unicidad del nombre no cuenta con protección completa.</w:t>
            </w:r>
          </w:p>
        </w:tc>
      </w:tr>
      <w:tr w:rsidR="00693620" w14:paraId="6C9171B1" w14:textId="77777777">
        <w:trPr>
          <w:cantSplit/>
          <w:jc w:val="center"/>
        </w:trPr>
        <w:tc>
          <w:tcPr>
            <w:tcW w:w="2268" w:type="dxa"/>
            <w:shd w:val="clear" w:color="auto" w:fill="F2F5F8"/>
            <w:vAlign w:val="center"/>
          </w:tcPr>
          <w:p w14:paraId="7CFF299A" w14:textId="77777777" w:rsidR="00693620" w:rsidRDefault="00640AF7">
            <w:pPr>
              <w:spacing w:before="40" w:after="40" w:line="252" w:lineRule="auto"/>
            </w:pPr>
            <w:r>
              <w:rPr>
                <w:sz w:val="18"/>
              </w:rPr>
              <w:t>Resultado</w:t>
            </w:r>
          </w:p>
        </w:tc>
        <w:tc>
          <w:tcPr>
            <w:tcW w:w="7257" w:type="dxa"/>
            <w:shd w:val="clear" w:color="auto" w:fill="F2F5F8"/>
            <w:vAlign w:val="center"/>
          </w:tcPr>
          <w:p w14:paraId="63EBEA89" w14:textId="77777777" w:rsidR="00693620" w:rsidRDefault="00640AF7">
            <w:pPr>
              <w:spacing w:before="40" w:after="40" w:line="252" w:lineRule="auto"/>
            </w:pPr>
            <w:r>
              <w:rPr>
                <w:sz w:val="18"/>
              </w:rPr>
              <w:t>Cuenta creada o modificada; contraseña almacenada mediante hash BCrypt.</w:t>
            </w:r>
          </w:p>
        </w:tc>
      </w:tr>
    </w:tbl>
    <w:p w14:paraId="22C39108" w14:textId="77777777" w:rsidR="00693620" w:rsidRDefault="00693620">
      <w:pPr>
        <w:spacing w:after="40"/>
      </w:pPr>
    </w:p>
    <w:p w14:paraId="439FB1F4" w14:textId="77777777" w:rsidR="00693620" w:rsidRDefault="00640AF7">
      <w:pPr>
        <w:pStyle w:val="Ttulo2"/>
      </w:pPr>
      <w:bookmarkStart w:id="27" w:name="_Toc241866900"/>
      <w:r>
        <w:t>9.7 Consultar informes</w:t>
      </w:r>
      <w:bookmarkEnd w:id="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68"/>
        <w:gridCol w:w="7257"/>
      </w:tblGrid>
      <w:tr w:rsidR="00693620" w14:paraId="26D57F3F" w14:textId="77777777">
        <w:trPr>
          <w:cantSplit/>
          <w:tblHeader/>
          <w:jc w:val="center"/>
        </w:trPr>
        <w:tc>
          <w:tcPr>
            <w:tcW w:w="2268" w:type="dxa"/>
            <w:shd w:val="clear" w:color="auto" w:fill="24364B"/>
            <w:vAlign w:val="center"/>
          </w:tcPr>
          <w:p w14:paraId="607AB382" w14:textId="77777777" w:rsidR="00693620" w:rsidRDefault="00640AF7">
            <w:pPr>
              <w:keepNext/>
              <w:spacing w:before="40" w:after="40" w:line="252" w:lineRule="auto"/>
            </w:pPr>
            <w:r>
              <w:rPr>
                <w:b/>
                <w:color w:val="FFFFFF"/>
                <w:sz w:val="18"/>
              </w:rPr>
              <w:t>Campo</w:t>
            </w:r>
          </w:p>
        </w:tc>
        <w:tc>
          <w:tcPr>
            <w:tcW w:w="7257" w:type="dxa"/>
            <w:shd w:val="clear" w:color="auto" w:fill="24364B"/>
            <w:vAlign w:val="center"/>
          </w:tcPr>
          <w:p w14:paraId="5E456235" w14:textId="77777777" w:rsidR="00693620" w:rsidRDefault="00640AF7">
            <w:pPr>
              <w:keepNext/>
              <w:spacing w:before="40" w:after="40" w:line="252" w:lineRule="auto"/>
            </w:pPr>
            <w:r>
              <w:rPr>
                <w:b/>
                <w:color w:val="FFFFFF"/>
                <w:sz w:val="18"/>
              </w:rPr>
              <w:t>Descripción</w:t>
            </w:r>
          </w:p>
        </w:tc>
      </w:tr>
      <w:tr w:rsidR="00693620" w14:paraId="41244BD6" w14:textId="77777777">
        <w:trPr>
          <w:cantSplit/>
          <w:jc w:val="center"/>
        </w:trPr>
        <w:tc>
          <w:tcPr>
            <w:tcW w:w="2268" w:type="dxa"/>
            <w:shd w:val="clear" w:color="auto" w:fill="FFFFFF"/>
            <w:vAlign w:val="center"/>
          </w:tcPr>
          <w:p w14:paraId="677F4E41" w14:textId="77777777" w:rsidR="00693620" w:rsidRDefault="00640AF7">
            <w:pPr>
              <w:spacing w:before="40" w:after="40" w:line="252" w:lineRule="auto"/>
            </w:pPr>
            <w:r>
              <w:rPr>
                <w:sz w:val="18"/>
              </w:rPr>
              <w:t>Actor</w:t>
            </w:r>
          </w:p>
        </w:tc>
        <w:tc>
          <w:tcPr>
            <w:tcW w:w="7257" w:type="dxa"/>
            <w:shd w:val="clear" w:color="auto" w:fill="FFFFFF"/>
            <w:vAlign w:val="center"/>
          </w:tcPr>
          <w:p w14:paraId="19EA0090" w14:textId="77777777" w:rsidR="00693620" w:rsidRDefault="00640AF7">
            <w:pPr>
              <w:spacing w:before="40" w:after="40" w:line="252" w:lineRule="auto"/>
            </w:pPr>
            <w:r>
              <w:rPr>
                <w:sz w:val="18"/>
              </w:rPr>
              <w:t>Administrador</w:t>
            </w:r>
          </w:p>
        </w:tc>
      </w:tr>
      <w:tr w:rsidR="00693620" w14:paraId="498F5D7F" w14:textId="77777777">
        <w:trPr>
          <w:cantSplit/>
          <w:jc w:val="center"/>
        </w:trPr>
        <w:tc>
          <w:tcPr>
            <w:tcW w:w="2268" w:type="dxa"/>
            <w:shd w:val="clear" w:color="auto" w:fill="F2F5F8"/>
            <w:vAlign w:val="center"/>
          </w:tcPr>
          <w:p w14:paraId="287E1B13" w14:textId="77777777" w:rsidR="00693620" w:rsidRDefault="00640AF7">
            <w:pPr>
              <w:spacing w:before="40" w:after="40" w:line="252" w:lineRule="auto"/>
            </w:pPr>
            <w:r>
              <w:rPr>
                <w:sz w:val="18"/>
              </w:rPr>
              <w:t>Requisitos relacionados</w:t>
            </w:r>
          </w:p>
        </w:tc>
        <w:tc>
          <w:tcPr>
            <w:tcW w:w="7257" w:type="dxa"/>
            <w:shd w:val="clear" w:color="auto" w:fill="F2F5F8"/>
            <w:vAlign w:val="center"/>
          </w:tcPr>
          <w:p w14:paraId="08E16293" w14:textId="77777777" w:rsidR="00693620" w:rsidRDefault="00640AF7">
            <w:pPr>
              <w:spacing w:before="40" w:after="40" w:line="252" w:lineRule="auto"/>
            </w:pPr>
            <w:r>
              <w:rPr>
                <w:sz w:val="18"/>
              </w:rPr>
              <w:t>RF 22, RF 23, RF 24</w:t>
            </w:r>
          </w:p>
        </w:tc>
      </w:tr>
      <w:tr w:rsidR="00693620" w14:paraId="3D04B350" w14:textId="77777777">
        <w:trPr>
          <w:cantSplit/>
          <w:jc w:val="center"/>
        </w:trPr>
        <w:tc>
          <w:tcPr>
            <w:tcW w:w="2268" w:type="dxa"/>
            <w:shd w:val="clear" w:color="auto" w:fill="FFFFFF"/>
            <w:vAlign w:val="center"/>
          </w:tcPr>
          <w:p w14:paraId="1C029E8A" w14:textId="77777777" w:rsidR="00693620" w:rsidRDefault="00640AF7">
            <w:pPr>
              <w:spacing w:before="40" w:after="40" w:line="252" w:lineRule="auto"/>
            </w:pPr>
            <w:r>
              <w:rPr>
                <w:sz w:val="18"/>
              </w:rPr>
              <w:t>Precondiciones</w:t>
            </w:r>
          </w:p>
        </w:tc>
        <w:tc>
          <w:tcPr>
            <w:tcW w:w="7257" w:type="dxa"/>
            <w:shd w:val="clear" w:color="auto" w:fill="FFFFFF"/>
            <w:vAlign w:val="center"/>
          </w:tcPr>
          <w:p w14:paraId="2B88DFF6" w14:textId="77777777" w:rsidR="00693620" w:rsidRDefault="00640AF7">
            <w:pPr>
              <w:spacing w:before="40" w:after="40" w:line="252" w:lineRule="auto"/>
            </w:pPr>
            <w:r>
              <w:rPr>
                <w:sz w:val="18"/>
              </w:rPr>
              <w:t>Acceso a informes o alertas y operaciones registradas.</w:t>
            </w:r>
          </w:p>
        </w:tc>
      </w:tr>
      <w:tr w:rsidR="00693620" w14:paraId="7F00740D" w14:textId="77777777">
        <w:trPr>
          <w:cantSplit/>
          <w:jc w:val="center"/>
        </w:trPr>
        <w:tc>
          <w:tcPr>
            <w:tcW w:w="2268" w:type="dxa"/>
            <w:shd w:val="clear" w:color="auto" w:fill="F2F5F8"/>
            <w:vAlign w:val="center"/>
          </w:tcPr>
          <w:p w14:paraId="785FE0D2" w14:textId="77777777" w:rsidR="00693620" w:rsidRDefault="00640AF7">
            <w:pPr>
              <w:spacing w:before="40" w:after="40" w:line="252" w:lineRule="auto"/>
            </w:pPr>
            <w:r>
              <w:rPr>
                <w:sz w:val="18"/>
              </w:rPr>
              <w:t>Flujo principal</w:t>
            </w:r>
          </w:p>
        </w:tc>
        <w:tc>
          <w:tcPr>
            <w:tcW w:w="7257" w:type="dxa"/>
            <w:shd w:val="clear" w:color="auto" w:fill="F2F5F8"/>
            <w:vAlign w:val="center"/>
          </w:tcPr>
          <w:p w14:paraId="1140D38D" w14:textId="77777777" w:rsidR="00693620" w:rsidRDefault="00640AF7">
            <w:pPr>
              <w:spacing w:before="40" w:after="40" w:line="252" w:lineRule="auto"/>
            </w:pPr>
            <w:r>
              <w:rPr>
                <w:sz w:val="18"/>
              </w:rPr>
              <w:t>Indicar fechas y filtros comerciales; consultar resultados; exportar CSV; abrir alertas o consultar detalle de deuda de cliente.</w:t>
            </w:r>
          </w:p>
        </w:tc>
      </w:tr>
      <w:tr w:rsidR="00693620" w14:paraId="39F4896A" w14:textId="77777777">
        <w:trPr>
          <w:cantSplit/>
          <w:jc w:val="center"/>
        </w:trPr>
        <w:tc>
          <w:tcPr>
            <w:tcW w:w="2268" w:type="dxa"/>
            <w:shd w:val="clear" w:color="auto" w:fill="FFFFFF"/>
            <w:vAlign w:val="center"/>
          </w:tcPr>
          <w:p w14:paraId="4F7120E4" w14:textId="77777777" w:rsidR="00693620" w:rsidRDefault="00640AF7">
            <w:pPr>
              <w:spacing w:before="40" w:after="40" w:line="252" w:lineRule="auto"/>
            </w:pPr>
            <w:r>
              <w:rPr>
                <w:sz w:val="18"/>
              </w:rPr>
              <w:t>Alternativas y restricciones</w:t>
            </w:r>
          </w:p>
        </w:tc>
        <w:tc>
          <w:tcPr>
            <w:tcW w:w="7257" w:type="dxa"/>
            <w:shd w:val="clear" w:color="auto" w:fill="FFFFFF"/>
            <w:vAlign w:val="center"/>
          </w:tcPr>
          <w:p w14:paraId="4207A292" w14:textId="77777777" w:rsidR="00693620" w:rsidRDefault="00640AF7">
            <w:pPr>
              <w:spacing w:before="40" w:after="40" w:line="252" w:lineRule="auto"/>
            </w:pPr>
            <w:r>
              <w:rPr>
                <w:sz w:val="18"/>
              </w:rPr>
              <w:t>Los rangos y montos deben ser coherentes. Las alertas sin primer pago quedan fuera del criterio de antigüedad.</w:t>
            </w:r>
          </w:p>
        </w:tc>
      </w:tr>
      <w:tr w:rsidR="00693620" w14:paraId="551AFCF8" w14:textId="77777777">
        <w:trPr>
          <w:cantSplit/>
          <w:jc w:val="center"/>
        </w:trPr>
        <w:tc>
          <w:tcPr>
            <w:tcW w:w="2268" w:type="dxa"/>
            <w:shd w:val="clear" w:color="auto" w:fill="F2F5F8"/>
            <w:vAlign w:val="center"/>
          </w:tcPr>
          <w:p w14:paraId="75488132" w14:textId="77777777" w:rsidR="00693620" w:rsidRDefault="00640AF7">
            <w:pPr>
              <w:spacing w:before="40" w:after="40" w:line="252" w:lineRule="auto"/>
            </w:pPr>
            <w:r>
              <w:rPr>
                <w:sz w:val="18"/>
              </w:rPr>
              <w:t>Resultado</w:t>
            </w:r>
          </w:p>
        </w:tc>
        <w:tc>
          <w:tcPr>
            <w:tcW w:w="7257" w:type="dxa"/>
            <w:shd w:val="clear" w:color="auto" w:fill="F2F5F8"/>
            <w:vAlign w:val="center"/>
          </w:tcPr>
          <w:p w14:paraId="79914542" w14:textId="77777777" w:rsidR="00693620" w:rsidRDefault="00640AF7">
            <w:pPr>
              <w:spacing w:before="40" w:after="40" w:line="252" w:lineRule="auto"/>
            </w:pPr>
            <w:r>
              <w:rPr>
                <w:sz w:val="18"/>
              </w:rPr>
              <w:t>Listado de ventas filtrado, archivo CSV o consulta de saldos según la función seleccionada.</w:t>
            </w:r>
          </w:p>
        </w:tc>
      </w:tr>
    </w:tbl>
    <w:p w14:paraId="0767AA03" w14:textId="77777777" w:rsidR="00693620" w:rsidRDefault="00693620">
      <w:pPr>
        <w:spacing w:after="40"/>
      </w:pPr>
    </w:p>
    <w:p w14:paraId="2EF1E87E" w14:textId="77777777" w:rsidR="00693620" w:rsidRDefault="00640AF7">
      <w:pPr>
        <w:pStyle w:val="Ttulo1"/>
      </w:pPr>
      <w:bookmarkStart w:id="28" w:name="_Toc241866901"/>
      <w:r>
        <w:t>10 Arquitectura y tecnologías</w:t>
      </w:r>
      <w:bookmarkEnd w:id="28"/>
    </w:p>
    <w:p w14:paraId="1170F47B" w14:textId="77777777" w:rsidR="00693620" w:rsidRDefault="00640AF7">
      <w:pPr>
        <w:pStyle w:val="Ttulo2"/>
      </w:pPr>
      <w:bookmarkStart w:id="29" w:name="_Toc241866902"/>
      <w:r>
        <w:t>10.1 Tecnologías y dependencias</w:t>
      </w:r>
      <w:bookmarkEnd w:id="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154"/>
        <w:gridCol w:w="1701"/>
        <w:gridCol w:w="5669"/>
      </w:tblGrid>
      <w:tr w:rsidR="00693620" w14:paraId="15427C57" w14:textId="77777777">
        <w:trPr>
          <w:cantSplit/>
          <w:tblHeader/>
          <w:jc w:val="center"/>
        </w:trPr>
        <w:tc>
          <w:tcPr>
            <w:tcW w:w="2154" w:type="dxa"/>
            <w:shd w:val="clear" w:color="auto" w:fill="24364B"/>
            <w:vAlign w:val="center"/>
          </w:tcPr>
          <w:p w14:paraId="355FC9D5" w14:textId="77777777" w:rsidR="00693620" w:rsidRDefault="00640AF7">
            <w:pPr>
              <w:keepNext/>
              <w:spacing w:before="40" w:after="40" w:line="252" w:lineRule="auto"/>
            </w:pPr>
            <w:r>
              <w:rPr>
                <w:b/>
                <w:color w:val="FFFFFF"/>
                <w:sz w:val="18"/>
              </w:rPr>
              <w:t>Proyecto</w:t>
            </w:r>
          </w:p>
        </w:tc>
        <w:tc>
          <w:tcPr>
            <w:tcW w:w="1701" w:type="dxa"/>
            <w:shd w:val="clear" w:color="auto" w:fill="24364B"/>
            <w:vAlign w:val="center"/>
          </w:tcPr>
          <w:p w14:paraId="36CEBE3B" w14:textId="77777777" w:rsidR="00693620" w:rsidRDefault="00640AF7">
            <w:pPr>
              <w:keepNext/>
              <w:spacing w:before="40" w:after="40" w:line="252" w:lineRule="auto"/>
            </w:pPr>
            <w:r>
              <w:rPr>
                <w:b/>
                <w:color w:val="FFFFFF"/>
                <w:sz w:val="18"/>
              </w:rPr>
              <w:t>Objetivo .NET</w:t>
            </w:r>
          </w:p>
        </w:tc>
        <w:tc>
          <w:tcPr>
            <w:tcW w:w="5669" w:type="dxa"/>
            <w:shd w:val="clear" w:color="auto" w:fill="24364B"/>
            <w:vAlign w:val="center"/>
          </w:tcPr>
          <w:p w14:paraId="3464ACB5" w14:textId="77777777" w:rsidR="00693620" w:rsidRDefault="00640AF7">
            <w:pPr>
              <w:keepNext/>
              <w:spacing w:before="40" w:after="40" w:line="252" w:lineRule="auto"/>
            </w:pPr>
            <w:r>
              <w:rPr>
                <w:b/>
                <w:color w:val="FFFFFF"/>
                <w:sz w:val="18"/>
              </w:rPr>
              <w:t>Dependencias directas</w:t>
            </w:r>
          </w:p>
        </w:tc>
      </w:tr>
      <w:tr w:rsidR="00693620" w14:paraId="4C722F00" w14:textId="77777777">
        <w:trPr>
          <w:cantSplit/>
          <w:jc w:val="center"/>
        </w:trPr>
        <w:tc>
          <w:tcPr>
            <w:tcW w:w="2154" w:type="dxa"/>
            <w:shd w:val="clear" w:color="auto" w:fill="FFFFFF"/>
            <w:vAlign w:val="center"/>
          </w:tcPr>
          <w:p w14:paraId="32A8CE41" w14:textId="77777777" w:rsidR="00693620" w:rsidRDefault="00640AF7">
            <w:pPr>
              <w:spacing w:before="40" w:after="40" w:line="252" w:lineRule="auto"/>
            </w:pPr>
            <w:r>
              <w:rPr>
                <w:sz w:val="18"/>
              </w:rPr>
              <w:t>Prana.Presentacion</w:t>
            </w:r>
          </w:p>
        </w:tc>
        <w:tc>
          <w:tcPr>
            <w:tcW w:w="1701" w:type="dxa"/>
            <w:shd w:val="clear" w:color="auto" w:fill="FFFFFF"/>
            <w:vAlign w:val="center"/>
          </w:tcPr>
          <w:p w14:paraId="10FD5361" w14:textId="77777777" w:rsidR="00693620" w:rsidRDefault="00640AF7">
            <w:pPr>
              <w:spacing w:before="40" w:after="40" w:line="252" w:lineRule="auto"/>
            </w:pPr>
            <w:r>
              <w:rPr>
                <w:sz w:val="18"/>
              </w:rPr>
              <w:t>net10.0-windows</w:t>
            </w:r>
          </w:p>
        </w:tc>
        <w:tc>
          <w:tcPr>
            <w:tcW w:w="5669" w:type="dxa"/>
            <w:shd w:val="clear" w:color="auto" w:fill="FFFFFF"/>
            <w:vAlign w:val="center"/>
          </w:tcPr>
          <w:p w14:paraId="617479D1" w14:textId="77777777" w:rsidR="00693620" w:rsidRDefault="00640AF7">
            <w:pPr>
              <w:spacing w:before="40" w:after="40" w:line="252" w:lineRule="auto"/>
            </w:pPr>
            <w:r>
              <w:rPr>
                <w:sz w:val="18"/>
              </w:rPr>
              <w:t>Windows Forms; FontAwesome 4.7.0; FontAwesome.Sharp 6.6.0.</w:t>
            </w:r>
          </w:p>
        </w:tc>
      </w:tr>
      <w:tr w:rsidR="00693620" w14:paraId="3A8FC2D3" w14:textId="77777777">
        <w:trPr>
          <w:cantSplit/>
          <w:jc w:val="center"/>
        </w:trPr>
        <w:tc>
          <w:tcPr>
            <w:tcW w:w="2154" w:type="dxa"/>
            <w:shd w:val="clear" w:color="auto" w:fill="F2F5F8"/>
            <w:vAlign w:val="center"/>
          </w:tcPr>
          <w:p w14:paraId="5381F84D" w14:textId="77777777" w:rsidR="00693620" w:rsidRDefault="00640AF7">
            <w:pPr>
              <w:spacing w:before="40" w:after="40" w:line="252" w:lineRule="auto"/>
            </w:pPr>
            <w:r>
              <w:rPr>
                <w:sz w:val="18"/>
              </w:rPr>
              <w:t>Prana.negocio</w:t>
            </w:r>
          </w:p>
        </w:tc>
        <w:tc>
          <w:tcPr>
            <w:tcW w:w="1701" w:type="dxa"/>
            <w:shd w:val="clear" w:color="auto" w:fill="F2F5F8"/>
            <w:vAlign w:val="center"/>
          </w:tcPr>
          <w:p w14:paraId="3C1F91FE" w14:textId="77777777" w:rsidR="00693620" w:rsidRDefault="00640AF7">
            <w:pPr>
              <w:spacing w:before="40" w:after="40" w:line="252" w:lineRule="auto"/>
            </w:pPr>
            <w:r>
              <w:rPr>
                <w:sz w:val="18"/>
              </w:rPr>
              <w:t>net10.0</w:t>
            </w:r>
          </w:p>
        </w:tc>
        <w:tc>
          <w:tcPr>
            <w:tcW w:w="5669" w:type="dxa"/>
            <w:shd w:val="clear" w:color="auto" w:fill="F2F5F8"/>
            <w:vAlign w:val="center"/>
          </w:tcPr>
          <w:p w14:paraId="223085F5" w14:textId="77777777" w:rsidR="00693620" w:rsidRDefault="00640AF7">
            <w:pPr>
              <w:spacing w:before="40" w:after="40" w:line="252" w:lineRule="auto"/>
            </w:pPr>
            <w:r>
              <w:rPr>
                <w:sz w:val="18"/>
              </w:rPr>
              <w:t>Referencia a Prana.Datos.</w:t>
            </w:r>
          </w:p>
        </w:tc>
      </w:tr>
      <w:tr w:rsidR="00693620" w14:paraId="028D4D6E" w14:textId="77777777">
        <w:trPr>
          <w:cantSplit/>
          <w:jc w:val="center"/>
        </w:trPr>
        <w:tc>
          <w:tcPr>
            <w:tcW w:w="2154" w:type="dxa"/>
            <w:shd w:val="clear" w:color="auto" w:fill="FFFFFF"/>
            <w:vAlign w:val="center"/>
          </w:tcPr>
          <w:p w14:paraId="3831E2AF" w14:textId="77777777" w:rsidR="00693620" w:rsidRDefault="00640AF7">
            <w:pPr>
              <w:spacing w:before="40" w:after="40" w:line="252" w:lineRule="auto"/>
            </w:pPr>
            <w:r>
              <w:rPr>
                <w:sz w:val="18"/>
              </w:rPr>
              <w:t>Prana.Datos</w:t>
            </w:r>
          </w:p>
        </w:tc>
        <w:tc>
          <w:tcPr>
            <w:tcW w:w="1701" w:type="dxa"/>
            <w:shd w:val="clear" w:color="auto" w:fill="FFFFFF"/>
            <w:vAlign w:val="center"/>
          </w:tcPr>
          <w:p w14:paraId="6CD218BB" w14:textId="77777777" w:rsidR="00693620" w:rsidRDefault="00640AF7">
            <w:pPr>
              <w:spacing w:before="40" w:after="40" w:line="252" w:lineRule="auto"/>
            </w:pPr>
            <w:r>
              <w:rPr>
                <w:sz w:val="18"/>
              </w:rPr>
              <w:t>net10.0</w:t>
            </w:r>
          </w:p>
        </w:tc>
        <w:tc>
          <w:tcPr>
            <w:tcW w:w="5669" w:type="dxa"/>
            <w:shd w:val="clear" w:color="auto" w:fill="FFFFFF"/>
            <w:vAlign w:val="center"/>
          </w:tcPr>
          <w:p w14:paraId="530BB0DF" w14:textId="77777777" w:rsidR="00693620" w:rsidRDefault="00640AF7">
            <w:pPr>
              <w:spacing w:before="40" w:after="40" w:line="252" w:lineRule="auto"/>
            </w:pPr>
            <w:r>
              <w:rPr>
                <w:sz w:val="18"/>
              </w:rPr>
              <w:t>Microsoft.Data.SqlClient 7.0.2; BCrypt.Net-Next 4.2.0; System.Configuration.ConfigurationManager 10.0.10; referencia a Entidades.</w:t>
            </w:r>
          </w:p>
        </w:tc>
      </w:tr>
      <w:tr w:rsidR="00693620" w14:paraId="7FA66603" w14:textId="77777777">
        <w:trPr>
          <w:cantSplit/>
          <w:jc w:val="center"/>
        </w:trPr>
        <w:tc>
          <w:tcPr>
            <w:tcW w:w="2154" w:type="dxa"/>
            <w:shd w:val="clear" w:color="auto" w:fill="F2F5F8"/>
            <w:vAlign w:val="center"/>
          </w:tcPr>
          <w:p w14:paraId="01E03674" w14:textId="77777777" w:rsidR="00693620" w:rsidRDefault="00640AF7">
            <w:pPr>
              <w:spacing w:before="40" w:after="40" w:line="252" w:lineRule="auto"/>
            </w:pPr>
            <w:r>
              <w:rPr>
                <w:sz w:val="18"/>
              </w:rPr>
              <w:t>Prana.Entidades</w:t>
            </w:r>
          </w:p>
        </w:tc>
        <w:tc>
          <w:tcPr>
            <w:tcW w:w="1701" w:type="dxa"/>
            <w:shd w:val="clear" w:color="auto" w:fill="F2F5F8"/>
            <w:vAlign w:val="center"/>
          </w:tcPr>
          <w:p w14:paraId="1195AA2E" w14:textId="77777777" w:rsidR="00693620" w:rsidRDefault="00640AF7">
            <w:pPr>
              <w:spacing w:before="40" w:after="40" w:line="252" w:lineRule="auto"/>
            </w:pPr>
            <w:r>
              <w:rPr>
                <w:sz w:val="18"/>
              </w:rPr>
              <w:t>net10.0</w:t>
            </w:r>
          </w:p>
        </w:tc>
        <w:tc>
          <w:tcPr>
            <w:tcW w:w="5669" w:type="dxa"/>
            <w:shd w:val="clear" w:color="auto" w:fill="F2F5F8"/>
            <w:vAlign w:val="center"/>
          </w:tcPr>
          <w:p w14:paraId="35AE6D5D" w14:textId="77777777" w:rsidR="00693620" w:rsidRDefault="00640AF7">
            <w:pPr>
              <w:spacing w:before="40" w:after="40" w:line="252" w:lineRule="auto"/>
            </w:pPr>
            <w:r>
              <w:rPr>
                <w:sz w:val="18"/>
              </w:rPr>
              <w:t>Modelos de datos sin paquetes externos declarados.</w:t>
            </w:r>
          </w:p>
        </w:tc>
      </w:tr>
    </w:tbl>
    <w:p w14:paraId="2DA477ED" w14:textId="77777777" w:rsidR="00693620" w:rsidRDefault="00693620">
      <w:pPr>
        <w:spacing w:after="40"/>
      </w:pPr>
    </w:p>
    <w:p w14:paraId="19999C3C" w14:textId="77777777" w:rsidR="00693620" w:rsidRDefault="00640AF7">
      <w:r>
        <w:lastRenderedPageBreak/>
        <w:t>El proyecto de negocio accede a BCrypt mediante las dependencias transitivas de Datos. La presentación también utiliza las referencias transitivas para el inicializador. Esta distribución permite compilar, aunque la asignación explícita del paquete a la capa que lo usa puede mejorarse.</w:t>
      </w:r>
    </w:p>
    <w:p w14:paraId="350B7B2C" w14:textId="77777777" w:rsidR="00693620" w:rsidRDefault="00640AF7">
      <w:pPr>
        <w:pStyle w:val="Ttulo2"/>
      </w:pPr>
      <w:bookmarkStart w:id="30" w:name="_Toc241866903"/>
      <w:r>
        <w:t>10.2 Estructura de la solución</w:t>
      </w:r>
      <w:bookmarkEnd w:id="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381"/>
        <w:gridCol w:w="7143"/>
      </w:tblGrid>
      <w:tr w:rsidR="00693620" w14:paraId="0CE7BEE0" w14:textId="77777777">
        <w:trPr>
          <w:cantSplit/>
          <w:tblHeader/>
          <w:jc w:val="center"/>
        </w:trPr>
        <w:tc>
          <w:tcPr>
            <w:tcW w:w="2381" w:type="dxa"/>
            <w:shd w:val="clear" w:color="auto" w:fill="24364B"/>
            <w:vAlign w:val="center"/>
          </w:tcPr>
          <w:p w14:paraId="14810481" w14:textId="77777777" w:rsidR="00693620" w:rsidRDefault="00640AF7">
            <w:pPr>
              <w:keepNext/>
              <w:spacing w:before="40" w:after="40" w:line="252" w:lineRule="auto"/>
            </w:pPr>
            <w:r>
              <w:rPr>
                <w:b/>
                <w:color w:val="FFFFFF"/>
                <w:sz w:val="18"/>
              </w:rPr>
              <w:t>Ruta</w:t>
            </w:r>
          </w:p>
        </w:tc>
        <w:tc>
          <w:tcPr>
            <w:tcW w:w="7143" w:type="dxa"/>
            <w:shd w:val="clear" w:color="auto" w:fill="24364B"/>
            <w:vAlign w:val="center"/>
          </w:tcPr>
          <w:p w14:paraId="34968136" w14:textId="77777777" w:rsidR="00693620" w:rsidRDefault="00640AF7">
            <w:pPr>
              <w:keepNext/>
              <w:spacing w:before="40" w:after="40" w:line="252" w:lineRule="auto"/>
            </w:pPr>
            <w:r>
              <w:rPr>
                <w:b/>
                <w:color w:val="FFFFFF"/>
                <w:sz w:val="18"/>
              </w:rPr>
              <w:t>Responsabilidad</w:t>
            </w:r>
          </w:p>
        </w:tc>
      </w:tr>
      <w:tr w:rsidR="00693620" w14:paraId="286D81B6" w14:textId="77777777">
        <w:trPr>
          <w:cantSplit/>
          <w:jc w:val="center"/>
        </w:trPr>
        <w:tc>
          <w:tcPr>
            <w:tcW w:w="2381" w:type="dxa"/>
            <w:shd w:val="clear" w:color="auto" w:fill="FFFFFF"/>
            <w:vAlign w:val="center"/>
          </w:tcPr>
          <w:p w14:paraId="31924B14" w14:textId="77777777" w:rsidR="00693620" w:rsidRDefault="00640AF7">
            <w:pPr>
              <w:spacing w:before="40" w:after="40" w:line="252" w:lineRule="auto"/>
            </w:pPr>
            <w:r>
              <w:rPr>
                <w:sz w:val="18"/>
              </w:rPr>
              <w:t>PranaElectronica.slnx</w:t>
            </w:r>
          </w:p>
        </w:tc>
        <w:tc>
          <w:tcPr>
            <w:tcW w:w="7143" w:type="dxa"/>
            <w:shd w:val="clear" w:color="auto" w:fill="FFFFFF"/>
            <w:vAlign w:val="center"/>
          </w:tcPr>
          <w:p w14:paraId="5456FE7A" w14:textId="77777777" w:rsidR="00693620" w:rsidRDefault="00640AF7">
            <w:pPr>
              <w:spacing w:before="40" w:after="40" w:line="252" w:lineRule="auto"/>
            </w:pPr>
            <w:r>
              <w:rPr>
                <w:sz w:val="18"/>
              </w:rPr>
              <w:t>Agrupa los cuatro proyectos de aplicación.</w:t>
            </w:r>
          </w:p>
        </w:tc>
      </w:tr>
      <w:tr w:rsidR="00693620" w14:paraId="4422218B" w14:textId="77777777">
        <w:trPr>
          <w:cantSplit/>
          <w:jc w:val="center"/>
        </w:trPr>
        <w:tc>
          <w:tcPr>
            <w:tcW w:w="2381" w:type="dxa"/>
            <w:shd w:val="clear" w:color="auto" w:fill="F2F5F8"/>
            <w:vAlign w:val="center"/>
          </w:tcPr>
          <w:p w14:paraId="0C15F278" w14:textId="77777777" w:rsidR="00693620" w:rsidRDefault="00640AF7">
            <w:pPr>
              <w:spacing w:before="40" w:after="40" w:line="252" w:lineRule="auto"/>
            </w:pPr>
            <w:r>
              <w:rPr>
                <w:sz w:val="18"/>
              </w:rPr>
              <w:t>Prana.Presentacion.csproj y formularios raíz</w:t>
            </w:r>
          </w:p>
        </w:tc>
        <w:tc>
          <w:tcPr>
            <w:tcW w:w="7143" w:type="dxa"/>
            <w:shd w:val="clear" w:color="auto" w:fill="F2F5F8"/>
            <w:vAlign w:val="center"/>
          </w:tcPr>
          <w:p w14:paraId="4103A6C8" w14:textId="77777777" w:rsidR="00693620" w:rsidRDefault="00640AF7">
            <w:pPr>
              <w:spacing w:before="40" w:after="40" w:line="252" w:lineRule="auto"/>
            </w:pPr>
            <w:r>
              <w:rPr>
                <w:sz w:val="18"/>
              </w:rPr>
              <w:t>Presentación, navegación y recursos gráficos.</w:t>
            </w:r>
          </w:p>
        </w:tc>
      </w:tr>
      <w:tr w:rsidR="00693620" w14:paraId="3F1478FF" w14:textId="77777777">
        <w:trPr>
          <w:cantSplit/>
          <w:jc w:val="center"/>
        </w:trPr>
        <w:tc>
          <w:tcPr>
            <w:tcW w:w="2381" w:type="dxa"/>
            <w:shd w:val="clear" w:color="auto" w:fill="FFFFFF"/>
            <w:vAlign w:val="center"/>
          </w:tcPr>
          <w:p w14:paraId="6C6DB7FF" w14:textId="77777777" w:rsidR="00693620" w:rsidRDefault="00640AF7">
            <w:pPr>
              <w:spacing w:before="40" w:after="40" w:line="252" w:lineRule="auto"/>
            </w:pPr>
            <w:r>
              <w:rPr>
                <w:sz w:val="18"/>
              </w:rPr>
              <w:t>Prana.negocio/</w:t>
            </w:r>
          </w:p>
        </w:tc>
        <w:tc>
          <w:tcPr>
            <w:tcW w:w="7143" w:type="dxa"/>
            <w:shd w:val="clear" w:color="auto" w:fill="FFFFFF"/>
            <w:vAlign w:val="center"/>
          </w:tcPr>
          <w:p w14:paraId="48389E0F" w14:textId="77777777" w:rsidR="00693620" w:rsidRDefault="00640AF7">
            <w:pPr>
              <w:spacing w:before="40" w:after="40" w:line="252" w:lineRule="auto"/>
            </w:pPr>
            <w:r>
              <w:rPr>
                <w:sz w:val="18"/>
              </w:rPr>
              <w:t>Servicios CN_, sesión y permisos.</w:t>
            </w:r>
          </w:p>
        </w:tc>
      </w:tr>
      <w:tr w:rsidR="00693620" w14:paraId="61F93703" w14:textId="77777777">
        <w:trPr>
          <w:cantSplit/>
          <w:jc w:val="center"/>
        </w:trPr>
        <w:tc>
          <w:tcPr>
            <w:tcW w:w="2381" w:type="dxa"/>
            <w:shd w:val="clear" w:color="auto" w:fill="F2F5F8"/>
            <w:vAlign w:val="center"/>
          </w:tcPr>
          <w:p w14:paraId="0F72966C" w14:textId="77777777" w:rsidR="00693620" w:rsidRDefault="00640AF7">
            <w:pPr>
              <w:spacing w:before="40" w:after="40" w:line="252" w:lineRule="auto"/>
            </w:pPr>
            <w:r>
              <w:rPr>
                <w:sz w:val="18"/>
              </w:rPr>
              <w:t>Prana.Datos/</w:t>
            </w:r>
          </w:p>
        </w:tc>
        <w:tc>
          <w:tcPr>
            <w:tcW w:w="7143" w:type="dxa"/>
            <w:shd w:val="clear" w:color="auto" w:fill="F2F5F8"/>
            <w:vAlign w:val="center"/>
          </w:tcPr>
          <w:p w14:paraId="3A016129" w14:textId="77777777" w:rsidR="00693620" w:rsidRDefault="00640AF7">
            <w:pPr>
              <w:spacing w:before="40" w:after="40" w:line="252" w:lineRule="auto"/>
            </w:pPr>
            <w:r>
              <w:rPr>
                <w:sz w:val="18"/>
              </w:rPr>
              <w:t>Servicios CD_, Conexion, inicializador y utilidades SQL.</w:t>
            </w:r>
          </w:p>
        </w:tc>
      </w:tr>
      <w:tr w:rsidR="00693620" w14:paraId="32E28980" w14:textId="77777777">
        <w:trPr>
          <w:cantSplit/>
          <w:jc w:val="center"/>
        </w:trPr>
        <w:tc>
          <w:tcPr>
            <w:tcW w:w="2381" w:type="dxa"/>
            <w:shd w:val="clear" w:color="auto" w:fill="FFFFFF"/>
            <w:vAlign w:val="center"/>
          </w:tcPr>
          <w:p w14:paraId="30C0551E" w14:textId="77777777" w:rsidR="00693620" w:rsidRDefault="00640AF7">
            <w:pPr>
              <w:spacing w:before="40" w:after="40" w:line="252" w:lineRule="auto"/>
            </w:pPr>
            <w:r>
              <w:rPr>
                <w:sz w:val="18"/>
              </w:rPr>
              <w:t>Prana.Entidades/</w:t>
            </w:r>
          </w:p>
        </w:tc>
        <w:tc>
          <w:tcPr>
            <w:tcW w:w="7143" w:type="dxa"/>
            <w:shd w:val="clear" w:color="auto" w:fill="FFFFFF"/>
            <w:vAlign w:val="center"/>
          </w:tcPr>
          <w:p w14:paraId="5D8E305F" w14:textId="77777777" w:rsidR="00693620" w:rsidRDefault="00640AF7">
            <w:pPr>
              <w:spacing w:before="40" w:after="40" w:line="252" w:lineRule="auto"/>
            </w:pPr>
            <w:r>
              <w:rPr>
                <w:sz w:val="18"/>
              </w:rPr>
              <w:t>Entidades comerciales y solicitudes.</w:t>
            </w:r>
          </w:p>
        </w:tc>
      </w:tr>
      <w:tr w:rsidR="00693620" w14:paraId="4C4353E0" w14:textId="77777777">
        <w:trPr>
          <w:cantSplit/>
          <w:jc w:val="center"/>
        </w:trPr>
        <w:tc>
          <w:tcPr>
            <w:tcW w:w="2381" w:type="dxa"/>
            <w:shd w:val="clear" w:color="auto" w:fill="F2F5F8"/>
            <w:vAlign w:val="center"/>
          </w:tcPr>
          <w:p w14:paraId="37C1B6F0" w14:textId="77777777" w:rsidR="00693620" w:rsidRDefault="00640AF7">
            <w:pPr>
              <w:spacing w:before="40" w:after="40" w:line="252" w:lineRule="auto"/>
            </w:pPr>
            <w:r>
              <w:rPr>
                <w:sz w:val="18"/>
              </w:rPr>
              <w:t>BaseDeDatos/</w:t>
            </w:r>
          </w:p>
        </w:tc>
        <w:tc>
          <w:tcPr>
            <w:tcW w:w="7143" w:type="dxa"/>
            <w:shd w:val="clear" w:color="auto" w:fill="F2F5F8"/>
            <w:vAlign w:val="center"/>
          </w:tcPr>
          <w:p w14:paraId="1D93DAF3" w14:textId="77777777" w:rsidR="00693620" w:rsidRDefault="00640AF7">
            <w:pPr>
              <w:spacing w:before="40" w:after="40" w:line="252" w:lineRule="auto"/>
            </w:pPr>
            <w:r>
              <w:rPr>
                <w:sz w:val="18"/>
              </w:rPr>
              <w:t>Tres scripts activos y documentación previa de inicialización.</w:t>
            </w:r>
          </w:p>
        </w:tc>
      </w:tr>
      <w:tr w:rsidR="00693620" w14:paraId="6744CD85" w14:textId="77777777">
        <w:trPr>
          <w:cantSplit/>
          <w:jc w:val="center"/>
        </w:trPr>
        <w:tc>
          <w:tcPr>
            <w:tcW w:w="2381" w:type="dxa"/>
            <w:shd w:val="clear" w:color="auto" w:fill="FFFFFF"/>
            <w:vAlign w:val="center"/>
          </w:tcPr>
          <w:p w14:paraId="4DF589AC" w14:textId="77777777" w:rsidR="00693620" w:rsidRDefault="00640AF7">
            <w:pPr>
              <w:spacing w:before="40" w:after="40" w:line="252" w:lineRule="auto"/>
            </w:pPr>
            <w:r>
              <w:rPr>
                <w:sz w:val="18"/>
              </w:rPr>
              <w:t>Properties/PublishProfiles/FolderProfile.pubxml</w:t>
            </w:r>
          </w:p>
        </w:tc>
        <w:tc>
          <w:tcPr>
            <w:tcW w:w="7143" w:type="dxa"/>
            <w:shd w:val="clear" w:color="auto" w:fill="FFFFFF"/>
            <w:vAlign w:val="center"/>
          </w:tcPr>
          <w:p w14:paraId="5FAF6865" w14:textId="77777777" w:rsidR="00693620" w:rsidRDefault="00640AF7">
            <w:pPr>
              <w:spacing w:before="40" w:after="40" w:line="252" w:lineRule="auto"/>
            </w:pPr>
            <w:r>
              <w:rPr>
                <w:sz w:val="18"/>
              </w:rPr>
              <w:t>Perfil de publicación Release autocontenido.</w:t>
            </w:r>
          </w:p>
        </w:tc>
      </w:tr>
      <w:tr w:rsidR="00693620" w14:paraId="7BECEA96" w14:textId="77777777">
        <w:trPr>
          <w:cantSplit/>
          <w:jc w:val="center"/>
        </w:trPr>
        <w:tc>
          <w:tcPr>
            <w:tcW w:w="2381" w:type="dxa"/>
            <w:shd w:val="clear" w:color="auto" w:fill="F2F5F8"/>
            <w:vAlign w:val="center"/>
          </w:tcPr>
          <w:p w14:paraId="558D578F" w14:textId="77777777" w:rsidR="00693620" w:rsidRDefault="00640AF7">
            <w:pPr>
              <w:spacing w:before="40" w:after="40" w:line="252" w:lineRule="auto"/>
            </w:pPr>
            <w:r>
              <w:rPr>
                <w:sz w:val="18"/>
              </w:rPr>
              <w:t>Instalador/PranaActual.iss</w:t>
            </w:r>
          </w:p>
        </w:tc>
        <w:tc>
          <w:tcPr>
            <w:tcW w:w="7143" w:type="dxa"/>
            <w:shd w:val="clear" w:color="auto" w:fill="F2F5F8"/>
            <w:vAlign w:val="center"/>
          </w:tcPr>
          <w:p w14:paraId="2A64E689" w14:textId="77777777" w:rsidR="00693620" w:rsidRDefault="00640AF7">
            <w:pPr>
              <w:spacing w:before="40" w:after="40" w:line="252" w:lineRule="auto"/>
            </w:pPr>
            <w:r>
              <w:rPr>
                <w:sz w:val="18"/>
              </w:rPr>
              <w:t>Script del instalador del repositorio.</w:t>
            </w:r>
          </w:p>
        </w:tc>
      </w:tr>
      <w:tr w:rsidR="00693620" w14:paraId="4D9DABEF" w14:textId="77777777">
        <w:trPr>
          <w:cantSplit/>
          <w:jc w:val="center"/>
        </w:trPr>
        <w:tc>
          <w:tcPr>
            <w:tcW w:w="2381" w:type="dxa"/>
            <w:shd w:val="clear" w:color="auto" w:fill="FFFFFF"/>
            <w:vAlign w:val="center"/>
          </w:tcPr>
          <w:p w14:paraId="4AF06E02" w14:textId="77777777" w:rsidR="00693620" w:rsidRDefault="00640AF7">
            <w:pPr>
              <w:spacing w:before="40" w:after="40" w:line="252" w:lineRule="auto"/>
            </w:pPr>
            <w:r>
              <w:rPr>
                <w:sz w:val="18"/>
              </w:rPr>
              <w:t>Plantillas/logo-prana.txt</w:t>
            </w:r>
          </w:p>
        </w:tc>
        <w:tc>
          <w:tcPr>
            <w:tcW w:w="7143" w:type="dxa"/>
            <w:shd w:val="clear" w:color="auto" w:fill="FFFFFF"/>
            <w:vAlign w:val="center"/>
          </w:tcPr>
          <w:p w14:paraId="04B923C3" w14:textId="77777777" w:rsidR="00693620" w:rsidRDefault="00640AF7">
            <w:pPr>
              <w:spacing w:before="40" w:after="40" w:line="252" w:lineRule="auto"/>
            </w:pPr>
            <w:r>
              <w:rPr>
                <w:sz w:val="18"/>
              </w:rPr>
              <w:t>Recurso de logo utilizado en comprobantes.</w:t>
            </w:r>
          </w:p>
        </w:tc>
      </w:tr>
    </w:tbl>
    <w:p w14:paraId="34D9BD3A" w14:textId="77777777" w:rsidR="00693620" w:rsidRDefault="00693620">
      <w:pPr>
        <w:spacing w:after="40"/>
      </w:pPr>
    </w:p>
    <w:p w14:paraId="203D25E6" w14:textId="77777777" w:rsidR="00693620" w:rsidRDefault="00640AF7">
      <w:r>
        <w:t>Los directorios bin y obj contienen compilaciones, publicaciones y material de verificación. No sustituyen a los archivos fuente ni deben utilizarse para determinar el alcance funcional por su nombre o fecha solamente.</w:t>
      </w:r>
    </w:p>
    <w:p w14:paraId="64E3BB80" w14:textId="77777777" w:rsidR="00693620" w:rsidRDefault="00640AF7">
      <w:pPr>
        <w:pStyle w:val="Ttulo2"/>
      </w:pPr>
      <w:bookmarkStart w:id="31" w:name="_Toc241866904"/>
      <w:r>
        <w:t>10.3 Arquitectura por capas</w:t>
      </w:r>
      <w:bookmarkEnd w:id="31"/>
    </w:p>
    <w:p w14:paraId="0F9CFA44" w14:textId="77777777" w:rsidR="00693620" w:rsidRDefault="00640AF7">
      <w:r>
        <w:t>Presentación reúne datos, configura controles y muestra resultados. Negocio aplica reglas de validación y cálculo. Datos abre conexiones, ejecuta SQL y materializa entidades. Entidades representa solicitudes y resultados sin dependencia de los formularios.</w:t>
      </w:r>
    </w:p>
    <w:p w14:paraId="1439B13D" w14:textId="77777777" w:rsidR="00693620" w:rsidRDefault="00640AF7">
      <w:r>
        <w:t>CN_RegistroVenta es un ejemplo de coordinación: calcula total base, recargo y desglose de cobro, valida NuevaVenta y llama a CD_RegistroVenta.Guardar. CN_Pago y CN_Entrega verifican permisos antes de las escrituras. La comunicación con SQL Server se realiza exclusivamente desde las clases de datos y el inicializador.</w:t>
      </w:r>
    </w:p>
    <w:p w14:paraId="04511CEC" w14:textId="77777777" w:rsidR="00693620" w:rsidRDefault="00640AF7">
      <w:pPr>
        <w:pStyle w:val="Ttulo2"/>
      </w:pPr>
      <w:bookmarkStart w:id="32" w:name="_Toc241866905"/>
      <w:r>
        <w:t>10.4 Convenciones</w:t>
      </w:r>
      <w:bookmarkEnd w:id="32"/>
    </w:p>
    <w:p w14:paraId="36CF4035" w14:textId="77777777" w:rsidR="00693620" w:rsidRDefault="00640AF7">
      <w:r>
        <w:t>Los servicios de negocio se identifican con CN_ y los de datos con CD_. Los formularios utilizan frm, con las excepciones login e Interfaz. Las tablas mantienen nombres como Variante_Producto y Detalle_Venta. Las propiedades de C# no tienen una uniformidad total: usuario y producto conservan nombres de clase en minúscula, y los métodos buscarCliente y NuevoCliente utilizan capitalizaciones distintas.</w:t>
      </w:r>
    </w:p>
    <w:p w14:paraId="47DF0D1E" w14:textId="77777777" w:rsidR="00693620" w:rsidRDefault="00640AF7">
      <w:r>
        <w:t>El proyecto de negocio y su carpeta se llaman Prana.negocio, mientras CN_Producto pertenece al namespace Prana.Negocio. Debe respetarse esa diferencia al resolver referencias. CN_VarianteProducto y CD_VarianteProducto son clases vacías; las operaciones activas sobre variantes están implementadas en CN_Producto y CD_Producto.</w:t>
      </w:r>
    </w:p>
    <w:p w14:paraId="530705E6" w14:textId="77777777" w:rsidR="00693620" w:rsidRDefault="00640AF7">
      <w:r>
        <w:lastRenderedPageBreak/>
        <w:t>La presentación referencia Entidades y Negocio; Negocio referencia Datos; Datos referencia Entidades. El flujo habitual conecta un formulario con un servicio CN_, que aplica validaciones y llama a una clase CD_ para ejecutar la operación sobre SQL Server y devolver entidades.</w:t>
      </w:r>
    </w:p>
    <w:p w14:paraId="4F7A25C4" w14:textId="77777777" w:rsidR="00693620" w:rsidRDefault="00640AF7">
      <w:pPr>
        <w:pStyle w:val="Ttulo1"/>
      </w:pPr>
      <w:bookmarkStart w:id="33" w:name="_Toc241866906"/>
      <w:r>
        <w:t>11 Clases del proyecto</w:t>
      </w:r>
      <w:bookmarkEnd w:id="33"/>
    </w:p>
    <w:p w14:paraId="1C07A88C" w14:textId="77777777" w:rsidR="00693620" w:rsidRDefault="00640AF7">
      <w:r>
        <w:t>El catálogo describe las clases declaradas en los cuatro proyectos de aplicación. Los archivos Designer.cs y las extensiones parciales pertenecen al mismo formulario. PantallasAdaptables.cs contiene extensiones de formularios y no declara una clase independiente con ese nombre. Se incluyen las clases internas y auxiliares; las clases vacías se identifican expresamente.</w:t>
      </w:r>
    </w:p>
    <w:p w14:paraId="6CD9BC41" w14:textId="77777777" w:rsidR="00693620" w:rsidRDefault="00640AF7">
      <w:pPr>
        <w:pStyle w:val="Ttulo2"/>
      </w:pPr>
      <w:bookmarkStart w:id="34" w:name="_Toc241866907"/>
      <w:r>
        <w:t>11.1 Entidades</w:t>
      </w:r>
      <w:bookmarkEnd w:id="34"/>
    </w:p>
    <w:p w14:paraId="7817E8B2" w14:textId="77777777" w:rsidR="00693620" w:rsidRDefault="00640AF7">
      <w:pPr>
        <w:keepNext/>
        <w:keepLines/>
      </w:pPr>
      <w:r>
        <w:rPr>
          <w:b/>
        </w:rPr>
        <w:t>AlertaPagoPendiente</w:t>
      </w:r>
    </w:p>
    <w:p w14:paraId="4846E1D6" w14:textId="77777777" w:rsidR="00693620" w:rsidRDefault="00640AF7">
      <w:pPr>
        <w:keepNext/>
        <w:keepLines/>
      </w:pPr>
      <w:r>
        <w:t>Resultado de deuda con antigüedad desde el primer pago.</w:t>
      </w:r>
    </w:p>
    <w:p w14:paraId="62529B3E" w14:textId="77777777" w:rsidR="00693620" w:rsidRDefault="00640AF7">
      <w:pPr>
        <w:keepNext/>
        <w:keepLines/>
      </w:pPr>
      <w:r>
        <w:t>Ubicación: Prana.Entidades/AlertaPagoPendiente.cs. Espacio de nombres: Prana.Entidades.</w:t>
      </w:r>
    </w:p>
    <w:p w14:paraId="161A84D3" w14:textId="77777777" w:rsidR="00693620" w:rsidRDefault="00640AF7">
      <w:pPr>
        <w:keepLines/>
      </w:pPr>
      <w:r>
        <w:t>Atributos y propiedades: IdVenta: int; Cliente: string; Productos: string; PrimerPago: DateTime; Total: decimal; Pagado: decimal; Saldo: decimal; DiasVencida: int.</w:t>
      </w:r>
    </w:p>
    <w:p w14:paraId="12664A54" w14:textId="77777777" w:rsidR="00693620" w:rsidRDefault="00640AF7">
      <w:pPr>
        <w:keepNext/>
        <w:keepLines/>
      </w:pPr>
      <w:r>
        <w:rPr>
          <w:b/>
        </w:rPr>
        <w:t>Categoria</w:t>
      </w:r>
    </w:p>
    <w:p w14:paraId="793E2A6A" w14:textId="77777777" w:rsidR="00693620" w:rsidRDefault="00640AF7">
      <w:pPr>
        <w:keepNext/>
        <w:keepLines/>
      </w:pPr>
      <w:r>
        <w:t>Clasificación del catálogo por categoría.</w:t>
      </w:r>
    </w:p>
    <w:p w14:paraId="60EE23A9" w14:textId="77777777" w:rsidR="00693620" w:rsidRDefault="00640AF7">
      <w:pPr>
        <w:keepNext/>
        <w:keepLines/>
      </w:pPr>
      <w:r>
        <w:t>Ubicación: Prana.Entidades/Categoria.cs. Espacio de nombres: Prana.Entidades.</w:t>
      </w:r>
    </w:p>
    <w:p w14:paraId="2ADAEDAD" w14:textId="77777777" w:rsidR="00693620" w:rsidRDefault="00640AF7">
      <w:pPr>
        <w:keepLines/>
      </w:pPr>
      <w:r>
        <w:t>Atributos y propiedades: IdCategoria: int; NombreCategoria: string.</w:t>
      </w:r>
    </w:p>
    <w:p w14:paraId="2BDCD32D" w14:textId="77777777" w:rsidR="00693620" w:rsidRDefault="00640AF7">
      <w:pPr>
        <w:keepNext/>
        <w:keepLines/>
      </w:pPr>
      <w:r>
        <w:rPr>
          <w:b/>
        </w:rPr>
        <w:t>CierreCaja</w:t>
      </w:r>
    </w:p>
    <w:p w14:paraId="519E2A35" w14:textId="77777777" w:rsidR="00693620" w:rsidRDefault="00640AF7">
      <w:pPr>
        <w:keepNext/>
        <w:keepLines/>
      </w:pPr>
      <w:r>
        <w:t>Copia del cierre diario y operaciones de cálculo por moneda y medio.</w:t>
      </w:r>
    </w:p>
    <w:p w14:paraId="3BC60A52" w14:textId="77777777" w:rsidR="00693620" w:rsidRDefault="00640AF7">
      <w:pPr>
        <w:keepNext/>
        <w:keepLines/>
      </w:pPr>
      <w:r>
        <w:t>Ubicación: Prana.Entidades/Caja.cs. Espacio de nombres: Prana.Entidades.</w:t>
      </w:r>
    </w:p>
    <w:p w14:paraId="3786C82D" w14:textId="77777777" w:rsidR="00693620" w:rsidRDefault="00640AF7">
      <w:pPr>
        <w:keepNext/>
        <w:keepLines/>
      </w:pPr>
      <w:r>
        <w:t>Atributos y propiedades: Numero: int; Fecha: DateTime; Inicio: DateTime; Fin: DateTime; SaldoInicial: decimal; SaldoInicialUsd: decimal; Observaciones: string; Usuario: string; Movimientos: List&lt;MovimientoCaja&gt;; Billetes: List&lt;ConteoBillete&gt;; BalanceArs: decimal; CafeArs: decimal.</w:t>
      </w:r>
    </w:p>
    <w:p w14:paraId="48BA3EC3" w14:textId="77777777" w:rsidR="00693620" w:rsidRDefault="00640AF7">
      <w:pPr>
        <w:keepLines/>
      </w:pPr>
      <w:r>
        <w:t>Métodos principales: Ingresos, Gastos, Contado, Esperado, Diferencia.</w:t>
      </w:r>
    </w:p>
    <w:p w14:paraId="2C06A591" w14:textId="77777777" w:rsidR="00693620" w:rsidRDefault="00640AF7">
      <w:pPr>
        <w:keepNext/>
        <w:keepLines/>
      </w:pPr>
      <w:r>
        <w:rPr>
          <w:b/>
        </w:rPr>
        <w:t>Class1</w:t>
      </w:r>
    </w:p>
    <w:p w14:paraId="160A86A4" w14:textId="77777777" w:rsidR="00693620" w:rsidRDefault="00640AF7">
      <w:pPr>
        <w:keepNext/>
        <w:keepLines/>
      </w:pPr>
      <w:r>
        <w:t>Clase sin miembros funcionales implementados.</w:t>
      </w:r>
    </w:p>
    <w:p w14:paraId="2CDC08B0" w14:textId="77777777" w:rsidR="00693620" w:rsidRDefault="00640AF7">
      <w:pPr>
        <w:keepNext/>
        <w:keepLines/>
      </w:pPr>
      <w:r>
        <w:t>Ubicación: Prana.Entidades/Class1.cs. Espacio de nombres: Prana.Entidades.</w:t>
      </w:r>
    </w:p>
    <w:p w14:paraId="104609E1" w14:textId="77777777" w:rsidR="00693620" w:rsidRDefault="00640AF7">
      <w:pPr>
        <w:keepLines/>
      </w:pPr>
      <w:r>
        <w:t>No declara operaciones funcionales propias en el código actual.</w:t>
      </w:r>
    </w:p>
    <w:p w14:paraId="69F5AA38" w14:textId="77777777" w:rsidR="00693620" w:rsidRDefault="00640AF7">
      <w:pPr>
        <w:keepNext/>
        <w:keepLines/>
      </w:pPr>
      <w:r>
        <w:rPr>
          <w:b/>
        </w:rPr>
        <w:t>Cliente</w:t>
      </w:r>
    </w:p>
    <w:p w14:paraId="10900A00" w14:textId="77777777" w:rsidR="00693620" w:rsidRDefault="00640AF7">
      <w:pPr>
        <w:keepNext/>
        <w:keepLines/>
      </w:pPr>
      <w:r>
        <w:t>Datos personales, contacto, domicilio y resultados de deuda del cliente.</w:t>
      </w:r>
    </w:p>
    <w:p w14:paraId="00DC6BCF" w14:textId="77777777" w:rsidR="00693620" w:rsidRDefault="00640AF7">
      <w:pPr>
        <w:keepNext/>
        <w:keepLines/>
      </w:pPr>
      <w:r>
        <w:t>Ubicación: Prana.Entidades/Cliente.cs. Espacio de nombres: Prana.Entidades.</w:t>
      </w:r>
    </w:p>
    <w:p w14:paraId="23209475" w14:textId="77777777" w:rsidR="00693620" w:rsidRDefault="00640AF7">
      <w:pPr>
        <w:keepLines/>
      </w:pPr>
      <w:r>
        <w:t>Atributos y propiedades: IdCliente: int; Nombre: string; Apellido: string; DNI: string; Telefono: string; FechaRegistro: DateTime; CodigoPostal: string; Direccion: string; IdLocalidad: int; Localidad: Localidad; SaldoFavor: decimal; DeudaPendiente: decimal; EstadoCuenta: string; NombreLocalidad: string.</w:t>
      </w:r>
    </w:p>
    <w:p w14:paraId="33EBFF15" w14:textId="77777777" w:rsidR="00693620" w:rsidRDefault="00640AF7">
      <w:pPr>
        <w:keepNext/>
        <w:keepLines/>
      </w:pPr>
      <w:r>
        <w:rPr>
          <w:b/>
        </w:rPr>
        <w:lastRenderedPageBreak/>
        <w:t>CobroVenta</w:t>
      </w:r>
    </w:p>
    <w:p w14:paraId="7FA59EE8" w14:textId="77777777" w:rsidR="00693620" w:rsidRDefault="00640AF7">
      <w:pPr>
        <w:keepNext/>
        <w:keepLines/>
      </w:pPr>
      <w:r>
        <w:t>Solicitud y cotización de un pago posterior.</w:t>
      </w:r>
    </w:p>
    <w:p w14:paraId="0FCE1D69" w14:textId="77777777" w:rsidR="00693620" w:rsidRDefault="00640AF7">
      <w:pPr>
        <w:keepNext/>
        <w:keepLines/>
      </w:pPr>
      <w:r>
        <w:t>Ubicación: Prana.Entidades/GestionVenta.cs. Espacio de nombres: Prana.Entidades.</w:t>
      </w:r>
    </w:p>
    <w:p w14:paraId="714B0F65" w14:textId="77777777" w:rsidR="00693620" w:rsidRDefault="00640AF7">
      <w:pPr>
        <w:keepLines/>
      </w:pPr>
      <w:r>
        <w:t>Atributos y propiedades: CuentaDestino: string; IdVenta: int; IdMedioPago: int; Cuotas: int; ImporteBase: decimal; Porcentaje: decimal; Recargo: decimal.</w:t>
      </w:r>
    </w:p>
    <w:p w14:paraId="679A961E" w14:textId="77777777" w:rsidR="00693620" w:rsidRDefault="00640AF7">
      <w:pPr>
        <w:keepNext/>
        <w:keepLines/>
      </w:pPr>
      <w:r>
        <w:rPr>
          <w:b/>
        </w:rPr>
        <w:t>ComprobanteVenta</w:t>
      </w:r>
    </w:p>
    <w:p w14:paraId="307DE3A0" w14:textId="77777777" w:rsidR="00693620" w:rsidRDefault="00640AF7">
      <w:pPr>
        <w:keepNext/>
        <w:keepLines/>
      </w:pPr>
      <w:r>
        <w:t>Copia de datos comerciales utilizada para emitir garantía y remito.</w:t>
      </w:r>
    </w:p>
    <w:p w14:paraId="68924C16" w14:textId="77777777" w:rsidR="00693620" w:rsidRDefault="00640AF7">
      <w:pPr>
        <w:keepNext/>
        <w:keepLines/>
      </w:pPr>
      <w:r>
        <w:t>Ubicación: Prana.Entidades/ComprobanteVenta.cs. Espacio de nombres: Prana.Entidades.</w:t>
      </w:r>
    </w:p>
    <w:p w14:paraId="4F7DD576" w14:textId="77777777" w:rsidR="00693620" w:rsidRDefault="00640AF7">
      <w:pPr>
        <w:keepLines/>
      </w:pPr>
      <w:r>
        <w:t>Atributos y propiedades: Numero: int; Fecha: DateTime; Cliente: string; Dni: string; Telefono: string; Direccion: string; Localidad: string; Destino: string; Modalidad: string; Observaciones: string; DatosEntregaCompletos: bool; CodigoPostal: string; FechaEntrega: DateTime?; HorarioSugerido: string; TipoLogistica: string; ObservacionPago: string; CondicionPago: string; Descuento: decimal; Envio: decimal; Recargos: decimal; Total: decimal; Pagado: decimal; Saldo: decimal; Productos: List&lt;DetalleNuevaVenta&gt;.</w:t>
      </w:r>
    </w:p>
    <w:p w14:paraId="2972F82B" w14:textId="77777777" w:rsidR="00693620" w:rsidRDefault="00640AF7">
      <w:pPr>
        <w:keepNext/>
        <w:keepLines/>
      </w:pPr>
      <w:r>
        <w:rPr>
          <w:b/>
        </w:rPr>
        <w:t>ConteoBillete</w:t>
      </w:r>
    </w:p>
    <w:p w14:paraId="3AA75D77" w14:textId="77777777" w:rsidR="00693620" w:rsidRDefault="00640AF7">
      <w:pPr>
        <w:keepNext/>
        <w:keepLines/>
      </w:pPr>
      <w:r>
        <w:t>Denominación y cantidad para cálculo de contado; sin pantalla de conteo en esta versión.</w:t>
      </w:r>
    </w:p>
    <w:p w14:paraId="41B981E3" w14:textId="77777777" w:rsidR="00693620" w:rsidRDefault="00640AF7">
      <w:pPr>
        <w:keepNext/>
        <w:keepLines/>
      </w:pPr>
      <w:r>
        <w:t>Ubicación: Prana.Entidades/Caja.cs. Espacio de nombres: Prana.Entidades.</w:t>
      </w:r>
    </w:p>
    <w:p w14:paraId="04B8AB46" w14:textId="77777777" w:rsidR="00693620" w:rsidRDefault="00640AF7">
      <w:pPr>
        <w:keepLines/>
      </w:pPr>
      <w:r>
        <w:t>Atributos y propiedades: Moneda: string; Denominacion: decimal; Cantidad: int; Total: decimal.</w:t>
      </w:r>
    </w:p>
    <w:p w14:paraId="3B8F4CAF" w14:textId="77777777" w:rsidR="00693620" w:rsidRDefault="00640AF7">
      <w:pPr>
        <w:keepNext/>
        <w:keepLines/>
      </w:pPr>
      <w:r>
        <w:rPr>
          <w:b/>
        </w:rPr>
        <w:t>DetalleNuevaVenta</w:t>
      </w:r>
    </w:p>
    <w:p w14:paraId="037DAE85" w14:textId="77777777" w:rsidR="00693620" w:rsidRDefault="00640AF7">
      <w:pPr>
        <w:keepNext/>
        <w:keepLines/>
      </w:pPr>
      <w:r>
        <w:t>Producto, variante, cantidad y precio histórico del detalle.</w:t>
      </w:r>
    </w:p>
    <w:p w14:paraId="079CC8BC" w14:textId="77777777" w:rsidR="00693620" w:rsidRDefault="00640AF7">
      <w:pPr>
        <w:keepNext/>
        <w:keepLines/>
      </w:pPr>
      <w:r>
        <w:t>Ubicación: Prana.Entidades/NuevaVentaModelos.cs. Espacio de nombres: Prana.Entidades.</w:t>
      </w:r>
    </w:p>
    <w:p w14:paraId="24CD926A" w14:textId="77777777" w:rsidR="00693620" w:rsidRDefault="00640AF7">
      <w:pPr>
        <w:keepLines/>
      </w:pPr>
      <w:r>
        <w:t>Atributos y propiedades: IdVariante: int; Producto: string; Variante: string; Cantidad: int; PrecioUnitario: decimal.</w:t>
      </w:r>
    </w:p>
    <w:p w14:paraId="7D76B63C" w14:textId="77777777" w:rsidR="00693620" w:rsidRDefault="00640AF7">
      <w:pPr>
        <w:keepNext/>
        <w:keepLines/>
      </w:pPr>
      <w:r>
        <w:rPr>
          <w:b/>
        </w:rPr>
        <w:t>EntregaRegistrada</w:t>
      </w:r>
    </w:p>
    <w:p w14:paraId="4E3A11CF" w14:textId="77777777" w:rsidR="00693620" w:rsidRDefault="00640AF7">
      <w:pPr>
        <w:keepNext/>
        <w:keepLines/>
      </w:pPr>
      <w:r>
        <w:t>Envío asociado a venta y remito con estado y fecha.</w:t>
      </w:r>
    </w:p>
    <w:p w14:paraId="24CA0F56" w14:textId="77777777" w:rsidR="00693620" w:rsidRDefault="00640AF7">
      <w:pPr>
        <w:keepNext/>
        <w:keepLines/>
      </w:pPr>
      <w:r>
        <w:t>Ubicación: Prana.Entidades/GestionVenta.cs. Espacio de nombres: Prana.Entidades.</w:t>
      </w:r>
    </w:p>
    <w:p w14:paraId="76BB279C" w14:textId="77777777" w:rsidR="00693620" w:rsidRDefault="00640AF7">
      <w:pPr>
        <w:keepLines/>
      </w:pPr>
      <w:r>
        <w:t>Atributos y propiedades: IdEnvio: int; IdVenta: int; IdRemito: int; NumeroRemito: int; Cliente: string; Productos: string; Direccion: string; Estado: string; FechaEntrega: DateTime?.</w:t>
      </w:r>
    </w:p>
    <w:p w14:paraId="04EB95EB" w14:textId="77777777" w:rsidR="00693620" w:rsidRDefault="00640AF7">
      <w:pPr>
        <w:keepNext/>
        <w:keepLines/>
      </w:pPr>
      <w:r>
        <w:rPr>
          <w:b/>
        </w:rPr>
        <w:t>FiltroInformeVentas</w:t>
      </w:r>
    </w:p>
    <w:p w14:paraId="5CE310CA" w14:textId="77777777" w:rsidR="00693620" w:rsidRDefault="00640AF7">
      <w:pPr>
        <w:keepNext/>
        <w:keepLines/>
      </w:pPr>
      <w:r>
        <w:t>Criterios de consulta para informes de ventas.</w:t>
      </w:r>
    </w:p>
    <w:p w14:paraId="0E080CF9" w14:textId="77777777" w:rsidR="00693620" w:rsidRDefault="00640AF7">
      <w:pPr>
        <w:keepNext/>
        <w:keepLines/>
      </w:pPr>
      <w:r>
        <w:t>Ubicación: Prana.Entidades/FiltroInformeVentas.cs. Espacio de nombres: Prana.Entidades.</w:t>
      </w:r>
    </w:p>
    <w:p w14:paraId="65E65C09" w14:textId="77777777" w:rsidR="00693620" w:rsidRDefault="00640AF7">
      <w:pPr>
        <w:keepLines/>
      </w:pPr>
      <w:r>
        <w:t>Atributos y propiedades: Desde: DateTime; Hasta: DateTime; Producto: string; Categoria: string; Marca: string; Cliente: string; Envio: string; Ubicacion: string; MontoMinimo: decimal?; MontoMaximo: decimal?.</w:t>
      </w:r>
    </w:p>
    <w:p w14:paraId="5165AC38" w14:textId="77777777" w:rsidR="00693620" w:rsidRDefault="00640AF7">
      <w:pPr>
        <w:keepNext/>
        <w:keepLines/>
      </w:pPr>
      <w:r>
        <w:rPr>
          <w:b/>
        </w:rPr>
        <w:t>InformeVenta</w:t>
      </w:r>
    </w:p>
    <w:p w14:paraId="448CD036" w14:textId="77777777" w:rsidR="00693620" w:rsidRDefault="00640AF7">
      <w:pPr>
        <w:keepNext/>
        <w:keepLines/>
      </w:pPr>
      <w:r>
        <w:t>Fila del informe con datos comerciales y saldo.</w:t>
      </w:r>
    </w:p>
    <w:p w14:paraId="691C88B9" w14:textId="77777777" w:rsidR="00693620" w:rsidRDefault="00640AF7">
      <w:pPr>
        <w:keepNext/>
        <w:keepLines/>
      </w:pPr>
      <w:r>
        <w:t>Ubicación: Prana.Entidades/InformeVenta.cs. Espacio de nombres: Prana.Entidades.</w:t>
      </w:r>
    </w:p>
    <w:p w14:paraId="06B60AA3" w14:textId="77777777" w:rsidR="00693620" w:rsidRDefault="00640AF7">
      <w:pPr>
        <w:keepLines/>
      </w:pPr>
      <w:r>
        <w:t>Atributos y propiedades: IdVenta: int; Fecha: DateTime; Cliente: string; Ubicacion: string; Productos: string; Categorias: string; Marcas: string; Total: decimal; Pagado: decimal; Saldo: decimal; Envio: string.</w:t>
      </w:r>
    </w:p>
    <w:p w14:paraId="10C2B222" w14:textId="77777777" w:rsidR="00693620" w:rsidRDefault="00640AF7">
      <w:pPr>
        <w:keepNext/>
        <w:keepLines/>
      </w:pPr>
      <w:r>
        <w:rPr>
          <w:b/>
        </w:rPr>
        <w:lastRenderedPageBreak/>
        <w:t>Localidad</w:t>
      </w:r>
    </w:p>
    <w:p w14:paraId="18388E8E" w14:textId="77777777" w:rsidR="00693620" w:rsidRDefault="00640AF7">
      <w:pPr>
        <w:keepNext/>
        <w:keepLines/>
      </w:pPr>
      <w:r>
        <w:t>Identificación de localidad y código postal.</w:t>
      </w:r>
    </w:p>
    <w:p w14:paraId="4CC1AD02" w14:textId="77777777" w:rsidR="00693620" w:rsidRDefault="00640AF7">
      <w:pPr>
        <w:keepNext/>
        <w:keepLines/>
      </w:pPr>
      <w:r>
        <w:t>Ubicación: Prana.Entidades/Localidad.cs. Espacio de nombres: Prana.Entidades.</w:t>
      </w:r>
    </w:p>
    <w:p w14:paraId="3D17143F" w14:textId="77777777" w:rsidR="00693620" w:rsidRDefault="00640AF7">
      <w:pPr>
        <w:keepLines/>
      </w:pPr>
      <w:r>
        <w:t>Atributos y propiedades: IdLocalidad: int; NombreLocalidad: string; CodigoPostal: string.</w:t>
      </w:r>
    </w:p>
    <w:p w14:paraId="39708BA8" w14:textId="77777777" w:rsidR="00693620" w:rsidRDefault="00640AF7">
      <w:pPr>
        <w:keepNext/>
        <w:keepLines/>
      </w:pPr>
      <w:r>
        <w:rPr>
          <w:b/>
        </w:rPr>
        <w:t>LogActividad</w:t>
      </w:r>
    </w:p>
    <w:p w14:paraId="2DAA6C8C" w14:textId="77777777" w:rsidR="00693620" w:rsidRDefault="00640AF7">
      <w:pPr>
        <w:keepNext/>
        <w:keepLines/>
      </w:pPr>
      <w:r>
        <w:t>Registro de usuario, acción, entidad, detalle y fecha.</w:t>
      </w:r>
    </w:p>
    <w:p w14:paraId="7E12F964" w14:textId="77777777" w:rsidR="00693620" w:rsidRDefault="00640AF7">
      <w:pPr>
        <w:keepNext/>
        <w:keepLines/>
      </w:pPr>
      <w:r>
        <w:t>Ubicación: Prana.Entidades/LogActividad.cs. Espacio de nombres: Prana.Entidades.</w:t>
      </w:r>
    </w:p>
    <w:p w14:paraId="38F67CEC" w14:textId="77777777" w:rsidR="00693620" w:rsidRDefault="00640AF7">
      <w:pPr>
        <w:keepLines/>
      </w:pPr>
      <w:r>
        <w:t>Atributos y propiedades: IdLog: int; IdUsuario: int; NombreUsuario: string; Accion: string; Entidad: string; IdEntidad: int?; Detalle: string?; Fecha: DateTime.</w:t>
      </w:r>
    </w:p>
    <w:p w14:paraId="63232C7E" w14:textId="77777777" w:rsidR="00693620" w:rsidRDefault="00640AF7">
      <w:pPr>
        <w:keepNext/>
        <w:keepLines/>
      </w:pPr>
      <w:r>
        <w:rPr>
          <w:b/>
        </w:rPr>
        <w:t>Marca</w:t>
      </w:r>
    </w:p>
    <w:p w14:paraId="576ED7E8" w14:textId="77777777" w:rsidR="00693620" w:rsidRDefault="00640AF7">
      <w:pPr>
        <w:keepNext/>
        <w:keepLines/>
      </w:pPr>
      <w:r>
        <w:t>Identificación de la marca del producto.</w:t>
      </w:r>
    </w:p>
    <w:p w14:paraId="525DBBF7" w14:textId="77777777" w:rsidR="00693620" w:rsidRDefault="00640AF7">
      <w:pPr>
        <w:keepNext/>
        <w:keepLines/>
      </w:pPr>
      <w:r>
        <w:t>Ubicación: Prana.Entidades/Marca.cs. Espacio de nombres: Prana.Entidades.</w:t>
      </w:r>
    </w:p>
    <w:p w14:paraId="7100E704" w14:textId="77777777" w:rsidR="00693620" w:rsidRDefault="00640AF7">
      <w:pPr>
        <w:keepLines/>
      </w:pPr>
      <w:r>
        <w:t>Atributos y propiedades: IdMarca: int; NombreMarca: string.</w:t>
      </w:r>
    </w:p>
    <w:p w14:paraId="4AAB810F" w14:textId="77777777" w:rsidR="00693620" w:rsidRDefault="00640AF7">
      <w:pPr>
        <w:keepNext/>
        <w:keepLines/>
      </w:pPr>
      <w:r>
        <w:rPr>
          <w:b/>
        </w:rPr>
        <w:t>MedioPago</w:t>
      </w:r>
    </w:p>
    <w:p w14:paraId="3082F8FD" w14:textId="77777777" w:rsidR="00693620" w:rsidRDefault="00640AF7">
      <w:pPr>
        <w:keepNext/>
        <w:keepLines/>
      </w:pPr>
      <w:r>
        <w:t>Medio de cobro, clasificación para caja, recargos por cuotas y estado activo.</w:t>
      </w:r>
    </w:p>
    <w:p w14:paraId="2B96C1E7" w14:textId="77777777" w:rsidR="00693620" w:rsidRDefault="00640AF7">
      <w:pPr>
        <w:keepNext/>
        <w:keepLines/>
      </w:pPr>
      <w:r>
        <w:t>Ubicación: Prana.Entidades/MedioPago.cs. Espacio de nombres: Prana.Entidades.</w:t>
      </w:r>
    </w:p>
    <w:p w14:paraId="5199730A" w14:textId="77777777" w:rsidR="00693620" w:rsidRDefault="00640AF7">
      <w:pPr>
        <w:keepLines/>
      </w:pPr>
      <w:r>
        <w:t>Atributos y propiedades: TipoCaja: string; IdMedioPago: int; NombreMedioPago: string; RecargoMedioPago: decimal; Recargo3: decimal; Recargo6: decimal; Recargo9: decimal; Recargo12: decimal; Activo: bool.</w:t>
      </w:r>
    </w:p>
    <w:p w14:paraId="06DF2259" w14:textId="77777777" w:rsidR="00693620" w:rsidRDefault="00640AF7">
      <w:pPr>
        <w:keepNext/>
        <w:keepLines/>
      </w:pPr>
      <w:r>
        <w:rPr>
          <w:b/>
        </w:rPr>
        <w:t>MovimientoCaja</w:t>
      </w:r>
    </w:p>
    <w:p w14:paraId="39357065" w14:textId="77777777" w:rsidR="00693620" w:rsidRDefault="00640AF7">
      <w:pPr>
        <w:keepNext/>
        <w:keepLines/>
      </w:pPr>
      <w:r>
        <w:t>Movimiento de ingreso o gasto con moneda, medio y usuario.</w:t>
      </w:r>
    </w:p>
    <w:p w14:paraId="5225B825" w14:textId="77777777" w:rsidR="00693620" w:rsidRDefault="00640AF7">
      <w:pPr>
        <w:keepNext/>
        <w:keepLines/>
      </w:pPr>
      <w:r>
        <w:t>Ubicación: Prana.Entidades/Caja.cs. Espacio de nombres: Prana.Entidades.</w:t>
      </w:r>
    </w:p>
    <w:p w14:paraId="0C163B09" w14:textId="77777777" w:rsidR="00693620" w:rsidRDefault="00640AF7">
      <w:pPr>
        <w:keepLines/>
      </w:pPr>
      <w:r>
        <w:t>Atributos y propiedades: Id: int; Venta: int?; Fecha: DateTime; Concepto: string; Tipo: string; Medio: string; Moneda: string; Cuenta: string; Importe: decimal; Usuario: string.</w:t>
      </w:r>
    </w:p>
    <w:p w14:paraId="4BE388B5" w14:textId="77777777" w:rsidR="00693620" w:rsidRDefault="00640AF7">
      <w:pPr>
        <w:keepNext/>
        <w:keepLines/>
      </w:pPr>
      <w:r>
        <w:rPr>
          <w:b/>
        </w:rPr>
        <w:t>NuevaVenta</w:t>
      </w:r>
    </w:p>
    <w:p w14:paraId="730069AF" w14:textId="77777777" w:rsidR="00693620" w:rsidRDefault="00640AF7">
      <w:pPr>
        <w:keepNext/>
        <w:keepLines/>
      </w:pPr>
      <w:r>
        <w:t>Solicitud completa para registrar venta, cobros iniciales y entrega.</w:t>
      </w:r>
    </w:p>
    <w:p w14:paraId="71E347EC" w14:textId="77777777" w:rsidR="00693620" w:rsidRDefault="00640AF7">
      <w:pPr>
        <w:keepNext/>
        <w:keepLines/>
      </w:pPr>
      <w:r>
        <w:t>Ubicación: Prana.Entidades/NuevaVentaModelos.cs. Espacio de nombres: Prana.Entidades.</w:t>
      </w:r>
    </w:p>
    <w:p w14:paraId="374B118F" w14:textId="77777777" w:rsidR="00693620" w:rsidRDefault="00640AF7">
      <w:pPr>
        <w:keepLines/>
      </w:pPr>
      <w:r>
        <w:t>Atributos y propiedades: IdCliente: int; IdUsuario: int; Descuento: decimal; Total: decimal; CondicionPago: string; FechaPago: DateTime; ObservacionPago: string; ModalidadEntrega: string; DomicilioEntrega: string; FechaEntrega: DateTime; HorarioSugerido: string; ObservacionesEntrega: string; TipoLogistica: string; CostoEnvio: decimal; GenerarRemito: bool; Detalles: List&lt;DetalleNuevaVenta&gt;; Pagos: List&lt;PagoNuevaVenta&gt;.</w:t>
      </w:r>
    </w:p>
    <w:p w14:paraId="55ED7948" w14:textId="77777777" w:rsidR="00693620" w:rsidRDefault="00640AF7">
      <w:pPr>
        <w:keepNext/>
        <w:keepLines/>
      </w:pPr>
      <w:r>
        <w:rPr>
          <w:b/>
        </w:rPr>
        <w:t>PagoNuevaVenta</w:t>
      </w:r>
    </w:p>
    <w:p w14:paraId="1252B34C" w14:textId="77777777" w:rsidR="00693620" w:rsidRDefault="00640AF7">
      <w:pPr>
        <w:keepNext/>
        <w:keepLines/>
      </w:pPr>
      <w:r>
        <w:t>Medio, importe base, recargo, cuotas y cuenta del cobro inicial.</w:t>
      </w:r>
    </w:p>
    <w:p w14:paraId="09B532EB" w14:textId="77777777" w:rsidR="00693620" w:rsidRDefault="00640AF7">
      <w:pPr>
        <w:keepNext/>
        <w:keepLines/>
      </w:pPr>
      <w:r>
        <w:t>Ubicación: Prana.Entidades/NuevaVentaModelos.cs. Espacio de nombres: Prana.Entidades.</w:t>
      </w:r>
    </w:p>
    <w:p w14:paraId="076F1FB7" w14:textId="77777777" w:rsidR="00693620" w:rsidRDefault="00640AF7">
      <w:pPr>
        <w:keepLines/>
      </w:pPr>
      <w:r>
        <w:t>Atributos y propiedades: CuentaDestino: string; IdMedioPago: int; Medio: string; Monto: decimal; Recargo: decimal; Cuotas: int.</w:t>
      </w:r>
    </w:p>
    <w:p w14:paraId="4D2067C0" w14:textId="77777777" w:rsidR="00693620" w:rsidRDefault="00640AF7">
      <w:pPr>
        <w:keepNext/>
        <w:keepLines/>
      </w:pPr>
      <w:r>
        <w:rPr>
          <w:b/>
        </w:rPr>
        <w:lastRenderedPageBreak/>
        <w:t>PagoRegistrado</w:t>
      </w:r>
    </w:p>
    <w:p w14:paraId="6F391A65" w14:textId="77777777" w:rsidR="00693620" w:rsidRDefault="00640AF7">
      <w:pPr>
        <w:keepNext/>
        <w:keepLines/>
      </w:pPr>
      <w:r>
        <w:t>Pago persistido con fecha, medio, base y cobrado.</w:t>
      </w:r>
    </w:p>
    <w:p w14:paraId="7CB6993C" w14:textId="77777777" w:rsidR="00693620" w:rsidRDefault="00640AF7">
      <w:pPr>
        <w:keepNext/>
        <w:keepLines/>
      </w:pPr>
      <w:r>
        <w:t>Ubicación: Prana.Entidades/GestionVenta.cs. Espacio de nombres: Prana.Entidades.</w:t>
      </w:r>
    </w:p>
    <w:p w14:paraId="04219F71" w14:textId="77777777" w:rsidR="00693620" w:rsidRDefault="00640AF7">
      <w:pPr>
        <w:keepLines/>
      </w:pPr>
      <w:r>
        <w:t>Atributos y propiedades: IdPago: int; Fecha: DateTime; Medio: string; Cuotas: int; ImporteBase: decimal; Cobrado: decimal.</w:t>
      </w:r>
    </w:p>
    <w:p w14:paraId="18EE6348" w14:textId="77777777" w:rsidR="00693620" w:rsidRDefault="00640AF7">
      <w:pPr>
        <w:keepNext/>
        <w:keepLines/>
      </w:pPr>
      <w:r>
        <w:rPr>
          <w:b/>
        </w:rPr>
        <w:t>producto</w:t>
      </w:r>
    </w:p>
    <w:p w14:paraId="0C638199" w14:textId="77777777" w:rsidR="00693620" w:rsidRDefault="00640AF7">
      <w:pPr>
        <w:keepNext/>
        <w:keepLines/>
      </w:pPr>
      <w:r>
        <w:t>Producto comercial y colección de variantes.</w:t>
      </w:r>
    </w:p>
    <w:p w14:paraId="606F8626" w14:textId="77777777" w:rsidR="00693620" w:rsidRDefault="00640AF7">
      <w:pPr>
        <w:keepNext/>
        <w:keepLines/>
      </w:pPr>
      <w:r>
        <w:t>Ubicación: Prana.Entidades/producto.cs. Espacio de nombres: Prana.Entidades.</w:t>
      </w:r>
    </w:p>
    <w:p w14:paraId="317A4928" w14:textId="77777777" w:rsidR="00693620" w:rsidRDefault="00640AF7">
      <w:pPr>
        <w:keepLines/>
      </w:pPr>
      <w:r>
        <w:t>Atributos y propiedades: IdProducto: int; NombreProducto: string; Marca: string; Categoria: string; Descripcion: string; Modelo: string; Variantes: List&lt;VarianteProducto&gt;.</w:t>
      </w:r>
    </w:p>
    <w:p w14:paraId="3B5545D8" w14:textId="77777777" w:rsidR="00693620" w:rsidRDefault="00640AF7">
      <w:pPr>
        <w:keepNext/>
        <w:keepLines/>
      </w:pPr>
      <w:r>
        <w:rPr>
          <w:b/>
        </w:rPr>
        <w:t>ProductoPorEntregar</w:t>
      </w:r>
    </w:p>
    <w:p w14:paraId="51653FCB" w14:textId="77777777" w:rsidR="00693620" w:rsidRDefault="00640AF7">
      <w:pPr>
        <w:keepNext/>
        <w:keepLines/>
      </w:pPr>
      <w:r>
        <w:t>Unidades vendidas, preparadas y pendientes por variante.</w:t>
      </w:r>
    </w:p>
    <w:p w14:paraId="344D1DCC" w14:textId="77777777" w:rsidR="00693620" w:rsidRDefault="00640AF7">
      <w:pPr>
        <w:keepNext/>
        <w:keepLines/>
      </w:pPr>
      <w:r>
        <w:t>Ubicación: Prana.Entidades/GestionVenta.cs. Espacio de nombres: Prana.Entidades.</w:t>
      </w:r>
    </w:p>
    <w:p w14:paraId="0D7CE6CA" w14:textId="77777777" w:rsidR="00693620" w:rsidRDefault="00640AF7">
      <w:pPr>
        <w:keepLines/>
      </w:pPr>
      <w:r>
        <w:t>Atributos y propiedades: IdVenta: int; IdVariante: int; Cliente: string; Producto: string; Modalidad: string; Vendidos: int; Preparados: int; Pendientes: int; Direccion: string.</w:t>
      </w:r>
    </w:p>
    <w:p w14:paraId="0BAE9865" w14:textId="77777777" w:rsidR="00693620" w:rsidRDefault="00640AF7">
      <w:pPr>
        <w:keepNext/>
        <w:keepLines/>
      </w:pPr>
      <w:r>
        <w:rPr>
          <w:b/>
        </w:rPr>
        <w:t>Proveedor</w:t>
      </w:r>
    </w:p>
    <w:p w14:paraId="44191955" w14:textId="77777777" w:rsidR="00693620" w:rsidRDefault="00640AF7">
      <w:pPr>
        <w:keepNext/>
        <w:keepLines/>
      </w:pPr>
      <w:r>
        <w:t>Proveedor asociado al ingreso de mercadería.</w:t>
      </w:r>
    </w:p>
    <w:p w14:paraId="11EDA607" w14:textId="77777777" w:rsidR="00693620" w:rsidRDefault="00640AF7">
      <w:pPr>
        <w:keepNext/>
        <w:keepLines/>
      </w:pPr>
      <w:r>
        <w:t>Ubicación: Prana.Entidades/Proveedor.cs. Espacio de nombres: Prana.Entidades.</w:t>
      </w:r>
    </w:p>
    <w:p w14:paraId="65070D58" w14:textId="77777777" w:rsidR="00693620" w:rsidRDefault="00640AF7">
      <w:pPr>
        <w:keepLines/>
      </w:pPr>
      <w:r>
        <w:t>Atributos y propiedades: idProveedor: int; nombreProveedor: string; mail: string?; Telefono: string?.</w:t>
      </w:r>
    </w:p>
    <w:p w14:paraId="5A97C8A7" w14:textId="77777777" w:rsidR="00693620" w:rsidRDefault="00640AF7">
      <w:pPr>
        <w:keepNext/>
        <w:keepLines/>
      </w:pPr>
      <w:r>
        <w:rPr>
          <w:b/>
        </w:rPr>
        <w:t>ResumenVentas</w:t>
      </w:r>
    </w:p>
    <w:p w14:paraId="0BF986CA" w14:textId="77777777" w:rsidR="00693620" w:rsidRDefault="00640AF7">
      <w:pPr>
        <w:keepNext/>
        <w:keepLines/>
      </w:pPr>
      <w:r>
        <w:t>Indicadores agregados del panel.</w:t>
      </w:r>
    </w:p>
    <w:p w14:paraId="7EB497DF" w14:textId="77777777" w:rsidR="00693620" w:rsidRDefault="00640AF7">
      <w:pPr>
        <w:keepNext/>
        <w:keepLines/>
      </w:pPr>
      <w:r>
        <w:t>Ubicación: Prana.Entidades/ResumenVentas.cs. Espacio de nombres: Prana.Entidades.</w:t>
      </w:r>
    </w:p>
    <w:p w14:paraId="71333175" w14:textId="77777777" w:rsidR="00693620" w:rsidRDefault="00640AF7">
      <w:pPr>
        <w:keepLines/>
      </w:pPr>
      <w:r>
        <w:t>Atributos y propiedades: TotalHoy: decimal; CantidadHoy: int; SaldoPendiente: decimal; VentasPendientes: int.</w:t>
      </w:r>
    </w:p>
    <w:p w14:paraId="53FD41A0" w14:textId="77777777" w:rsidR="00693620" w:rsidRDefault="00640AF7">
      <w:pPr>
        <w:keepNext/>
        <w:keepLines/>
      </w:pPr>
      <w:r>
        <w:rPr>
          <w:b/>
        </w:rPr>
        <w:t>Rol</w:t>
      </w:r>
    </w:p>
    <w:p w14:paraId="35CB7529" w14:textId="77777777" w:rsidR="00693620" w:rsidRDefault="00640AF7">
      <w:pPr>
        <w:keepNext/>
        <w:keepLines/>
      </w:pPr>
      <w:r>
        <w:t>Identificación y nombre del rol.</w:t>
      </w:r>
    </w:p>
    <w:p w14:paraId="595A7E29" w14:textId="77777777" w:rsidR="00693620" w:rsidRDefault="00640AF7">
      <w:pPr>
        <w:keepNext/>
        <w:keepLines/>
      </w:pPr>
      <w:r>
        <w:t>Ubicación: Prana.Entidades/Rol.cs. Espacio de nombres: Prana.Entidades.</w:t>
      </w:r>
    </w:p>
    <w:p w14:paraId="7FA6C3AE" w14:textId="77777777" w:rsidR="00693620" w:rsidRDefault="00640AF7">
      <w:pPr>
        <w:keepLines/>
      </w:pPr>
      <w:r>
        <w:t>Atributos y propiedades: idRolUsuario: int; nombreRolUsuario: string.</w:t>
      </w:r>
    </w:p>
    <w:p w14:paraId="3BADF3C8" w14:textId="77777777" w:rsidR="00693620" w:rsidRDefault="00640AF7">
      <w:pPr>
        <w:keepNext/>
        <w:keepLines/>
      </w:pPr>
      <w:r>
        <w:rPr>
          <w:b/>
        </w:rPr>
        <w:t>TiposCaja</w:t>
      </w:r>
    </w:p>
    <w:p w14:paraId="1B6E0604" w14:textId="77777777" w:rsidR="00693620" w:rsidRDefault="00640AF7">
      <w:pPr>
        <w:keepNext/>
        <w:keepLines/>
      </w:pPr>
      <w:r>
        <w:t>Clasificaciones de medios utilizadas por caja.</w:t>
      </w:r>
    </w:p>
    <w:p w14:paraId="66E9906E" w14:textId="77777777" w:rsidR="00693620" w:rsidRDefault="00640AF7">
      <w:pPr>
        <w:keepNext/>
        <w:keepLines/>
      </w:pPr>
      <w:r>
        <w:t>Ubicación: Prana.Entidades/Caja.cs. Espacio de nombres: Prana.Entidades.</w:t>
      </w:r>
    </w:p>
    <w:p w14:paraId="2956C905" w14:textId="77777777" w:rsidR="00693620" w:rsidRDefault="00640AF7">
      <w:pPr>
        <w:keepLines/>
      </w:pPr>
      <w:r>
        <w:t>Atributos y propiedades: Todos: string[].</w:t>
      </w:r>
    </w:p>
    <w:p w14:paraId="016A7E5E" w14:textId="77777777" w:rsidR="00693620" w:rsidRDefault="00640AF7">
      <w:pPr>
        <w:keepNext/>
        <w:keepLines/>
      </w:pPr>
      <w:r>
        <w:rPr>
          <w:b/>
        </w:rPr>
        <w:t>usuario</w:t>
      </w:r>
    </w:p>
    <w:p w14:paraId="6D7E7C71" w14:textId="77777777" w:rsidR="00693620" w:rsidRDefault="00640AF7">
      <w:pPr>
        <w:keepNext/>
        <w:keepLines/>
      </w:pPr>
      <w:r>
        <w:t>Cuenta del sistema, rol y estado activo; contraseña contiene el hash persistido.</w:t>
      </w:r>
    </w:p>
    <w:p w14:paraId="2878DFE8" w14:textId="77777777" w:rsidR="00693620" w:rsidRDefault="00640AF7">
      <w:pPr>
        <w:keepNext/>
        <w:keepLines/>
      </w:pPr>
      <w:r>
        <w:t>Ubicación: Prana.Entidades/usuario.cs. Espacio de nombres: Prana.Entidades.</w:t>
      </w:r>
    </w:p>
    <w:p w14:paraId="40329907" w14:textId="77777777" w:rsidR="00693620" w:rsidRDefault="00640AF7">
      <w:pPr>
        <w:keepLines/>
      </w:pPr>
      <w:r>
        <w:t>Atributos y propiedades: idUsuario: int; nombreUsuario: string; mail: string; contraseña: string; IdRolUsuario: int; activo: Boolean.</w:t>
      </w:r>
    </w:p>
    <w:p w14:paraId="702581E6" w14:textId="77777777" w:rsidR="00693620" w:rsidRDefault="00640AF7">
      <w:pPr>
        <w:keepNext/>
        <w:keepLines/>
      </w:pPr>
      <w:r>
        <w:rPr>
          <w:b/>
        </w:rPr>
        <w:lastRenderedPageBreak/>
        <w:t>VarianteProducto</w:t>
      </w:r>
    </w:p>
    <w:p w14:paraId="69F54505" w14:textId="77777777" w:rsidR="00693620" w:rsidRDefault="00640AF7">
      <w:pPr>
        <w:keepNext/>
        <w:keepLines/>
      </w:pPr>
      <w:r>
        <w:t>Variante con color, condición, precio, costo y existencias.</w:t>
      </w:r>
    </w:p>
    <w:p w14:paraId="0165C363" w14:textId="77777777" w:rsidR="00693620" w:rsidRDefault="00640AF7">
      <w:pPr>
        <w:keepNext/>
        <w:keepLines/>
      </w:pPr>
      <w:r>
        <w:t>Ubicación: Prana.Entidades/VarianteProducto.cs. Espacio de nombres: Prana.Entidades.</w:t>
      </w:r>
    </w:p>
    <w:p w14:paraId="38055607" w14:textId="77777777" w:rsidR="00693620" w:rsidRDefault="00640AF7">
      <w:pPr>
        <w:keepLines/>
      </w:pPr>
      <w:r>
        <w:t>Atributos y propiedades: IdVariante: int; Color: string; CondicionProducto: string; Precio: decimal; Costo: decimal; StockFisico: int; StockComprometido: int.</w:t>
      </w:r>
    </w:p>
    <w:p w14:paraId="3FC212B3" w14:textId="77777777" w:rsidR="00693620" w:rsidRDefault="00640AF7">
      <w:pPr>
        <w:keepNext/>
        <w:keepLines/>
      </w:pPr>
      <w:r>
        <w:rPr>
          <w:b/>
        </w:rPr>
        <w:t>venta</w:t>
      </w:r>
    </w:p>
    <w:p w14:paraId="13543F43" w14:textId="77777777" w:rsidR="00693620" w:rsidRDefault="00640AF7">
      <w:pPr>
        <w:keepNext/>
        <w:keepLines/>
      </w:pPr>
      <w:r>
        <w:t>Resultado de consulta para el panel de ventas.</w:t>
      </w:r>
    </w:p>
    <w:p w14:paraId="220BA5D7" w14:textId="77777777" w:rsidR="00693620" w:rsidRDefault="00640AF7">
      <w:pPr>
        <w:keepNext/>
        <w:keepLines/>
      </w:pPr>
      <w:r>
        <w:t>Ubicación: Prana.Entidades/venta.cs. Espacio de nombres: Prana.Entidades.</w:t>
      </w:r>
    </w:p>
    <w:p w14:paraId="33E5DAEF" w14:textId="77777777" w:rsidR="00693620" w:rsidRDefault="00640AF7">
      <w:pPr>
        <w:keepLines/>
      </w:pPr>
      <w:r>
        <w:t>Atributos y propiedades: IdVenta: int; Cliente: Cliente; Fecha: DateTime; Total: decimal; NombreCompletoCliente: string; Pagado: decimal; SaldoPendiente: decimal; Productos: string; Estado: string; EstadoEntrega: string.</w:t>
      </w:r>
    </w:p>
    <w:p w14:paraId="140CD4A6" w14:textId="77777777" w:rsidR="00693620" w:rsidRDefault="00640AF7">
      <w:pPr>
        <w:pStyle w:val="Ttulo2"/>
      </w:pPr>
      <w:bookmarkStart w:id="35" w:name="_Toc241866908"/>
      <w:r>
        <w:t>11.2 Negocio</w:t>
      </w:r>
      <w:bookmarkEnd w:id="35"/>
    </w:p>
    <w:p w14:paraId="4B46A544" w14:textId="77777777" w:rsidR="00693620" w:rsidRDefault="00640AF7">
      <w:pPr>
        <w:keepNext/>
        <w:keepLines/>
      </w:pPr>
      <w:r>
        <w:rPr>
          <w:b/>
        </w:rPr>
        <w:t>Class1</w:t>
      </w:r>
    </w:p>
    <w:p w14:paraId="703F0E0C" w14:textId="77777777" w:rsidR="00693620" w:rsidRDefault="00640AF7">
      <w:pPr>
        <w:keepNext/>
        <w:keepLines/>
      </w:pPr>
      <w:r>
        <w:t>Clase sin miembros funcionales implementados.</w:t>
      </w:r>
    </w:p>
    <w:p w14:paraId="3E0AD53A" w14:textId="77777777" w:rsidR="00693620" w:rsidRDefault="00640AF7">
      <w:pPr>
        <w:keepNext/>
        <w:keepLines/>
      </w:pPr>
      <w:r>
        <w:t>Ubicación: Prana.negocio/Class1.cs. Espacio de nombres: Prana.negocio.</w:t>
      </w:r>
    </w:p>
    <w:p w14:paraId="40A2D714" w14:textId="77777777" w:rsidR="00693620" w:rsidRDefault="00640AF7">
      <w:pPr>
        <w:keepLines/>
      </w:pPr>
      <w:r>
        <w:t>No declara operaciones funcionales propias en el código actual.</w:t>
      </w:r>
    </w:p>
    <w:p w14:paraId="4221FF45" w14:textId="77777777" w:rsidR="00693620" w:rsidRDefault="00640AF7">
      <w:pPr>
        <w:keepNext/>
        <w:keepLines/>
      </w:pPr>
      <w:r>
        <w:rPr>
          <w:b/>
        </w:rPr>
        <w:t>CN_Caja</w:t>
      </w:r>
    </w:p>
    <w:p w14:paraId="2D4ACE36" w14:textId="77777777" w:rsidR="00693620" w:rsidRDefault="00640AF7">
      <w:pPr>
        <w:keepNext/>
        <w:keepLines/>
      </w:pPr>
      <w:r>
        <w:t>Valida permiso de caja y coordina consultas, movimientos, anulaciones y cierre.</w:t>
      </w:r>
    </w:p>
    <w:p w14:paraId="29D5C6C9" w14:textId="77777777" w:rsidR="00693620" w:rsidRDefault="00640AF7">
      <w:pPr>
        <w:keepNext/>
        <w:keepLines/>
      </w:pPr>
      <w:r>
        <w:t>Ubicación: Prana.negocio/CN_Caja.cs. Espacio de nombres: Prana.negocio.</w:t>
      </w:r>
    </w:p>
    <w:p w14:paraId="0937C658" w14:textId="77777777" w:rsidR="00693620" w:rsidRDefault="00640AF7">
      <w:pPr>
        <w:keepLines/>
      </w:pPr>
      <w:r>
        <w:t>Métodos principales: Consultar, Registrar, Anular, Cerrar.</w:t>
      </w:r>
    </w:p>
    <w:p w14:paraId="3BC0CFB9" w14:textId="77777777" w:rsidR="00693620" w:rsidRDefault="00640AF7">
      <w:pPr>
        <w:keepNext/>
        <w:keepLines/>
      </w:pPr>
      <w:r>
        <w:rPr>
          <w:b/>
        </w:rPr>
        <w:t>CN_Categoria</w:t>
      </w:r>
    </w:p>
    <w:p w14:paraId="6EEDB70F" w14:textId="77777777" w:rsidR="00693620" w:rsidRDefault="00640AF7">
      <w:pPr>
        <w:keepNext/>
        <w:keepLines/>
      </w:pPr>
      <w:r>
        <w:t>Consulta categorías.</w:t>
      </w:r>
    </w:p>
    <w:p w14:paraId="3094A5E6" w14:textId="77777777" w:rsidR="00693620" w:rsidRDefault="00640AF7">
      <w:pPr>
        <w:keepNext/>
        <w:keepLines/>
      </w:pPr>
      <w:r>
        <w:t>Ubicación: Prana.negocio/CN_Categoria.cs. Espacio de nombres: Prana.negocio.</w:t>
      </w:r>
    </w:p>
    <w:p w14:paraId="51AD2E50" w14:textId="77777777" w:rsidR="00693620" w:rsidRDefault="00640AF7">
      <w:pPr>
        <w:keepLines/>
      </w:pPr>
      <w:r>
        <w:t>Métodos principales: obtenerCategorias.</w:t>
      </w:r>
    </w:p>
    <w:p w14:paraId="7BD69105" w14:textId="77777777" w:rsidR="00693620" w:rsidRDefault="00640AF7">
      <w:pPr>
        <w:keepNext/>
        <w:keepLines/>
      </w:pPr>
      <w:r>
        <w:rPr>
          <w:b/>
        </w:rPr>
        <w:t>CN_Cliente</w:t>
      </w:r>
    </w:p>
    <w:p w14:paraId="71866479" w14:textId="77777777" w:rsidR="00693620" w:rsidRDefault="00640AF7">
      <w:pPr>
        <w:keepNext/>
        <w:keepLines/>
      </w:pPr>
      <w:r>
        <w:t>Valida datos personales y código postal y coordina alta, búsqueda y edición.</w:t>
      </w:r>
    </w:p>
    <w:p w14:paraId="4BC9794E" w14:textId="77777777" w:rsidR="00693620" w:rsidRDefault="00640AF7">
      <w:pPr>
        <w:keepNext/>
        <w:keepLines/>
      </w:pPr>
      <w:r>
        <w:t>Ubicación: Prana.negocio/CN_Cliente.cs. Espacio de nombres: Prana.negocio.</w:t>
      </w:r>
    </w:p>
    <w:p w14:paraId="0B3F8F37" w14:textId="77777777" w:rsidR="00693620" w:rsidRDefault="00640AF7">
      <w:pPr>
        <w:keepLines/>
      </w:pPr>
      <w:r>
        <w:t>Métodos principales: ValidarCodigoPostal, NuevoCliente, buscarCliente, ModificarCliente.</w:t>
      </w:r>
    </w:p>
    <w:p w14:paraId="2065D759" w14:textId="77777777" w:rsidR="00693620" w:rsidRDefault="00640AF7">
      <w:pPr>
        <w:keepNext/>
        <w:keepLines/>
      </w:pPr>
      <w:r>
        <w:rPr>
          <w:b/>
        </w:rPr>
        <w:t>CN_Comprobante</w:t>
      </w:r>
    </w:p>
    <w:p w14:paraId="7E0324CE" w14:textId="77777777" w:rsidR="00693620" w:rsidRDefault="00640AF7">
      <w:pPr>
        <w:keepNext/>
        <w:keepLines/>
      </w:pPr>
      <w:r>
        <w:t>Verifica acceso y obtiene la copia comercial de una venta.</w:t>
      </w:r>
    </w:p>
    <w:p w14:paraId="59A7EADF" w14:textId="77777777" w:rsidR="00693620" w:rsidRDefault="00640AF7">
      <w:pPr>
        <w:keepNext/>
        <w:keepLines/>
      </w:pPr>
      <w:r>
        <w:t>Ubicación: Prana.negocio/CN_Comprobante.cs. Espacio de nombres: Prana.negocio.</w:t>
      </w:r>
    </w:p>
    <w:p w14:paraId="19EA468E" w14:textId="77777777" w:rsidR="00693620" w:rsidRDefault="00640AF7">
      <w:pPr>
        <w:keepLines/>
      </w:pPr>
      <w:r>
        <w:t>Métodos principales: Obtener.</w:t>
      </w:r>
    </w:p>
    <w:p w14:paraId="4BA16B62" w14:textId="77777777" w:rsidR="00693620" w:rsidRDefault="00640AF7">
      <w:pPr>
        <w:keepNext/>
        <w:keepLines/>
      </w:pPr>
      <w:r>
        <w:rPr>
          <w:b/>
        </w:rPr>
        <w:t>CN_Entrega</w:t>
      </w:r>
    </w:p>
    <w:p w14:paraId="0AA1787B" w14:textId="77777777" w:rsidR="00693620" w:rsidRDefault="00640AF7">
      <w:pPr>
        <w:keepNext/>
        <w:keepLines/>
      </w:pPr>
      <w:r>
        <w:t>Valida búsquedas y permisos y coordina preparación y confirmación.</w:t>
      </w:r>
    </w:p>
    <w:p w14:paraId="6F97AD0B" w14:textId="77777777" w:rsidR="00693620" w:rsidRDefault="00640AF7">
      <w:pPr>
        <w:keepNext/>
        <w:keepLines/>
      </w:pPr>
      <w:r>
        <w:t>Ubicación: Prana.negocio/CN_Entrega.cs. Espacio de nombres: Prana.negocio.</w:t>
      </w:r>
    </w:p>
    <w:p w14:paraId="28D67F33" w14:textId="77777777" w:rsidR="00693620" w:rsidRDefault="00640AF7">
      <w:pPr>
        <w:keepLines/>
      </w:pPr>
      <w:r>
        <w:t>Métodos principales: ValidarBusqueda, Pendientes, Listar, Preparar, Confirmar.</w:t>
      </w:r>
    </w:p>
    <w:p w14:paraId="47DA9946" w14:textId="77777777" w:rsidR="00693620" w:rsidRDefault="00640AF7">
      <w:pPr>
        <w:keepNext/>
        <w:keepLines/>
      </w:pPr>
      <w:r>
        <w:rPr>
          <w:b/>
        </w:rPr>
        <w:lastRenderedPageBreak/>
        <w:t>CN_InformeVentas</w:t>
      </w:r>
    </w:p>
    <w:p w14:paraId="2836F2CA" w14:textId="77777777" w:rsidR="00693620" w:rsidRDefault="00640AF7">
      <w:pPr>
        <w:keepNext/>
        <w:keepLines/>
      </w:pPr>
      <w:r>
        <w:t>Ofrece filtros, consultas de ventas y alertas de deuda.</w:t>
      </w:r>
    </w:p>
    <w:p w14:paraId="5F0CF97C" w14:textId="77777777" w:rsidR="00693620" w:rsidRDefault="00640AF7">
      <w:pPr>
        <w:keepNext/>
        <w:keepLines/>
      </w:pPr>
      <w:r>
        <w:t>Ubicación: Prana.negocio/CN_InformeVentas.cs. Espacio de nombres: Prana.negocio.</w:t>
      </w:r>
    </w:p>
    <w:p w14:paraId="0FCBFC8A" w14:textId="77777777" w:rsidR="00693620" w:rsidRDefault="00640AF7">
      <w:pPr>
        <w:keepLines/>
      </w:pPr>
      <w:r>
        <w:t>Métodos principales: ObtenerOpciones, Buscar, ObtenerAlertas.</w:t>
      </w:r>
    </w:p>
    <w:p w14:paraId="1FA40297" w14:textId="77777777" w:rsidR="00693620" w:rsidRDefault="00640AF7">
      <w:pPr>
        <w:keepNext/>
        <w:keepLines/>
      </w:pPr>
      <w:r>
        <w:rPr>
          <w:b/>
        </w:rPr>
        <w:t>CN_LogActividad</w:t>
      </w:r>
    </w:p>
    <w:p w14:paraId="72042721" w14:textId="77777777" w:rsidR="00693620" w:rsidRDefault="00640AF7">
      <w:pPr>
        <w:keepNext/>
        <w:keepLines/>
      </w:pPr>
      <w:r>
        <w:t>Registra y consulta historial de actividades.</w:t>
      </w:r>
    </w:p>
    <w:p w14:paraId="245E19BF" w14:textId="77777777" w:rsidR="00693620" w:rsidRDefault="00640AF7">
      <w:pPr>
        <w:keepNext/>
        <w:keepLines/>
      </w:pPr>
      <w:r>
        <w:t>Ubicación: Prana.negocio/CN_LogActividad.cs. Espacio de nombres: Prana.negocio.</w:t>
      </w:r>
    </w:p>
    <w:p w14:paraId="490E787F" w14:textId="77777777" w:rsidR="00693620" w:rsidRDefault="00640AF7">
      <w:pPr>
        <w:keepLines/>
      </w:pPr>
      <w:r>
        <w:t>Métodos principales: Registrar, ObtenerTodos, ObtenerFiltrado.</w:t>
      </w:r>
    </w:p>
    <w:p w14:paraId="4B317E3F" w14:textId="77777777" w:rsidR="00693620" w:rsidRDefault="00640AF7">
      <w:pPr>
        <w:keepNext/>
        <w:keepLines/>
      </w:pPr>
      <w:r>
        <w:rPr>
          <w:b/>
        </w:rPr>
        <w:t>CN_Marca</w:t>
      </w:r>
    </w:p>
    <w:p w14:paraId="44C5161F" w14:textId="77777777" w:rsidR="00693620" w:rsidRDefault="00640AF7">
      <w:pPr>
        <w:keepNext/>
        <w:keepLines/>
      </w:pPr>
      <w:r>
        <w:t>Consulta marcas.</w:t>
      </w:r>
    </w:p>
    <w:p w14:paraId="57EE77EE" w14:textId="77777777" w:rsidR="00693620" w:rsidRDefault="00640AF7">
      <w:pPr>
        <w:keepNext/>
        <w:keepLines/>
      </w:pPr>
      <w:r>
        <w:t>Ubicación: Prana.negocio/CN_Marca.cs. Espacio de nombres: Prana.negocio.</w:t>
      </w:r>
    </w:p>
    <w:p w14:paraId="727BC90A" w14:textId="77777777" w:rsidR="00693620" w:rsidRDefault="00640AF7">
      <w:pPr>
        <w:keepLines/>
      </w:pPr>
      <w:r>
        <w:t>Métodos principales: obtenerMarcas.</w:t>
      </w:r>
    </w:p>
    <w:p w14:paraId="11DC6DD6" w14:textId="77777777" w:rsidR="00693620" w:rsidRDefault="00640AF7">
      <w:pPr>
        <w:keepNext/>
        <w:keepLines/>
      </w:pPr>
      <w:r>
        <w:rPr>
          <w:b/>
        </w:rPr>
        <w:t>CN_MedioPago</w:t>
      </w:r>
    </w:p>
    <w:p w14:paraId="506E5F1E" w14:textId="77777777" w:rsidR="00693620" w:rsidRDefault="00640AF7">
      <w:pPr>
        <w:keepNext/>
        <w:keepLines/>
      </w:pPr>
      <w:r>
        <w:t>Valida y mantiene medios de pago y recargos.</w:t>
      </w:r>
    </w:p>
    <w:p w14:paraId="3543DA77" w14:textId="77777777" w:rsidR="00693620" w:rsidRDefault="00640AF7">
      <w:pPr>
        <w:keepNext/>
        <w:keepLines/>
      </w:pPr>
      <w:r>
        <w:t>Ubicación: Prana.negocio/CN_MedioPago.cs. Espacio de nombres: Prana.negocio.</w:t>
      </w:r>
    </w:p>
    <w:p w14:paraId="0720D589" w14:textId="77777777" w:rsidR="00693620" w:rsidRDefault="00640AF7">
      <w:pPr>
        <w:keepLines/>
      </w:pPr>
      <w:r>
        <w:t>Métodos principales: ObtenerTodos, Crear, Modificar, Desactivar, Validar.</w:t>
      </w:r>
    </w:p>
    <w:p w14:paraId="11AC9521" w14:textId="77777777" w:rsidR="00693620" w:rsidRDefault="00640AF7">
      <w:pPr>
        <w:keepNext/>
        <w:keepLines/>
      </w:pPr>
      <w:r>
        <w:rPr>
          <w:b/>
        </w:rPr>
        <w:t>CN_Pago</w:t>
      </w:r>
    </w:p>
    <w:p w14:paraId="24E1DAD9" w14:textId="77777777" w:rsidR="00693620" w:rsidRDefault="00640AF7">
      <w:pPr>
        <w:keepNext/>
        <w:keepLines/>
      </w:pPr>
      <w:r>
        <w:t>Valida permisos y solicitud, cotiza el cobro y registra el pago.</w:t>
      </w:r>
    </w:p>
    <w:p w14:paraId="079571BB" w14:textId="77777777" w:rsidR="00693620" w:rsidRDefault="00640AF7">
      <w:pPr>
        <w:keepNext/>
        <w:keepLines/>
      </w:pPr>
      <w:r>
        <w:t>Ubicación: Prana.negocio/CN_Pago.cs. Espacio de nombres: Prana.negocio.</w:t>
      </w:r>
    </w:p>
    <w:p w14:paraId="0B38BD92" w14:textId="77777777" w:rsidR="00693620" w:rsidRDefault="00640AF7">
      <w:pPr>
        <w:keepLines/>
      </w:pPr>
      <w:r>
        <w:t>Métodos principales: Buscar, Listar, Preparar, Registrar, Verificar.</w:t>
      </w:r>
    </w:p>
    <w:p w14:paraId="1ACD4B14" w14:textId="77777777" w:rsidR="00693620" w:rsidRDefault="00640AF7">
      <w:pPr>
        <w:keepNext/>
        <w:keepLines/>
      </w:pPr>
      <w:r>
        <w:rPr>
          <w:b/>
        </w:rPr>
        <w:t>CN_Producto</w:t>
      </w:r>
    </w:p>
    <w:p w14:paraId="50C60B37" w14:textId="77777777" w:rsidR="00693620" w:rsidRDefault="00640AF7">
      <w:pPr>
        <w:keepNext/>
        <w:keepLines/>
      </w:pPr>
      <w:r>
        <w:t>Valida productos y variantes y coordina ingresos, modificación y desactivación.</w:t>
      </w:r>
    </w:p>
    <w:p w14:paraId="58A92BB9" w14:textId="77777777" w:rsidR="00693620" w:rsidRDefault="00640AF7">
      <w:pPr>
        <w:keepNext/>
        <w:keepLines/>
      </w:pPr>
      <w:r>
        <w:t>Ubicación: Prana.negocio/CN_Producto.cs. Espacio de nombres: Prana.Negocio.</w:t>
      </w:r>
    </w:p>
    <w:p w14:paraId="6CFF43E0" w14:textId="77777777" w:rsidR="00693620" w:rsidRDefault="00640AF7">
      <w:pPr>
        <w:keepLines/>
      </w:pPr>
      <w:r>
        <w:t>Métodos principales: ActualizarProductoDesdeStock, DesactivarVariante, buscarProducto, obtenerProductoPorVariante, RegistrarIngreso, ValidarIngreso, desactivarVariante, NuevoProducto.</w:t>
      </w:r>
    </w:p>
    <w:p w14:paraId="17DBE941" w14:textId="77777777" w:rsidR="00693620" w:rsidRDefault="00640AF7">
      <w:pPr>
        <w:keepNext/>
        <w:keepLines/>
      </w:pPr>
      <w:r>
        <w:rPr>
          <w:b/>
        </w:rPr>
        <w:t>CN_Proveedor</w:t>
      </w:r>
    </w:p>
    <w:p w14:paraId="6A902645" w14:textId="77777777" w:rsidR="00693620" w:rsidRDefault="00640AF7">
      <w:pPr>
        <w:keepNext/>
        <w:keepLines/>
      </w:pPr>
      <w:r>
        <w:t>Coordina alta y búsqueda de proveedores.</w:t>
      </w:r>
    </w:p>
    <w:p w14:paraId="37192618" w14:textId="77777777" w:rsidR="00693620" w:rsidRDefault="00640AF7">
      <w:pPr>
        <w:keepNext/>
        <w:keepLines/>
      </w:pPr>
      <w:r>
        <w:t>Ubicación: Prana.negocio/CN_Proveedor.cs. Espacio de nombres: Prana.negocio.</w:t>
      </w:r>
    </w:p>
    <w:p w14:paraId="5AD73850" w14:textId="77777777" w:rsidR="00693620" w:rsidRDefault="00640AF7">
      <w:pPr>
        <w:keepLines/>
      </w:pPr>
      <w:r>
        <w:t>Métodos principales: NuevoProveedor, buscarProveedor.</w:t>
      </w:r>
    </w:p>
    <w:p w14:paraId="0D984DDA" w14:textId="77777777" w:rsidR="00693620" w:rsidRDefault="00640AF7">
      <w:pPr>
        <w:keepNext/>
        <w:keepLines/>
      </w:pPr>
      <w:r>
        <w:rPr>
          <w:b/>
        </w:rPr>
        <w:t>CN_RegistroVenta</w:t>
      </w:r>
    </w:p>
    <w:p w14:paraId="26EF502E" w14:textId="77777777" w:rsidR="00693620" w:rsidRDefault="00640AF7">
      <w:pPr>
        <w:keepNext/>
        <w:keepLines/>
      </w:pPr>
      <w:r>
        <w:t>Calcula base y recargos, desglosa cobros y valida el registro de venta.</w:t>
      </w:r>
    </w:p>
    <w:p w14:paraId="45E3C017" w14:textId="77777777" w:rsidR="00693620" w:rsidRDefault="00640AF7">
      <w:pPr>
        <w:keepNext/>
        <w:keepLines/>
      </w:pPr>
      <w:r>
        <w:t>Ubicación: Prana.negocio/CN_RegistroVenta.cs. Espacio de nombres: Prana.negocio.</w:t>
      </w:r>
    </w:p>
    <w:p w14:paraId="4D4D01DB" w14:textId="77777777" w:rsidR="00693620" w:rsidRDefault="00640AF7">
      <w:pPr>
        <w:keepLines/>
      </w:pPr>
      <w:r>
        <w:t>Métodos principales: CalcularTotalBase, PorcentajeRecargo, CalcularRecargo, DesglosarCobro, Registrar.</w:t>
      </w:r>
    </w:p>
    <w:p w14:paraId="1E4CFDAF" w14:textId="77777777" w:rsidR="00693620" w:rsidRDefault="00640AF7">
      <w:pPr>
        <w:keepNext/>
        <w:keepLines/>
      </w:pPr>
      <w:r>
        <w:rPr>
          <w:b/>
        </w:rPr>
        <w:t>CN_Usuario</w:t>
      </w:r>
    </w:p>
    <w:p w14:paraId="0AACF539" w14:textId="77777777" w:rsidR="00693620" w:rsidRDefault="00640AF7">
      <w:pPr>
        <w:keepNext/>
        <w:keepLines/>
      </w:pPr>
      <w:r>
        <w:t>Autentica con BCrypt y gestiona alta y edición de cuentas.</w:t>
      </w:r>
    </w:p>
    <w:p w14:paraId="28484C99" w14:textId="77777777" w:rsidR="00693620" w:rsidRDefault="00640AF7">
      <w:pPr>
        <w:keepNext/>
        <w:keepLines/>
      </w:pPr>
      <w:r>
        <w:t>Ubicación: Prana.negocio/CN_Usuario.cs. Espacio de nombres: Prana.negocio.</w:t>
      </w:r>
    </w:p>
    <w:p w14:paraId="78AF4898" w14:textId="77777777" w:rsidR="00693620" w:rsidRDefault="00640AF7">
      <w:pPr>
        <w:keepLines/>
      </w:pPr>
      <w:r>
        <w:t>Métodos principales: IniciarSesion, GenerarHash, ListarUsuarios, ModificarUsuario, CrearUsuario.</w:t>
      </w:r>
    </w:p>
    <w:p w14:paraId="7780E634" w14:textId="77777777" w:rsidR="00693620" w:rsidRDefault="00640AF7">
      <w:pPr>
        <w:keepNext/>
        <w:keepLines/>
      </w:pPr>
      <w:r>
        <w:rPr>
          <w:b/>
        </w:rPr>
        <w:lastRenderedPageBreak/>
        <w:t>CN_VarianteProducto</w:t>
      </w:r>
    </w:p>
    <w:p w14:paraId="270C43D1" w14:textId="77777777" w:rsidR="00693620" w:rsidRDefault="00640AF7">
      <w:pPr>
        <w:keepNext/>
        <w:keepLines/>
      </w:pPr>
      <w:r>
        <w:t>Clase sin miembros funcionales implementados.</w:t>
      </w:r>
    </w:p>
    <w:p w14:paraId="1C926432" w14:textId="77777777" w:rsidR="00693620" w:rsidRDefault="00640AF7">
      <w:pPr>
        <w:keepNext/>
        <w:keepLines/>
      </w:pPr>
      <w:r>
        <w:t>Ubicación: Prana.negocio/CN_VarianteProducto.cs. Espacio de nombres: Prana.negocio.</w:t>
      </w:r>
    </w:p>
    <w:p w14:paraId="371A9FA4" w14:textId="77777777" w:rsidR="00693620" w:rsidRDefault="00640AF7">
      <w:pPr>
        <w:keepLines/>
      </w:pPr>
      <w:r>
        <w:t>No declara operaciones funcionales propias en el código actual.</w:t>
      </w:r>
    </w:p>
    <w:p w14:paraId="136B2960" w14:textId="77777777" w:rsidR="00693620" w:rsidRDefault="00640AF7">
      <w:pPr>
        <w:keepNext/>
        <w:keepLines/>
      </w:pPr>
      <w:r>
        <w:rPr>
          <w:b/>
        </w:rPr>
        <w:t>CN_Venta</w:t>
      </w:r>
    </w:p>
    <w:p w14:paraId="111F16B4" w14:textId="77777777" w:rsidR="00693620" w:rsidRDefault="00640AF7">
      <w:pPr>
        <w:keepNext/>
        <w:keepLines/>
      </w:pPr>
      <w:r>
        <w:t>Consulta ventas, indicadores y deuda por cliente.</w:t>
      </w:r>
    </w:p>
    <w:p w14:paraId="70B6AE29" w14:textId="77777777" w:rsidR="00693620" w:rsidRDefault="00640AF7">
      <w:pPr>
        <w:keepNext/>
        <w:keepLines/>
      </w:pPr>
      <w:r>
        <w:t>Ubicación: Prana.negocio/CN_Venta.cs. Espacio de nombres: Prana.negocio.</w:t>
      </w:r>
    </w:p>
    <w:p w14:paraId="2B4452A2" w14:textId="77777777" w:rsidR="00693620" w:rsidRDefault="00640AF7">
      <w:pPr>
        <w:keepLines/>
      </w:pPr>
      <w:r>
        <w:t>Métodos principales: ObtenerUltimasVentas, BuscarVentas, ObtenerDeudasCliente, ObtenerResumen.</w:t>
      </w:r>
    </w:p>
    <w:p w14:paraId="7722CE84" w14:textId="77777777" w:rsidR="00693620" w:rsidRDefault="00640AF7">
      <w:pPr>
        <w:keepNext/>
        <w:keepLines/>
      </w:pPr>
      <w:r>
        <w:rPr>
          <w:b/>
        </w:rPr>
        <w:t>Permisos</w:t>
      </w:r>
    </w:p>
    <w:p w14:paraId="0D598A9A" w14:textId="77777777" w:rsidR="00693620" w:rsidRDefault="00640AF7">
      <w:pPr>
        <w:keepNext/>
        <w:keepLines/>
      </w:pPr>
      <w:r>
        <w:t>Define capacidades y acceso según identificadores de rol.</w:t>
      </w:r>
    </w:p>
    <w:p w14:paraId="3F26F81B" w14:textId="77777777" w:rsidR="00693620" w:rsidRDefault="00640AF7">
      <w:pPr>
        <w:keepNext/>
        <w:keepLines/>
      </w:pPr>
      <w:r>
        <w:t>Ubicación: Prana.negocio/Permisos.cs. Espacio de nombres: Prana.negocio.</w:t>
      </w:r>
    </w:p>
    <w:p w14:paraId="55090C8F" w14:textId="77777777" w:rsidR="00693620" w:rsidRDefault="00640AF7">
      <w:pPr>
        <w:keepLines/>
      </w:pPr>
      <w:r>
        <w:t>Métodos principales: TienePermiso.</w:t>
      </w:r>
    </w:p>
    <w:p w14:paraId="5733A13D" w14:textId="77777777" w:rsidR="00693620" w:rsidRDefault="00640AF7">
      <w:pPr>
        <w:keepNext/>
        <w:keepLines/>
      </w:pPr>
      <w:r>
        <w:rPr>
          <w:b/>
        </w:rPr>
        <w:t>SesionActual</w:t>
      </w:r>
    </w:p>
    <w:p w14:paraId="72BD9273" w14:textId="77777777" w:rsidR="00693620" w:rsidRDefault="00640AF7">
      <w:pPr>
        <w:keepNext/>
        <w:keepLines/>
      </w:pPr>
      <w:r>
        <w:t>Conserva la cuenta de la sesión y permite iniciar o cerrar sesión.</w:t>
      </w:r>
    </w:p>
    <w:p w14:paraId="6DA83831" w14:textId="77777777" w:rsidR="00693620" w:rsidRDefault="00640AF7">
      <w:pPr>
        <w:keepNext/>
        <w:keepLines/>
      </w:pPr>
      <w:r>
        <w:t>Ubicación: Prana.negocio/SesionActual.cs. Espacio de nombres: Prana.negocio.</w:t>
      </w:r>
    </w:p>
    <w:p w14:paraId="698097B9" w14:textId="77777777" w:rsidR="00693620" w:rsidRDefault="00640AF7">
      <w:pPr>
        <w:keepNext/>
        <w:keepLines/>
      </w:pPr>
      <w:r>
        <w:t>Atributos y propiedades: Usuario: usuario?.</w:t>
      </w:r>
    </w:p>
    <w:p w14:paraId="05499204" w14:textId="77777777" w:rsidR="00693620" w:rsidRDefault="00640AF7">
      <w:pPr>
        <w:keepLines/>
      </w:pPr>
      <w:r>
        <w:t>Métodos principales: IniciarSesion, CerrarSesion.</w:t>
      </w:r>
    </w:p>
    <w:p w14:paraId="727355F4" w14:textId="77777777" w:rsidR="00693620" w:rsidRDefault="00640AF7">
      <w:pPr>
        <w:pStyle w:val="Ttulo2"/>
      </w:pPr>
      <w:bookmarkStart w:id="36" w:name="_Toc241866909"/>
      <w:r>
        <w:t>11.3 Datos</w:t>
      </w:r>
      <w:bookmarkEnd w:id="36"/>
    </w:p>
    <w:p w14:paraId="4DB55BD0" w14:textId="77777777" w:rsidR="00693620" w:rsidRDefault="00640AF7">
      <w:pPr>
        <w:keepNext/>
        <w:keepLines/>
      </w:pPr>
      <w:r>
        <w:rPr>
          <w:b/>
        </w:rPr>
        <w:t>CD_Caja</w:t>
      </w:r>
    </w:p>
    <w:p w14:paraId="4190233D" w14:textId="77777777" w:rsidR="00693620" w:rsidRDefault="00640AF7">
      <w:pPr>
        <w:keepNext/>
        <w:keepLines/>
      </w:pPr>
      <w:r>
        <w:t>Persiste movimientos y cierres con control de día abierto y bloqueo por fecha.</w:t>
      </w:r>
    </w:p>
    <w:p w14:paraId="51A4AB7C" w14:textId="77777777" w:rsidR="00693620" w:rsidRDefault="00640AF7">
      <w:pPr>
        <w:keepNext/>
        <w:keepLines/>
      </w:pPr>
      <w:r>
        <w:t>Ubicación: Prana.Datos/CD_Caja.cs. Espacio de nombres: Prana.Datos.</w:t>
      </w:r>
    </w:p>
    <w:p w14:paraId="35538319" w14:textId="77777777" w:rsidR="00693620" w:rsidRDefault="00640AF7">
      <w:pPr>
        <w:keepLines/>
      </w:pPr>
      <w:r>
        <w:t>Métodos principales: Ahora, ExigirDiaAbierto, Consultar, LeerMovimientos, Registrar, Anular, Cerrar.</w:t>
      </w:r>
    </w:p>
    <w:p w14:paraId="5FD921C2" w14:textId="77777777" w:rsidR="00693620" w:rsidRDefault="00640AF7">
      <w:pPr>
        <w:keepNext/>
        <w:keepLines/>
      </w:pPr>
      <w:r>
        <w:rPr>
          <w:b/>
        </w:rPr>
        <w:t>CD_Categoria</w:t>
      </w:r>
    </w:p>
    <w:p w14:paraId="27F0FADA" w14:textId="77777777" w:rsidR="00693620" w:rsidRDefault="00640AF7">
      <w:pPr>
        <w:keepNext/>
        <w:keepLines/>
      </w:pPr>
      <w:r>
        <w:t>Lee categorías del catálogo.</w:t>
      </w:r>
    </w:p>
    <w:p w14:paraId="62D43BD5" w14:textId="77777777" w:rsidR="00693620" w:rsidRDefault="00640AF7">
      <w:pPr>
        <w:keepNext/>
        <w:keepLines/>
      </w:pPr>
      <w:r>
        <w:t>Ubicación: Prana.Datos/CD_Categoria.cs. Espacio de nombres: Prana.Datos.</w:t>
      </w:r>
    </w:p>
    <w:p w14:paraId="030854E4" w14:textId="77777777" w:rsidR="00693620" w:rsidRDefault="00640AF7">
      <w:pPr>
        <w:keepLines/>
      </w:pPr>
      <w:r>
        <w:t>Métodos principales: obtenerCategorias.</w:t>
      </w:r>
    </w:p>
    <w:p w14:paraId="71AD61A0" w14:textId="77777777" w:rsidR="00693620" w:rsidRDefault="00640AF7">
      <w:pPr>
        <w:keepNext/>
        <w:keepLines/>
      </w:pPr>
      <w:r>
        <w:rPr>
          <w:b/>
        </w:rPr>
        <w:t>CD_Cliente</w:t>
      </w:r>
    </w:p>
    <w:p w14:paraId="23873D2D" w14:textId="77777777" w:rsidR="00693620" w:rsidRDefault="00640AF7">
      <w:pPr>
        <w:keepNext/>
        <w:keepLines/>
      </w:pPr>
      <w:r>
        <w:t>Persiste clientes y localidades y consulta duplicidad de DNI.</w:t>
      </w:r>
    </w:p>
    <w:p w14:paraId="1642B01B" w14:textId="77777777" w:rsidR="00693620" w:rsidRDefault="00640AF7">
      <w:pPr>
        <w:keepNext/>
        <w:keepLines/>
      </w:pPr>
      <w:r>
        <w:t>Ubicación: Prana.Datos/CD_Cliente.cs. Espacio de nombres: Prana.Datos.</w:t>
      </w:r>
    </w:p>
    <w:p w14:paraId="176ABD99" w14:textId="77777777" w:rsidR="00693620" w:rsidRDefault="00640AF7">
      <w:pPr>
        <w:keepLines/>
      </w:pPr>
      <w:r>
        <w:t>Métodos principales: NuevoCliente, buscarCliente, ModificarCliente, ExisteClientePorDNI.</w:t>
      </w:r>
    </w:p>
    <w:p w14:paraId="74F85C7D" w14:textId="77777777" w:rsidR="00693620" w:rsidRDefault="00640AF7">
      <w:pPr>
        <w:keepNext/>
        <w:keepLines/>
      </w:pPr>
      <w:r>
        <w:rPr>
          <w:b/>
        </w:rPr>
        <w:t>CD_Comprobante</w:t>
      </w:r>
    </w:p>
    <w:p w14:paraId="7701134E" w14:textId="77777777" w:rsidR="00693620" w:rsidRDefault="00640AF7">
      <w:pPr>
        <w:keepNext/>
        <w:keepLines/>
      </w:pPr>
      <w:r>
        <w:t>Conserva y recupera la copia JSON de la venta y completa datos de entrega faltantes.</w:t>
      </w:r>
    </w:p>
    <w:p w14:paraId="7F4E86C0" w14:textId="77777777" w:rsidR="00693620" w:rsidRDefault="00640AF7">
      <w:pPr>
        <w:keepNext/>
        <w:keepLines/>
      </w:pPr>
      <w:r>
        <w:t>Ubicación: Prana.Datos/CD_Comprobante.cs. Espacio de nombres: Prana.Datos.</w:t>
      </w:r>
    </w:p>
    <w:p w14:paraId="029477DA" w14:textId="77777777" w:rsidR="00693620" w:rsidRDefault="00640AF7">
      <w:pPr>
        <w:keepLines/>
      </w:pPr>
      <w:r>
        <w:t>Métodos principales: Guardar, Obtener, LeerVenta, CompletarEntrega.</w:t>
      </w:r>
    </w:p>
    <w:p w14:paraId="14C6A2AA" w14:textId="77777777" w:rsidR="00693620" w:rsidRDefault="00640AF7">
      <w:pPr>
        <w:keepNext/>
        <w:keepLines/>
      </w:pPr>
      <w:r>
        <w:rPr>
          <w:b/>
        </w:rPr>
        <w:lastRenderedPageBreak/>
        <w:t>CD_Entrega</w:t>
      </w:r>
    </w:p>
    <w:p w14:paraId="235B1DA4" w14:textId="77777777" w:rsidR="00693620" w:rsidRDefault="00640AF7">
      <w:pPr>
        <w:keepNext/>
        <w:keepLines/>
      </w:pPr>
      <w:r>
        <w:t>Consulta pendientes y envíos y prepara o confirma entregas transaccionalmente.</w:t>
      </w:r>
    </w:p>
    <w:p w14:paraId="798CEACD" w14:textId="77777777" w:rsidR="00693620" w:rsidRDefault="00640AF7">
      <w:pPr>
        <w:keepNext/>
        <w:keepLines/>
      </w:pPr>
      <w:r>
        <w:t>Ubicación: Prana.Datos/CD_Entrega.cs. Espacio de nombres: Prana.Datos.</w:t>
      </w:r>
    </w:p>
    <w:p w14:paraId="2E18AC97" w14:textId="77777777" w:rsidR="00693620" w:rsidRDefault="00640AF7">
      <w:pPr>
        <w:keepLines/>
      </w:pPr>
      <w:r>
        <w:t>Métodos principales: Pendientes, Listar, AgregarFiltro, Preparar, Confirmar.</w:t>
      </w:r>
    </w:p>
    <w:p w14:paraId="03A1E8E9" w14:textId="77777777" w:rsidR="00693620" w:rsidRDefault="00640AF7">
      <w:pPr>
        <w:keepNext/>
        <w:keepLines/>
      </w:pPr>
      <w:r>
        <w:rPr>
          <w:b/>
        </w:rPr>
        <w:t>CD_InformeVentas</w:t>
      </w:r>
    </w:p>
    <w:p w14:paraId="7570F421" w14:textId="77777777" w:rsidR="00693620" w:rsidRDefault="00640AF7">
      <w:pPr>
        <w:keepNext/>
        <w:keepLines/>
      </w:pPr>
      <w:r>
        <w:t>Ejecuta filtros comerciales y la consulta de alertas.</w:t>
      </w:r>
    </w:p>
    <w:p w14:paraId="09528CC1" w14:textId="77777777" w:rsidR="00693620" w:rsidRDefault="00640AF7">
      <w:pPr>
        <w:keepNext/>
        <w:keepLines/>
      </w:pPr>
      <w:r>
        <w:t>Ubicación: Prana.Datos/CD_InformeVentas.cs. Espacio de nombres: Prana.Datos.</w:t>
      </w:r>
    </w:p>
    <w:p w14:paraId="3EEE77D8" w14:textId="77777777" w:rsidR="00693620" w:rsidRDefault="00640AF7">
      <w:pPr>
        <w:keepLines/>
      </w:pPr>
      <w:r>
        <w:t>Métodos principales: ObtenerOpciones, Buscar, AgregarTexto, ObtenerAlertas.</w:t>
      </w:r>
    </w:p>
    <w:p w14:paraId="5D7867FE" w14:textId="77777777" w:rsidR="00693620" w:rsidRDefault="00640AF7">
      <w:pPr>
        <w:keepNext/>
        <w:keepLines/>
      </w:pPr>
      <w:r>
        <w:rPr>
          <w:b/>
        </w:rPr>
        <w:t>CD_Localidad</w:t>
      </w:r>
    </w:p>
    <w:p w14:paraId="6F3A62E6" w14:textId="77777777" w:rsidR="00693620" w:rsidRDefault="00640AF7">
      <w:pPr>
        <w:keepNext/>
        <w:keepLines/>
      </w:pPr>
      <w:r>
        <w:t>Obtiene o crea una localidad.</w:t>
      </w:r>
    </w:p>
    <w:p w14:paraId="2DF0F36A" w14:textId="77777777" w:rsidR="00693620" w:rsidRDefault="00640AF7">
      <w:pPr>
        <w:keepNext/>
        <w:keepLines/>
      </w:pPr>
      <w:r>
        <w:t>Ubicación: Prana.Datos/CD_Localidad.cs. Espacio de nombres: Prana.Datos.</w:t>
      </w:r>
    </w:p>
    <w:p w14:paraId="0FB6E5AE" w14:textId="77777777" w:rsidR="00693620" w:rsidRDefault="00640AF7">
      <w:pPr>
        <w:keepLines/>
      </w:pPr>
      <w:r>
        <w:t>Métodos principales: ObtenerOCrearLocalidad.</w:t>
      </w:r>
    </w:p>
    <w:p w14:paraId="7695F237" w14:textId="77777777" w:rsidR="00693620" w:rsidRDefault="00640AF7">
      <w:pPr>
        <w:keepNext/>
        <w:keepLines/>
      </w:pPr>
      <w:r>
        <w:rPr>
          <w:b/>
        </w:rPr>
        <w:t>CD_LogActividad</w:t>
      </w:r>
    </w:p>
    <w:p w14:paraId="717A160C" w14:textId="77777777" w:rsidR="00693620" w:rsidRDefault="00640AF7">
      <w:pPr>
        <w:keepNext/>
        <w:keepLines/>
      </w:pPr>
      <w:r>
        <w:t>Persiste y consulta eventos de actividad.</w:t>
      </w:r>
    </w:p>
    <w:p w14:paraId="73ACC41D" w14:textId="77777777" w:rsidR="00693620" w:rsidRDefault="00640AF7">
      <w:pPr>
        <w:keepNext/>
        <w:keepLines/>
      </w:pPr>
      <w:r>
        <w:t>Ubicación: Prana.Datos/CD_LogActividad.cs. Espacio de nombres: Prana.Datos.</w:t>
      </w:r>
    </w:p>
    <w:p w14:paraId="45EC932E" w14:textId="77777777" w:rsidR="00693620" w:rsidRDefault="00640AF7">
      <w:pPr>
        <w:keepLines/>
      </w:pPr>
      <w:r>
        <w:t>Métodos principales: Registrar, ObtenerTodos, ObtenerFiltrado.</w:t>
      </w:r>
    </w:p>
    <w:p w14:paraId="1FD7354A" w14:textId="77777777" w:rsidR="00693620" w:rsidRDefault="00640AF7">
      <w:pPr>
        <w:keepNext/>
        <w:keepLines/>
      </w:pPr>
      <w:r>
        <w:rPr>
          <w:b/>
        </w:rPr>
        <w:t>CD_Marca</w:t>
      </w:r>
    </w:p>
    <w:p w14:paraId="1E2408BD" w14:textId="77777777" w:rsidR="00693620" w:rsidRDefault="00640AF7">
      <w:pPr>
        <w:keepNext/>
        <w:keepLines/>
      </w:pPr>
      <w:r>
        <w:t>Lee marcas del catálogo.</w:t>
      </w:r>
    </w:p>
    <w:p w14:paraId="676FFE9E" w14:textId="77777777" w:rsidR="00693620" w:rsidRDefault="00640AF7">
      <w:pPr>
        <w:keepNext/>
        <w:keepLines/>
      </w:pPr>
      <w:r>
        <w:t>Ubicación: Prana.Datos/CD_Marca.cs. Espacio de nombres: Prana.Datos.</w:t>
      </w:r>
    </w:p>
    <w:p w14:paraId="4E87E9EF" w14:textId="77777777" w:rsidR="00693620" w:rsidRDefault="00640AF7">
      <w:pPr>
        <w:keepLines/>
      </w:pPr>
      <w:r>
        <w:t>Métodos principales: obtenerMarcas.</w:t>
      </w:r>
    </w:p>
    <w:p w14:paraId="4F265D4D" w14:textId="77777777" w:rsidR="00693620" w:rsidRDefault="00640AF7">
      <w:pPr>
        <w:keepNext/>
        <w:keepLines/>
      </w:pPr>
      <w:r>
        <w:rPr>
          <w:b/>
        </w:rPr>
        <w:t>CD_MedioPago</w:t>
      </w:r>
    </w:p>
    <w:p w14:paraId="0DD626E5" w14:textId="77777777" w:rsidR="00693620" w:rsidRDefault="00640AF7">
      <w:pPr>
        <w:keepNext/>
        <w:keepLines/>
      </w:pPr>
      <w:r>
        <w:t>Persiste altas, modificaciones y desactivaciones de medios.</w:t>
      </w:r>
    </w:p>
    <w:p w14:paraId="6B9EE373" w14:textId="77777777" w:rsidR="00693620" w:rsidRDefault="00640AF7">
      <w:pPr>
        <w:keepNext/>
        <w:keepLines/>
      </w:pPr>
      <w:r>
        <w:t>Ubicación: Prana.Datos/CD_MedioPago.cs. Espacio de nombres: Prana.Datos.</w:t>
      </w:r>
    </w:p>
    <w:p w14:paraId="49889ED3" w14:textId="77777777" w:rsidR="00693620" w:rsidRDefault="00640AF7">
      <w:pPr>
        <w:keepLines/>
      </w:pPr>
      <w:r>
        <w:t>Métodos principales: ObtenerTodos, Crear, Modificar, Desactivar, EjecutarCambio.</w:t>
      </w:r>
    </w:p>
    <w:p w14:paraId="1941DBCC" w14:textId="77777777" w:rsidR="00693620" w:rsidRDefault="00640AF7">
      <w:pPr>
        <w:keepNext/>
        <w:keepLines/>
      </w:pPr>
      <w:r>
        <w:rPr>
          <w:b/>
        </w:rPr>
        <w:t>CD_Pago</w:t>
      </w:r>
    </w:p>
    <w:p w14:paraId="0E99DE1B" w14:textId="77777777" w:rsidR="00693620" w:rsidRDefault="00640AF7">
      <w:pPr>
        <w:keepNext/>
        <w:keepLines/>
      </w:pPr>
      <w:r>
        <w:t>Busca ventas, lista pagos y registra cobros posteriores.</w:t>
      </w:r>
    </w:p>
    <w:p w14:paraId="3FEA5FBD" w14:textId="77777777" w:rsidR="00693620" w:rsidRDefault="00640AF7">
      <w:pPr>
        <w:keepNext/>
        <w:keepLines/>
      </w:pPr>
      <w:r>
        <w:t>Ubicación: Prana.Datos/CD_Pago.cs. Espacio de nombres: Prana.Datos.</w:t>
      </w:r>
    </w:p>
    <w:p w14:paraId="1D67BCC4" w14:textId="77777777" w:rsidR="00693620" w:rsidRDefault="00640AF7">
      <w:pPr>
        <w:keepLines/>
      </w:pPr>
      <w:r>
        <w:t>Métodos principales: Buscar, Listar, Registrar.</w:t>
      </w:r>
    </w:p>
    <w:p w14:paraId="2FC15C48" w14:textId="77777777" w:rsidR="00693620" w:rsidRDefault="00640AF7">
      <w:pPr>
        <w:keepNext/>
        <w:keepLines/>
      </w:pPr>
      <w:r>
        <w:rPr>
          <w:b/>
        </w:rPr>
        <w:t>CD_Producto</w:t>
      </w:r>
    </w:p>
    <w:p w14:paraId="27FE0F06" w14:textId="77777777" w:rsidR="00693620" w:rsidRDefault="00640AF7">
      <w:pPr>
        <w:keepNext/>
        <w:keepLines/>
      </w:pPr>
      <w:r>
        <w:t>Persiste catálogo, variantes e ingresos y actualiza stock y costo.</w:t>
      </w:r>
    </w:p>
    <w:p w14:paraId="58931CFD" w14:textId="77777777" w:rsidR="00693620" w:rsidRDefault="00640AF7">
      <w:pPr>
        <w:keepNext/>
        <w:keepLines/>
      </w:pPr>
      <w:r>
        <w:t>Ubicación: Prana.Datos/CD_Producto.cs. Espacio de nombres: Prana.Datos.</w:t>
      </w:r>
    </w:p>
    <w:p w14:paraId="1ECBFE83" w14:textId="77777777" w:rsidR="00693620" w:rsidRDefault="00640AF7">
      <w:pPr>
        <w:keepLines/>
      </w:pPr>
      <w:r>
        <w:t>Métodos principales: DesactivarVariante, RegistrarIngreso, ActualizarProductoDesdeStock, obtenerProductoPorVariante, desactivarVariante, buscarProducto, nuevoProducto.</w:t>
      </w:r>
    </w:p>
    <w:p w14:paraId="12EFB0F3" w14:textId="77777777" w:rsidR="00693620" w:rsidRDefault="00640AF7">
      <w:pPr>
        <w:keepNext/>
        <w:keepLines/>
      </w:pPr>
      <w:r>
        <w:rPr>
          <w:b/>
        </w:rPr>
        <w:t>CD_Proveedor</w:t>
      </w:r>
    </w:p>
    <w:p w14:paraId="10640716" w14:textId="77777777" w:rsidR="00693620" w:rsidRDefault="00640AF7">
      <w:pPr>
        <w:keepNext/>
        <w:keepLines/>
      </w:pPr>
      <w:r>
        <w:t>Obtiene, crea y busca proveedores.</w:t>
      </w:r>
    </w:p>
    <w:p w14:paraId="6870A24B" w14:textId="77777777" w:rsidR="00693620" w:rsidRDefault="00640AF7">
      <w:pPr>
        <w:keepNext/>
        <w:keepLines/>
      </w:pPr>
      <w:r>
        <w:t>Ubicación: Prana.Datos/CD_Proveedor.cs. Espacio de nombres: Prana.Datos.</w:t>
      </w:r>
    </w:p>
    <w:p w14:paraId="440F0624" w14:textId="77777777" w:rsidR="00693620" w:rsidRDefault="00640AF7">
      <w:pPr>
        <w:keepLines/>
      </w:pPr>
      <w:r>
        <w:t>Métodos principales: ObtenerOCrear, NuevoProveedor, buscarProveedor.</w:t>
      </w:r>
    </w:p>
    <w:p w14:paraId="0F6B6654" w14:textId="77777777" w:rsidR="00693620" w:rsidRDefault="00640AF7">
      <w:pPr>
        <w:keepNext/>
        <w:keepLines/>
      </w:pPr>
      <w:r>
        <w:rPr>
          <w:b/>
        </w:rPr>
        <w:lastRenderedPageBreak/>
        <w:t>CD_RegistroVenta</w:t>
      </w:r>
    </w:p>
    <w:p w14:paraId="2641506D" w14:textId="77777777" w:rsidR="00693620" w:rsidRDefault="00640AF7">
      <w:pPr>
        <w:keepNext/>
        <w:keepLines/>
      </w:pPr>
      <w:r>
        <w:t>Guarda cabecera, detalles, pagos, entrega y actividad de la venta en una transacción.</w:t>
      </w:r>
    </w:p>
    <w:p w14:paraId="32B72A02" w14:textId="77777777" w:rsidR="00693620" w:rsidRDefault="00640AF7">
      <w:pPr>
        <w:keepNext/>
        <w:keepLines/>
      </w:pPr>
      <w:r>
        <w:t>Ubicación: Prana.Datos/CD_RegistroVenta.cs. Espacio de nombres: Prana.Datos.</w:t>
      </w:r>
    </w:p>
    <w:p w14:paraId="37D36259" w14:textId="77777777" w:rsidR="00693620" w:rsidRDefault="00640AF7">
      <w:pPr>
        <w:keepLines/>
      </w:pPr>
      <w:r>
        <w:t>Métodos principales: Guardar, Catalogo.</w:t>
      </w:r>
    </w:p>
    <w:p w14:paraId="4370BF15" w14:textId="77777777" w:rsidR="00693620" w:rsidRDefault="00640AF7">
      <w:pPr>
        <w:keepNext/>
        <w:keepLines/>
      </w:pPr>
      <w:r>
        <w:rPr>
          <w:b/>
        </w:rPr>
        <w:t>CD_Usuario</w:t>
      </w:r>
    </w:p>
    <w:p w14:paraId="575F5ECC" w14:textId="77777777" w:rsidR="00693620" w:rsidRDefault="00640AF7">
      <w:pPr>
        <w:keepNext/>
        <w:keepLines/>
      </w:pPr>
      <w:r>
        <w:t>Lee cuentas para login y persiste altas y modificaciones.</w:t>
      </w:r>
    </w:p>
    <w:p w14:paraId="00C48D9B" w14:textId="77777777" w:rsidR="00693620" w:rsidRDefault="00640AF7">
      <w:pPr>
        <w:keepNext/>
        <w:keepLines/>
      </w:pPr>
      <w:r>
        <w:t>Ubicación: Prana.Datos/CD_Usuario.cs. Espacio de nombres: Prana.Datos.</w:t>
      </w:r>
    </w:p>
    <w:p w14:paraId="0F793074" w14:textId="77777777" w:rsidR="00693620" w:rsidRDefault="00640AF7">
      <w:pPr>
        <w:keepLines/>
      </w:pPr>
      <w:r>
        <w:t>Métodos principales: BuscarUsuario, ListarUsuarios, ModificarUsuario, CrearUsuario.</w:t>
      </w:r>
    </w:p>
    <w:p w14:paraId="37448E03" w14:textId="77777777" w:rsidR="00693620" w:rsidRDefault="00640AF7">
      <w:pPr>
        <w:keepNext/>
        <w:keepLines/>
      </w:pPr>
      <w:r>
        <w:rPr>
          <w:b/>
        </w:rPr>
        <w:t>CD_VarianteProducto</w:t>
      </w:r>
    </w:p>
    <w:p w14:paraId="5C08CD16" w14:textId="77777777" w:rsidR="00693620" w:rsidRDefault="00640AF7">
      <w:pPr>
        <w:keepNext/>
        <w:keepLines/>
      </w:pPr>
      <w:r>
        <w:t>Clase sin miembros funcionales implementados.</w:t>
      </w:r>
    </w:p>
    <w:p w14:paraId="58B0ABCB" w14:textId="77777777" w:rsidR="00693620" w:rsidRDefault="00640AF7">
      <w:pPr>
        <w:keepNext/>
        <w:keepLines/>
      </w:pPr>
      <w:r>
        <w:t>Ubicación: Prana.Datos/CD_VarianteProducto.cs. Espacio de nombres: Prana.Datos.</w:t>
      </w:r>
    </w:p>
    <w:p w14:paraId="0CBB6CAE" w14:textId="77777777" w:rsidR="00693620" w:rsidRDefault="00640AF7">
      <w:pPr>
        <w:keepLines/>
      </w:pPr>
      <w:r>
        <w:t>No declara operaciones funcionales propias en el código actual.</w:t>
      </w:r>
    </w:p>
    <w:p w14:paraId="0D451233" w14:textId="77777777" w:rsidR="00693620" w:rsidRDefault="00640AF7">
      <w:pPr>
        <w:keepNext/>
        <w:keepLines/>
      </w:pPr>
      <w:r>
        <w:rPr>
          <w:b/>
        </w:rPr>
        <w:t>CD_Venta</w:t>
      </w:r>
    </w:p>
    <w:p w14:paraId="2DD7F0D7" w14:textId="77777777" w:rsidR="00693620" w:rsidRDefault="00640AF7">
      <w:pPr>
        <w:keepNext/>
        <w:keepLines/>
      </w:pPr>
      <w:r>
        <w:t>Consulta panel, indicadores y saldos evitando multiplicar pagos por detalles.</w:t>
      </w:r>
    </w:p>
    <w:p w14:paraId="503F386E" w14:textId="77777777" w:rsidR="00693620" w:rsidRDefault="00640AF7">
      <w:pPr>
        <w:keepNext/>
        <w:keepLines/>
      </w:pPr>
      <w:r>
        <w:t>Ubicación: Prana.Datos/CD_Venta.cs. Espacio de nombres: Prana.Datos.</w:t>
      </w:r>
    </w:p>
    <w:p w14:paraId="2464A303" w14:textId="77777777" w:rsidR="00693620" w:rsidRDefault="00640AF7">
      <w:pPr>
        <w:keepLines/>
      </w:pPr>
      <w:r>
        <w:t>Métodos principales: Top10Ventas, Buscar, EscaparBusqueda, ObtenerResumen.</w:t>
      </w:r>
    </w:p>
    <w:p w14:paraId="43CE75C4" w14:textId="77777777" w:rsidR="00693620" w:rsidRDefault="00640AF7">
      <w:pPr>
        <w:keepNext/>
        <w:keepLines/>
      </w:pPr>
      <w:r>
        <w:rPr>
          <w:b/>
        </w:rPr>
        <w:t>Conexion</w:t>
      </w:r>
    </w:p>
    <w:p w14:paraId="6288CB93" w14:textId="77777777" w:rsidR="00693620" w:rsidRDefault="00640AF7">
      <w:pPr>
        <w:keepNext/>
        <w:keepLines/>
      </w:pPr>
      <w:r>
        <w:t>Lee y devuelve la cadena ConexionPrana de la configuración.</w:t>
      </w:r>
    </w:p>
    <w:p w14:paraId="34F6AB68" w14:textId="77777777" w:rsidR="00693620" w:rsidRDefault="00640AF7">
      <w:pPr>
        <w:keepNext/>
        <w:keepLines/>
      </w:pPr>
      <w:r>
        <w:t>Ubicación: Prana.Datos/conexion.cs. Espacio de nombres: Prana.Datos.</w:t>
      </w:r>
    </w:p>
    <w:p w14:paraId="761A88EC" w14:textId="77777777" w:rsidR="00693620" w:rsidRDefault="00640AF7">
      <w:pPr>
        <w:keepLines/>
      </w:pPr>
      <w:r>
        <w:t>Métodos principales: ObtenerCadena.</w:t>
      </w:r>
    </w:p>
    <w:p w14:paraId="7303C542" w14:textId="77777777" w:rsidR="00693620" w:rsidRDefault="00640AF7">
      <w:pPr>
        <w:keepNext/>
        <w:keepLines/>
      </w:pPr>
      <w:r>
        <w:rPr>
          <w:b/>
        </w:rPr>
        <w:t>GestionVentaSql</w:t>
      </w:r>
    </w:p>
    <w:p w14:paraId="72B37B2C" w14:textId="77777777" w:rsidR="00693620" w:rsidRDefault="00640AF7">
      <w:pPr>
        <w:keepNext/>
        <w:keepLines/>
      </w:pPr>
      <w:r>
        <w:t>Construye comandos transaccionales, resuelve catálogos y valida ventas.</w:t>
      </w:r>
    </w:p>
    <w:p w14:paraId="6A892D1C" w14:textId="77777777" w:rsidR="00693620" w:rsidRDefault="00640AF7">
      <w:pPr>
        <w:keepNext/>
        <w:keepLines/>
      </w:pPr>
      <w:r>
        <w:t>Ubicación: Prana.Datos/GestionVentaSql.cs. Espacio de nombres: Prana.Datos.</w:t>
      </w:r>
    </w:p>
    <w:p w14:paraId="2B947B31" w14:textId="77777777" w:rsidR="00693620" w:rsidRDefault="00640AF7">
      <w:pPr>
        <w:keepLines/>
      </w:pPr>
      <w:r>
        <w:t>Métodos principales: Comando, Catalogo, ValidarVenta, RegistrarActividad.</w:t>
      </w:r>
    </w:p>
    <w:p w14:paraId="7A46CF7A" w14:textId="77777777" w:rsidR="00693620" w:rsidRDefault="00640AF7">
      <w:pPr>
        <w:keepNext/>
        <w:keepLines/>
      </w:pPr>
      <w:r>
        <w:rPr>
          <w:b/>
        </w:rPr>
        <w:t>InicializadorBaseDatos</w:t>
      </w:r>
    </w:p>
    <w:p w14:paraId="099282DF" w14:textId="77777777" w:rsidR="00693620" w:rsidRDefault="00640AF7">
      <w:pPr>
        <w:keepNext/>
        <w:keepLines/>
      </w:pPr>
      <w:r>
        <w:t>Crea y prepara LocalDB mediante los scripts SQL y bloqueo de migración.</w:t>
      </w:r>
    </w:p>
    <w:p w14:paraId="54B348C0" w14:textId="77777777" w:rsidR="00693620" w:rsidRDefault="00640AF7">
      <w:pPr>
        <w:keepNext/>
        <w:keepLines/>
      </w:pPr>
      <w:r>
        <w:t>Ubicación: Prana.Datos/InicializadorBaseDatos.cs. Espacio de nombres: Prana.Datos.</w:t>
      </w:r>
    </w:p>
    <w:p w14:paraId="7CFAE03D" w14:textId="77777777" w:rsidR="00693620" w:rsidRDefault="00640AF7">
      <w:pPr>
        <w:keepLines/>
      </w:pPr>
      <w:r>
        <w:t>Métodos principales: AsegurarBaseDeDatos, BaseDatosExiste, CrearBaseDatos, PrepararEsquema, LeerScript, EjecutarScript.</w:t>
      </w:r>
    </w:p>
    <w:p w14:paraId="3F7972FB" w14:textId="77777777" w:rsidR="00693620" w:rsidRDefault="00640AF7">
      <w:pPr>
        <w:pStyle w:val="Ttulo2"/>
      </w:pPr>
      <w:bookmarkStart w:id="37" w:name="_Toc241866910"/>
      <w:r>
        <w:t>11.4 Presentación</w:t>
      </w:r>
      <w:bookmarkEnd w:id="37"/>
    </w:p>
    <w:p w14:paraId="313CD389" w14:textId="77777777" w:rsidR="00693620" w:rsidRDefault="00640AF7">
      <w:pPr>
        <w:keepNext/>
        <w:keepLines/>
      </w:pPr>
      <w:r>
        <w:rPr>
          <w:b/>
        </w:rPr>
        <w:t>buttonSeleccionarProducto</w:t>
      </w:r>
    </w:p>
    <w:p w14:paraId="058C0C22" w14:textId="77777777" w:rsidR="00693620" w:rsidRDefault="00640AF7">
      <w:pPr>
        <w:keepNext/>
        <w:keepLines/>
      </w:pPr>
      <w:r>
        <w:t>Formulario selector de producto y variante; el archivo se llama frmSeleccionarProducto.cs.</w:t>
      </w:r>
    </w:p>
    <w:p w14:paraId="68BA3443" w14:textId="77777777" w:rsidR="00693620" w:rsidRDefault="00640AF7">
      <w:pPr>
        <w:keepNext/>
        <w:keepLines/>
      </w:pPr>
      <w:r>
        <w:t>Ubicación: frmSeleccionarProducto.cs, frmSeleccionarProducto.Designer.cs. Espacio de nombres: Prana.Presentacion.</w:t>
      </w:r>
    </w:p>
    <w:p w14:paraId="4A73EC38" w14:textId="77777777" w:rsidR="00693620" w:rsidRDefault="00640AF7">
      <w:pPr>
        <w:keepNext/>
        <w:keepLines/>
      </w:pPr>
      <w:r>
        <w:t>Atributos y propiedades: ProductoSeleccionado: producto?; VarianteSeleccionada: VarianteProducto?.</w:t>
      </w:r>
    </w:p>
    <w:p w14:paraId="5C3A002D" w14:textId="77777777" w:rsidR="00693620" w:rsidRDefault="00640AF7">
      <w:pPr>
        <w:keepLines/>
      </w:pPr>
      <w:r>
        <w:t>Métodos y constructores principales: buttonSeleccionarProducto, CargarProductos.</w:t>
      </w:r>
    </w:p>
    <w:p w14:paraId="3825A467" w14:textId="77777777" w:rsidR="00693620" w:rsidRDefault="00640AF7">
      <w:pPr>
        <w:keepNext/>
        <w:keepLines/>
      </w:pPr>
      <w:r>
        <w:rPr>
          <w:b/>
        </w:rPr>
        <w:lastRenderedPageBreak/>
        <w:t>DistribucionAdaptable</w:t>
      </w:r>
    </w:p>
    <w:p w14:paraId="1720C608" w14:textId="77777777" w:rsidR="00693620" w:rsidRDefault="00640AF7">
      <w:pPr>
        <w:keepNext/>
        <w:keepLines/>
      </w:pPr>
      <w:r>
        <w:t>Construye filas, campos y páginas con distribución adaptable.</w:t>
      </w:r>
    </w:p>
    <w:p w14:paraId="5F59E6BD" w14:textId="77777777" w:rsidR="00693620" w:rsidRDefault="00640AF7">
      <w:pPr>
        <w:keepNext/>
        <w:keepLines/>
      </w:pPr>
      <w:r>
        <w:t>Ubicación: DistribucionAdaptable.cs. Espacio de nombres: Prana.Presentacion.</w:t>
      </w:r>
    </w:p>
    <w:p w14:paraId="16F5C597" w14:textId="77777777" w:rsidR="00693620" w:rsidRDefault="00640AF7">
      <w:pPr>
        <w:keepLines/>
      </w:pPr>
      <w:r>
        <w:t>Métodos y constructores principales: Fila, Campo, Ancho, Pagina.</w:t>
      </w:r>
    </w:p>
    <w:p w14:paraId="6DA9FF07" w14:textId="77777777" w:rsidR="00693620" w:rsidRDefault="00640AF7">
      <w:pPr>
        <w:keepNext/>
        <w:keepLines/>
      </w:pPr>
      <w:r>
        <w:rPr>
          <w:b/>
        </w:rPr>
        <w:t>DocumentosPrana</w:t>
      </w:r>
    </w:p>
    <w:p w14:paraId="2DA9B332" w14:textId="77777777" w:rsidR="00693620" w:rsidRDefault="00640AF7">
      <w:pPr>
        <w:keepNext/>
        <w:keepLines/>
      </w:pPr>
      <w:r>
        <w:t>Genera HTML de garantía, remito y cierre y administra guardado y apertura.</w:t>
      </w:r>
    </w:p>
    <w:p w14:paraId="624C3E2F" w14:textId="77777777" w:rsidR="00693620" w:rsidRDefault="00640AF7">
      <w:pPr>
        <w:keepNext/>
        <w:keepLines/>
      </w:pPr>
      <w:r>
        <w:t>Ubicación: DocumentosPrana.cs. Espacio de nombres: Prana.Presentacion.</w:t>
      </w:r>
    </w:p>
    <w:p w14:paraId="21FA73AF" w14:textId="77777777" w:rsidR="00693620" w:rsidRDefault="00640AF7">
      <w:pPr>
        <w:keepLines/>
      </w:pPr>
      <w:r>
        <w:t>Métodos y constructores principales: H, DatoOpcional, VarianteImpresa, M, Logo, Pagina, VentaHtml, RemitoHtml, CierreHtml, GuardarVenta, GuardarCierre, Guardar, Abrir, MostrarVenta.</w:t>
      </w:r>
    </w:p>
    <w:p w14:paraId="2034B58D" w14:textId="77777777" w:rsidR="00693620" w:rsidRDefault="00640AF7">
      <w:pPr>
        <w:keepNext/>
        <w:keepLines/>
      </w:pPr>
      <w:r>
        <w:rPr>
          <w:b/>
        </w:rPr>
        <w:t>EstiloGestion</w:t>
      </w:r>
    </w:p>
    <w:p w14:paraId="2125A5CF" w14:textId="77777777" w:rsidR="00693620" w:rsidRDefault="00640AF7">
      <w:pPr>
        <w:keepNext/>
        <w:keepLines/>
      </w:pPr>
      <w:r>
        <w:t>Configura grillas y columnas de gestión.</w:t>
      </w:r>
    </w:p>
    <w:p w14:paraId="3C56C9E5" w14:textId="77777777" w:rsidR="00693620" w:rsidRDefault="00640AF7">
      <w:pPr>
        <w:keepNext/>
        <w:keepLines/>
      </w:pPr>
      <w:r>
        <w:t>Ubicación: EstiloGestion.cs. Espacio de nombres: Prana.Presentacion.</w:t>
      </w:r>
    </w:p>
    <w:p w14:paraId="688C2BE8" w14:textId="77777777" w:rsidR="00693620" w:rsidRDefault="00640AF7">
      <w:pPr>
        <w:keepLines/>
      </w:pPr>
      <w:r>
        <w:t>Métodos y constructores principales: Grilla, Columna.</w:t>
      </w:r>
    </w:p>
    <w:p w14:paraId="647D5BB0" w14:textId="77777777" w:rsidR="00693620" w:rsidRDefault="00640AF7">
      <w:pPr>
        <w:keepNext/>
        <w:keepLines/>
      </w:pPr>
      <w:r>
        <w:rPr>
          <w:b/>
        </w:rPr>
        <w:t>frmAlertas</w:t>
      </w:r>
    </w:p>
    <w:p w14:paraId="38336B2B" w14:textId="77777777" w:rsidR="00693620" w:rsidRDefault="00640AF7">
      <w:pPr>
        <w:keepNext/>
        <w:keepLines/>
      </w:pPr>
      <w:r>
        <w:t>Muestra alertas de pagos pendientes al abrir la pantalla.</w:t>
      </w:r>
    </w:p>
    <w:p w14:paraId="27A3309B" w14:textId="77777777" w:rsidR="00693620" w:rsidRDefault="00640AF7">
      <w:pPr>
        <w:keepNext/>
        <w:keepLines/>
      </w:pPr>
      <w:r>
        <w:t>Ubicación: frmAlertas.cs. Espacio de nombres: Prana.Presentacion.</w:t>
      </w:r>
    </w:p>
    <w:p w14:paraId="3A8C77EF" w14:textId="77777777" w:rsidR="00693620" w:rsidRDefault="00640AF7">
      <w:pPr>
        <w:keepLines/>
      </w:pPr>
      <w:r>
        <w:t>Métodos y constructores principales: frmAlertas, Cargar.</w:t>
      </w:r>
    </w:p>
    <w:p w14:paraId="39E1EC8F" w14:textId="77777777" w:rsidR="00693620" w:rsidRDefault="00640AF7">
      <w:pPr>
        <w:keepNext/>
        <w:keepLines/>
      </w:pPr>
      <w:r>
        <w:rPr>
          <w:b/>
        </w:rPr>
        <w:t>frmCaja</w:t>
      </w:r>
    </w:p>
    <w:p w14:paraId="2B3CF089" w14:textId="77777777" w:rsidR="00693620" w:rsidRDefault="00640AF7">
      <w:pPr>
        <w:keepNext/>
        <w:keepLines/>
      </w:pPr>
      <w:r>
        <w:t>Permite consultar caja, registrar y anular movimientos y cerrar e imprimir.</w:t>
      </w:r>
    </w:p>
    <w:p w14:paraId="5BE46F4A" w14:textId="77777777" w:rsidR="00693620" w:rsidRDefault="00640AF7">
      <w:pPr>
        <w:keepNext/>
        <w:keepLines/>
      </w:pPr>
      <w:r>
        <w:t>Ubicación: frmCaja.cs. Espacio de nombres: Prana.Presentacion.</w:t>
      </w:r>
    </w:p>
    <w:p w14:paraId="658E5A93" w14:textId="77777777" w:rsidR="00693620" w:rsidRDefault="00640AF7">
      <w:pPr>
        <w:keepLines/>
      </w:pPr>
      <w:r>
        <w:t>Métodos y constructores principales: frmCaja, Cargar, ActualizarResumen, Cerrar, Ejecutar, Titulo, Campo, Dinero, Lista, Boton.</w:t>
      </w:r>
    </w:p>
    <w:p w14:paraId="21359A70" w14:textId="77777777" w:rsidR="00693620" w:rsidRDefault="00640AF7">
      <w:pPr>
        <w:keepNext/>
        <w:keepLines/>
      </w:pPr>
      <w:r>
        <w:rPr>
          <w:b/>
        </w:rPr>
        <w:t>frmClientes</w:t>
      </w:r>
    </w:p>
    <w:p w14:paraId="207276C8" w14:textId="77777777" w:rsidR="00693620" w:rsidRDefault="00640AF7">
      <w:pPr>
        <w:keepNext/>
        <w:keepLines/>
      </w:pPr>
      <w:r>
        <w:t>Permite alta, búsqueda, modificación y consulta de deuda de clientes.</w:t>
      </w:r>
    </w:p>
    <w:p w14:paraId="6243A40E" w14:textId="77777777" w:rsidR="00693620" w:rsidRDefault="00640AF7">
      <w:pPr>
        <w:keepNext/>
        <w:keepLines/>
      </w:pPr>
      <w:r>
        <w:t>Ubicación: frmClientes.cs, frmClientes.Designer.cs, PantallasAdaptables.cs. Espacio de nombres: Prana.Presentacion.</w:t>
      </w:r>
    </w:p>
    <w:p w14:paraId="57F99F47" w14:textId="77777777" w:rsidR="00693620" w:rsidRDefault="00640AF7">
      <w:pPr>
        <w:keepLines/>
      </w:pPr>
      <w:r>
        <w:t>Métodos y constructores principales: frmClientes, CargarClientes, BuscarClientes, OcultarSugerencias, ActualizarSugerencias, ElegirSugerencia.</w:t>
      </w:r>
    </w:p>
    <w:p w14:paraId="1E6039BE" w14:textId="77777777" w:rsidR="00693620" w:rsidRDefault="00640AF7">
      <w:pPr>
        <w:keepNext/>
        <w:keepLines/>
      </w:pPr>
      <w:r>
        <w:rPr>
          <w:b/>
        </w:rPr>
        <w:t>frmClientes.OpcionCliente</w:t>
      </w:r>
    </w:p>
    <w:p w14:paraId="6C93E46B" w14:textId="77777777" w:rsidR="00693620" w:rsidRDefault="00640AF7">
      <w:pPr>
        <w:keepNext/>
        <w:keepLines/>
      </w:pPr>
      <w:r>
        <w:t>Elemento de selección que conserva el cliente y su representación textual.</w:t>
      </w:r>
    </w:p>
    <w:p w14:paraId="00AED822" w14:textId="77777777" w:rsidR="00693620" w:rsidRDefault="00640AF7">
      <w:pPr>
        <w:keepNext/>
        <w:keepLines/>
      </w:pPr>
      <w:r>
        <w:t>Ubicación: frmClientes.cs. Espacio de nombres: Prana.Presentacion.</w:t>
      </w:r>
    </w:p>
    <w:p w14:paraId="4EA63C2F" w14:textId="77777777" w:rsidR="00693620" w:rsidRDefault="00640AF7">
      <w:pPr>
        <w:keepNext/>
        <w:keepLines/>
      </w:pPr>
      <w:r>
        <w:t>Atributos y propiedades: Cliente: Cliente.</w:t>
      </w:r>
    </w:p>
    <w:p w14:paraId="5A5FBAE1" w14:textId="77777777" w:rsidR="00693620" w:rsidRDefault="00640AF7">
      <w:pPr>
        <w:keepLines/>
      </w:pPr>
      <w:r>
        <w:t>Métodos y constructores principales: ToString.</w:t>
      </w:r>
    </w:p>
    <w:p w14:paraId="25912CF2" w14:textId="77777777" w:rsidR="00693620" w:rsidRDefault="00640AF7">
      <w:pPr>
        <w:keepNext/>
        <w:keepLines/>
      </w:pPr>
      <w:r>
        <w:rPr>
          <w:b/>
        </w:rPr>
        <w:t>frmDeudaCliente</w:t>
      </w:r>
    </w:p>
    <w:p w14:paraId="4D760645" w14:textId="77777777" w:rsidR="00693620" w:rsidRDefault="00640AF7">
      <w:pPr>
        <w:keepNext/>
        <w:keepLines/>
      </w:pPr>
      <w:r>
        <w:t>Presenta las operaciones y la deuda de un cliente.</w:t>
      </w:r>
    </w:p>
    <w:p w14:paraId="43DB7469" w14:textId="77777777" w:rsidR="00693620" w:rsidRDefault="00640AF7">
      <w:pPr>
        <w:keepNext/>
        <w:keepLines/>
      </w:pPr>
      <w:r>
        <w:t>Ubicación: frmDeudaCliente.cs, frmDeudaCliente.Designer.cs. Espacio de nombres: Prana.Presentacion.</w:t>
      </w:r>
    </w:p>
    <w:p w14:paraId="550DB6D6" w14:textId="77777777" w:rsidR="00693620" w:rsidRDefault="00640AF7">
      <w:pPr>
        <w:keepLines/>
      </w:pPr>
      <w:r>
        <w:t>Métodos y constructores principales: frmDeudaCliente.</w:t>
      </w:r>
    </w:p>
    <w:p w14:paraId="0A2C0FA7" w14:textId="77777777" w:rsidR="00693620" w:rsidRDefault="00640AF7">
      <w:pPr>
        <w:keepNext/>
        <w:keepLines/>
      </w:pPr>
      <w:r>
        <w:rPr>
          <w:b/>
        </w:rPr>
        <w:lastRenderedPageBreak/>
        <w:t>frmEntregas</w:t>
      </w:r>
    </w:p>
    <w:p w14:paraId="57614053" w14:textId="77777777" w:rsidR="00693620" w:rsidRDefault="00640AF7">
      <w:pPr>
        <w:keepNext/>
        <w:keepLines/>
      </w:pPr>
      <w:r>
        <w:t>Permite buscar pendientes, preparar cantidades y confirmar envíos.</w:t>
      </w:r>
    </w:p>
    <w:p w14:paraId="48ED9501" w14:textId="77777777" w:rsidR="00693620" w:rsidRDefault="00640AF7">
      <w:pPr>
        <w:keepNext/>
        <w:keepLines/>
      </w:pPr>
      <w:r>
        <w:t>Ubicación: frmEntregas.cs, frmEntregas.Designer.cs, PantallasAdaptables.cs. Espacio de nombres: Prana.Presentacion.</w:t>
      </w:r>
    </w:p>
    <w:p w14:paraId="5D7A33EF" w14:textId="77777777" w:rsidR="00693620" w:rsidRDefault="00640AF7">
      <w:pPr>
        <w:keepLines/>
      </w:pPr>
      <w:r>
        <w:t>Métodos y constructores principales: frmEntregas, Buscar, Seleccionar, PuedeGestionar, ActualizarConfirmacion, Preparar, Confirmar, Error.</w:t>
      </w:r>
    </w:p>
    <w:p w14:paraId="3427393B" w14:textId="77777777" w:rsidR="00693620" w:rsidRDefault="00640AF7">
      <w:pPr>
        <w:keepNext/>
        <w:keepLines/>
      </w:pPr>
      <w:r>
        <w:rPr>
          <w:b/>
        </w:rPr>
        <w:t>frmHistorial</w:t>
      </w:r>
    </w:p>
    <w:p w14:paraId="5FCB6B5E" w14:textId="77777777" w:rsidR="00693620" w:rsidRDefault="00640AF7">
      <w:pPr>
        <w:keepNext/>
        <w:keepLines/>
      </w:pPr>
      <w:r>
        <w:t>Presenta actividad reciente y consultas filtradas.</w:t>
      </w:r>
    </w:p>
    <w:p w14:paraId="19E2D44F" w14:textId="77777777" w:rsidR="00693620" w:rsidRDefault="00640AF7">
      <w:pPr>
        <w:keepNext/>
        <w:keepLines/>
      </w:pPr>
      <w:r>
        <w:t>Ubicación: frmHistorial.cs, frmHistorial.Designer.cs. Espacio de nombres: Prana.Presentacion.</w:t>
      </w:r>
    </w:p>
    <w:p w14:paraId="2DF7A867" w14:textId="77777777" w:rsidR="00693620" w:rsidRDefault="00640AF7">
      <w:pPr>
        <w:keepLines/>
      </w:pPr>
      <w:r>
        <w:t>Métodos y constructores principales: frmHistorial, CargarActividades.</w:t>
      </w:r>
    </w:p>
    <w:p w14:paraId="110438C2" w14:textId="77777777" w:rsidR="00693620" w:rsidRDefault="00640AF7">
      <w:pPr>
        <w:keepNext/>
        <w:keepLines/>
      </w:pPr>
      <w:r>
        <w:rPr>
          <w:b/>
        </w:rPr>
        <w:t>frmInformesVentas</w:t>
      </w:r>
    </w:p>
    <w:p w14:paraId="6A022CF0" w14:textId="77777777" w:rsidR="00693620" w:rsidRDefault="00640AF7">
      <w:pPr>
        <w:keepNext/>
        <w:keepLines/>
      </w:pPr>
      <w:r>
        <w:t>Reúne filtros de ventas, resultados y exportación CSV.</w:t>
      </w:r>
    </w:p>
    <w:p w14:paraId="7082D172" w14:textId="77777777" w:rsidR="00693620" w:rsidRDefault="00640AF7">
      <w:pPr>
        <w:keepNext/>
        <w:keepLines/>
      </w:pPr>
      <w:r>
        <w:t>Ubicación: frmInformesVentas.cs. Espacio de nombres: Prana.Presentacion.</w:t>
      </w:r>
    </w:p>
    <w:p w14:paraId="65A9EF95" w14:textId="77777777" w:rsidR="00693620" w:rsidRDefault="00640AF7">
      <w:pPr>
        <w:keepLines/>
      </w:pPr>
      <w:r>
        <w:t>Métodos y constructores principales: frmInformesVentas, CrearSelector, CargarOpciones, AgregarCampo, Consultar, Exportar, Csv, TryParseNullable.</w:t>
      </w:r>
    </w:p>
    <w:p w14:paraId="435919FE" w14:textId="77777777" w:rsidR="00693620" w:rsidRDefault="00640AF7">
      <w:pPr>
        <w:keepNext/>
        <w:keepLines/>
      </w:pPr>
      <w:r>
        <w:rPr>
          <w:b/>
        </w:rPr>
        <w:t>frmMediosPagos</w:t>
      </w:r>
    </w:p>
    <w:p w14:paraId="4C471092" w14:textId="77777777" w:rsidR="00693620" w:rsidRDefault="00640AF7">
      <w:pPr>
        <w:keepNext/>
        <w:keepLines/>
      </w:pPr>
      <w:r>
        <w:t>Permite alta, modificación y desactivación de medios.</w:t>
      </w:r>
    </w:p>
    <w:p w14:paraId="5D538F13" w14:textId="77777777" w:rsidR="00693620" w:rsidRDefault="00640AF7">
      <w:pPr>
        <w:keepNext/>
        <w:keepLines/>
      </w:pPr>
      <w:r>
        <w:t>Ubicación: frmMediosPagos.cs, frmMediosPagos.Designer.cs, PantallasAdaptables.cs. Espacio de nombres: Prana.Presentacion.</w:t>
      </w:r>
    </w:p>
    <w:p w14:paraId="69A4A42A" w14:textId="77777777" w:rsidR="00693620" w:rsidRDefault="00640AF7">
      <w:pPr>
        <w:keepLines/>
      </w:pPr>
      <w:r>
        <w:t>Métodos y constructores principales: frmMediosPagos, CargarMedios, ObtenerMedioDesdeFormulario, LimpiarFormulario.</w:t>
      </w:r>
    </w:p>
    <w:p w14:paraId="6C3ADE69" w14:textId="77777777" w:rsidR="00693620" w:rsidRDefault="00640AF7">
      <w:pPr>
        <w:keepNext/>
        <w:keepLines/>
      </w:pPr>
      <w:r>
        <w:rPr>
          <w:b/>
        </w:rPr>
        <w:t>frmNuevaVenta</w:t>
      </w:r>
    </w:p>
    <w:p w14:paraId="2973455A" w14:textId="77777777" w:rsidR="00693620" w:rsidRDefault="00640AF7">
      <w:pPr>
        <w:keepNext/>
        <w:keepLines/>
      </w:pPr>
      <w:r>
        <w:t>Compone la solicitud de venta, productos, cobros y entrega y coordina el registro.</w:t>
      </w:r>
    </w:p>
    <w:p w14:paraId="4638540E" w14:textId="77777777" w:rsidR="00693620" w:rsidRDefault="00640AF7">
      <w:pPr>
        <w:keepNext/>
        <w:keepLines/>
      </w:pPr>
      <w:r>
        <w:t>Ubicación: frmNuevaVenta.cs, frmNuevaVenta.Designer.cs, PantallasAdaptables.cs. Espacio de nombres: Prana.Presentacion.</w:t>
      </w:r>
    </w:p>
    <w:p w14:paraId="79FD6610" w14:textId="77777777" w:rsidR="00693620" w:rsidRDefault="00640AF7">
      <w:pPr>
        <w:keepLines/>
      </w:pPr>
      <w:r>
        <w:t>Métodos y constructores principales: frmNuevaVenta, Navegar, BuscarClientes, ElegirCliente, BuscarProductos, ElegirProducto, AgregarProducto, MostrarDetalle, ActualizarTotales, ActualizarCuotas, PorcentajeRecargoSeleccionado, AgregarPago, MostrarPagos, ActualizarResumenPago, ActualizarEntrega, ActualizarDireccionEntrega, CargarVenta, RegistrarVenta, ErrorVenta.</w:t>
      </w:r>
    </w:p>
    <w:p w14:paraId="094170DF" w14:textId="77777777" w:rsidR="00693620" w:rsidRDefault="00640AF7">
      <w:pPr>
        <w:keepNext/>
        <w:keepLines/>
      </w:pPr>
      <w:r>
        <w:rPr>
          <w:b/>
        </w:rPr>
        <w:t>frmNuevaVenta.OpcionCliente</w:t>
      </w:r>
    </w:p>
    <w:p w14:paraId="2E93D4A2" w14:textId="77777777" w:rsidR="00693620" w:rsidRDefault="00640AF7">
      <w:pPr>
        <w:keepNext/>
        <w:keepLines/>
      </w:pPr>
      <w:r>
        <w:t>Elemento de selección de cliente de la nueva venta.</w:t>
      </w:r>
    </w:p>
    <w:p w14:paraId="78511879" w14:textId="77777777" w:rsidR="00693620" w:rsidRDefault="00640AF7">
      <w:pPr>
        <w:keepNext/>
        <w:keepLines/>
      </w:pPr>
      <w:r>
        <w:t>Ubicación: frmNuevaVenta.cs. Espacio de nombres: Prana.Presentacion.</w:t>
      </w:r>
    </w:p>
    <w:p w14:paraId="5A24E10D" w14:textId="77777777" w:rsidR="00693620" w:rsidRDefault="00640AF7">
      <w:pPr>
        <w:keepNext/>
        <w:keepLines/>
      </w:pPr>
      <w:r>
        <w:t>Atributos y propiedades: Cliente: Cliente.</w:t>
      </w:r>
    </w:p>
    <w:p w14:paraId="53DA9CBE" w14:textId="77777777" w:rsidR="00693620" w:rsidRDefault="00640AF7">
      <w:pPr>
        <w:keepLines/>
      </w:pPr>
      <w:r>
        <w:t>Métodos y constructores principales: ToString.</w:t>
      </w:r>
    </w:p>
    <w:p w14:paraId="04BC09E2" w14:textId="77777777" w:rsidR="00693620" w:rsidRDefault="00640AF7">
      <w:pPr>
        <w:keepNext/>
        <w:keepLines/>
      </w:pPr>
      <w:r>
        <w:rPr>
          <w:b/>
        </w:rPr>
        <w:t>frmNuevaVenta.OpcionProducto</w:t>
      </w:r>
    </w:p>
    <w:p w14:paraId="3CD3C2F2" w14:textId="77777777" w:rsidR="00693620" w:rsidRDefault="00640AF7">
      <w:pPr>
        <w:keepNext/>
        <w:keepLines/>
      </w:pPr>
      <w:r>
        <w:t>Elemento de selección de producto y variante.</w:t>
      </w:r>
    </w:p>
    <w:p w14:paraId="22EA9F53" w14:textId="77777777" w:rsidR="00693620" w:rsidRDefault="00640AF7">
      <w:pPr>
        <w:keepNext/>
        <w:keepLines/>
      </w:pPr>
      <w:r>
        <w:t>Ubicación: frmNuevaVenta.cs. Espacio de nombres: Prana.Presentacion.</w:t>
      </w:r>
    </w:p>
    <w:p w14:paraId="1DEEEBBA" w14:textId="77777777" w:rsidR="00693620" w:rsidRDefault="00640AF7">
      <w:pPr>
        <w:keepNext/>
        <w:keepLines/>
      </w:pPr>
      <w:r>
        <w:t>Atributos y propiedades: Producto: producto; Variante: VarianteProducto.</w:t>
      </w:r>
    </w:p>
    <w:p w14:paraId="71D5F75D" w14:textId="77777777" w:rsidR="00693620" w:rsidRDefault="00640AF7">
      <w:pPr>
        <w:keepLines/>
      </w:pPr>
      <w:r>
        <w:t>Métodos y constructores principales: OpcionProducto, ToString.</w:t>
      </w:r>
    </w:p>
    <w:p w14:paraId="387F9EDA" w14:textId="77777777" w:rsidR="00693620" w:rsidRDefault="00640AF7">
      <w:pPr>
        <w:keepNext/>
        <w:keepLines/>
      </w:pPr>
      <w:r>
        <w:rPr>
          <w:b/>
        </w:rPr>
        <w:lastRenderedPageBreak/>
        <w:t>frmPagos</w:t>
      </w:r>
    </w:p>
    <w:p w14:paraId="12FDD29C" w14:textId="77777777" w:rsidR="00693620" w:rsidRDefault="00640AF7">
      <w:pPr>
        <w:keepNext/>
        <w:keepLines/>
      </w:pPr>
      <w:r>
        <w:t>Busca operaciones y permite registrar cobros posteriores.</w:t>
      </w:r>
    </w:p>
    <w:p w14:paraId="2E85741A" w14:textId="77777777" w:rsidR="00693620" w:rsidRDefault="00640AF7">
      <w:pPr>
        <w:keepNext/>
        <w:keepLines/>
      </w:pPr>
      <w:r>
        <w:t>Ubicación: frmPagos.cs, frmPagos.Designer.cs, PantallasAdaptables.cs. Espacio de nombres: Prana.Presentacion.</w:t>
      </w:r>
    </w:p>
    <w:p w14:paraId="50C3E395" w14:textId="77777777" w:rsidR="00693620" w:rsidRDefault="00640AF7">
      <w:pPr>
        <w:keepLines/>
      </w:pPr>
      <w:r>
        <w:t>Métodos y constructores principales: frmPagos, Buscar, SeleccionarVenta, ActualizarCuotas, MostrarCobro, Registrar, Error.</w:t>
      </w:r>
    </w:p>
    <w:p w14:paraId="05FEB8AE" w14:textId="77777777" w:rsidR="00693620" w:rsidRDefault="00640AF7">
      <w:pPr>
        <w:keepNext/>
        <w:keepLines/>
      </w:pPr>
      <w:r>
        <w:rPr>
          <w:b/>
        </w:rPr>
        <w:t>frmPanelPrincipal</w:t>
      </w:r>
    </w:p>
    <w:p w14:paraId="17FF8DC1" w14:textId="77777777" w:rsidR="00693620" w:rsidRDefault="00640AF7">
      <w:pPr>
        <w:keepNext/>
        <w:keepLines/>
      </w:pPr>
      <w:r>
        <w:t>Presenta indicadores, últimas ventas, búsqueda y accesos a documentos.</w:t>
      </w:r>
    </w:p>
    <w:p w14:paraId="41EDF4D6" w14:textId="77777777" w:rsidR="00693620" w:rsidRDefault="00640AF7">
      <w:pPr>
        <w:keepNext/>
        <w:keepLines/>
      </w:pPr>
      <w:r>
        <w:t>Ubicación: frmPanelPrincipal.cs, frmPanelPrincipal.Designer.cs. Espacio de nombres: Prana.Presentacion.</w:t>
      </w:r>
    </w:p>
    <w:p w14:paraId="60D699C5" w14:textId="77777777" w:rsidR="00693620" w:rsidRDefault="00640AF7">
      <w:pPr>
        <w:keepLines/>
      </w:pPr>
      <w:r>
        <w:t>Métodos y constructores principales: frmPanelPrincipal, CargarVentas.</w:t>
      </w:r>
    </w:p>
    <w:p w14:paraId="23D60737" w14:textId="77777777" w:rsidR="00693620" w:rsidRDefault="00640AF7">
      <w:pPr>
        <w:keepNext/>
        <w:keepLines/>
      </w:pPr>
      <w:r>
        <w:rPr>
          <w:b/>
        </w:rPr>
        <w:t>frmStock</w:t>
      </w:r>
    </w:p>
    <w:p w14:paraId="64DF8AFE" w14:textId="77777777" w:rsidR="00693620" w:rsidRDefault="00640AF7">
      <w:pPr>
        <w:keepNext/>
        <w:keepLines/>
      </w:pPr>
      <w:r>
        <w:t>Gestiona productos, variantes e ingresos de mercadería.</w:t>
      </w:r>
    </w:p>
    <w:p w14:paraId="6EE40D16" w14:textId="77777777" w:rsidR="00693620" w:rsidRDefault="00640AF7">
      <w:pPr>
        <w:keepNext/>
        <w:keepLines/>
      </w:pPr>
      <w:r>
        <w:t>Ubicación: frmStock.cs, frmStock.Designer.cs, PantallasAdaptables.cs. Espacio de nombres: Prana.Presentacion.</w:t>
      </w:r>
    </w:p>
    <w:p w14:paraId="3DD6E487" w14:textId="77777777" w:rsidR="00693620" w:rsidRDefault="00640AF7">
      <w:pPr>
        <w:keepLines/>
      </w:pPr>
      <w:r>
        <w:t>Métodos y constructores principales: frmStock, ActualizarTotalesIngreso, CargarProductoParaModificar, LimpiarCamposVariante, CargarOpcionesProducto, LimpiarFormulario, LimpiarIngreso.</w:t>
      </w:r>
    </w:p>
    <w:p w14:paraId="7809D94B" w14:textId="77777777" w:rsidR="00693620" w:rsidRDefault="00640AF7">
      <w:pPr>
        <w:keepNext/>
        <w:keepLines/>
      </w:pPr>
      <w:r>
        <w:rPr>
          <w:b/>
        </w:rPr>
        <w:t>frmUsuarios</w:t>
      </w:r>
    </w:p>
    <w:p w14:paraId="2CE212AD" w14:textId="77777777" w:rsidR="00693620" w:rsidRDefault="00640AF7">
      <w:pPr>
        <w:keepNext/>
        <w:keepLines/>
      </w:pPr>
      <w:r>
        <w:t>Permite crear cuentas y editar nombre, rol y contraseña.</w:t>
      </w:r>
    </w:p>
    <w:p w14:paraId="77F33735" w14:textId="77777777" w:rsidR="00693620" w:rsidRDefault="00640AF7">
      <w:pPr>
        <w:keepNext/>
        <w:keepLines/>
      </w:pPr>
      <w:r>
        <w:t>Ubicación: frmUsuarios.cs, frmUsuarios.Designer.cs. Espacio de nombres: Prana.Presentacion.</w:t>
      </w:r>
    </w:p>
    <w:p w14:paraId="4899ED94" w14:textId="77777777" w:rsidR="00693620" w:rsidRDefault="00640AF7">
      <w:pPr>
        <w:keepLines/>
      </w:pPr>
      <w:r>
        <w:t>Métodos y constructores principales: frmUsuarios, Cargar, Seleccionar.</w:t>
      </w:r>
    </w:p>
    <w:p w14:paraId="543C3463" w14:textId="77777777" w:rsidR="00693620" w:rsidRDefault="00640AF7">
      <w:pPr>
        <w:keepNext/>
        <w:keepLines/>
      </w:pPr>
      <w:r>
        <w:rPr>
          <w:b/>
        </w:rPr>
        <w:t>Interfaz</w:t>
      </w:r>
    </w:p>
    <w:p w14:paraId="24B289D7" w14:textId="77777777" w:rsidR="00693620" w:rsidRDefault="00640AF7">
      <w:pPr>
        <w:keepNext/>
        <w:keepLines/>
      </w:pPr>
      <w:r>
        <w:t>Contenedor del menú y de los formularios internos según permisos.</w:t>
      </w:r>
    </w:p>
    <w:p w14:paraId="705EC8B5" w14:textId="77777777" w:rsidR="00693620" w:rsidRDefault="00640AF7">
      <w:pPr>
        <w:keepNext/>
        <w:keepLines/>
      </w:pPr>
      <w:r>
        <w:t>Ubicación: Interfaz.cs, Interfaz.Designer.cs. Espacio de nombres: Prana.Presentacion.</w:t>
      </w:r>
    </w:p>
    <w:p w14:paraId="7F46AC27" w14:textId="77777777" w:rsidR="00693620" w:rsidRDefault="00640AF7">
      <w:pPr>
        <w:keepLines/>
      </w:pPr>
      <w:r>
        <w:t>Métodos y constructores principales: Interfaz, AbrirFormulario.</w:t>
      </w:r>
    </w:p>
    <w:p w14:paraId="554763A8" w14:textId="77777777" w:rsidR="00693620" w:rsidRDefault="00640AF7">
      <w:pPr>
        <w:keepNext/>
        <w:keepLines/>
      </w:pPr>
      <w:r>
        <w:rPr>
          <w:b/>
        </w:rPr>
        <w:t>login</w:t>
      </w:r>
    </w:p>
    <w:p w14:paraId="2EC6F7E1" w14:textId="77777777" w:rsidR="00693620" w:rsidRDefault="00640AF7">
      <w:pPr>
        <w:keepNext/>
        <w:keepLines/>
      </w:pPr>
      <w:r>
        <w:t>Recibe credenciales, inicia sesión y abre la ventana principal.</w:t>
      </w:r>
    </w:p>
    <w:p w14:paraId="22203008" w14:textId="77777777" w:rsidR="00693620" w:rsidRDefault="00640AF7">
      <w:pPr>
        <w:keepNext/>
        <w:keepLines/>
      </w:pPr>
      <w:r>
        <w:t>Ubicación: login.cs, login.Designer.cs. Espacio de nombres: Prana.Presentacion.</w:t>
      </w:r>
    </w:p>
    <w:p w14:paraId="47DF6CB6" w14:textId="77777777" w:rsidR="00693620" w:rsidRDefault="00640AF7">
      <w:pPr>
        <w:keepLines/>
      </w:pPr>
      <w:r>
        <w:t>Métodos y constructores principales: iconButton1_Click (ingreso), iconButton2_Click (salida), frm_closing.</w:t>
      </w:r>
    </w:p>
    <w:p w14:paraId="615A58BC" w14:textId="77777777" w:rsidR="00693620" w:rsidRDefault="00640AF7">
      <w:pPr>
        <w:keepNext/>
        <w:keepLines/>
      </w:pPr>
      <w:r>
        <w:rPr>
          <w:b/>
        </w:rPr>
        <w:t>Program</w:t>
      </w:r>
    </w:p>
    <w:p w14:paraId="620AFD3C" w14:textId="77777777" w:rsidR="00693620" w:rsidRDefault="00640AF7">
      <w:pPr>
        <w:keepNext/>
        <w:keepLines/>
      </w:pPr>
      <w:r>
        <w:t>Punto de entrada: configura Windows Forms, prepara LocalDB y abre login.</w:t>
      </w:r>
    </w:p>
    <w:p w14:paraId="5AA1D7F0" w14:textId="77777777" w:rsidR="00693620" w:rsidRDefault="00640AF7">
      <w:pPr>
        <w:keepNext/>
        <w:keepLines/>
      </w:pPr>
      <w:r>
        <w:t>Ubicación: Program.cs. Espacio de nombres: PranaElectronica.</w:t>
      </w:r>
    </w:p>
    <w:p w14:paraId="0DE5F6AB" w14:textId="77777777" w:rsidR="00693620" w:rsidRDefault="00640AF7">
      <w:pPr>
        <w:keepLines/>
      </w:pPr>
      <w:r>
        <w:t>Métodos y constructores principales: Main.</w:t>
      </w:r>
    </w:p>
    <w:p w14:paraId="4A34C7DA" w14:textId="77777777" w:rsidR="00693620" w:rsidRDefault="00640AF7">
      <w:pPr>
        <w:keepNext/>
        <w:keepLines/>
      </w:pPr>
      <w:r>
        <w:rPr>
          <w:b/>
        </w:rPr>
        <w:t>Resources</w:t>
      </w:r>
    </w:p>
    <w:p w14:paraId="65E3C5D8" w14:textId="77777777" w:rsidR="00693620" w:rsidRDefault="00640AF7">
      <w:pPr>
        <w:keepNext/>
        <w:keepLines/>
      </w:pPr>
      <w:r>
        <w:t>Acceso generado a recursos gráficos y localización de presentación.</w:t>
      </w:r>
    </w:p>
    <w:p w14:paraId="6E29CC87" w14:textId="77777777" w:rsidR="00693620" w:rsidRDefault="00640AF7">
      <w:pPr>
        <w:keepNext/>
        <w:keepLines/>
      </w:pPr>
      <w:r>
        <w:t>Ubicación: Properties/Resources.Designer.cs. Espacio de nombres: Prana.Presentacion.Properties.</w:t>
      </w:r>
    </w:p>
    <w:p w14:paraId="549847CF" w14:textId="77777777" w:rsidR="00693620" w:rsidRDefault="00640AF7">
      <w:pPr>
        <w:keepLines/>
      </w:pPr>
      <w:r>
        <w:t>Métodos y constructores principales: Resources (constructor generado).</w:t>
      </w:r>
    </w:p>
    <w:p w14:paraId="7107B846" w14:textId="77777777" w:rsidR="00693620" w:rsidRDefault="00640AF7">
      <w:pPr>
        <w:pStyle w:val="Ttulo2"/>
      </w:pPr>
      <w:bookmarkStart w:id="38" w:name="_Toc241866911"/>
      <w:r>
        <w:lastRenderedPageBreak/>
        <w:t>11.5 Relaciones y propiedades calculadas</w:t>
      </w:r>
      <w:bookmarkEnd w:id="38"/>
    </w:p>
    <w:p w14:paraId="50353ABB" w14:textId="77777777" w:rsidR="00693620" w:rsidRDefault="00640AF7">
      <w:r>
        <w:t>producto contiene una colección de VarianteProducto. NuevaVenta reúne DetalleNuevaVenta y PagoNuevaVenta. ComprobanteVenta conserva detalles comerciales. CierreCaja agrupa MovimientoCaja y ConteoBillete. Los servicios CN_ utilizan clases CD_, mientras los formularios consumen los servicios de negocio.</w:t>
      </w:r>
    </w:p>
    <w:p w14:paraId="251B07F4" w14:textId="77777777" w:rsidR="00693620" w:rsidRDefault="00640AF7">
      <w:r>
        <w:t>ProductoPorEntregar.Pendientes calcula Vendidos menos Preparados. EntregaRegistrada.NumeroRemito devuelve IdVenta y no IdRemito. CierreCaja calcula ingresos, gastos, contado esperado y diferencia; la existencia de esos métodos no implica una pantalla de conteo de billetes. Los nombres usuario y producto se conservan en minúscula porque así están declarados.</w:t>
      </w:r>
    </w:p>
    <w:p w14:paraId="190CE453" w14:textId="77777777" w:rsidR="00693620" w:rsidRDefault="00640AF7">
      <w:pPr>
        <w:pStyle w:val="Ttulo1"/>
      </w:pPr>
      <w:bookmarkStart w:id="39" w:name="_Toc241866912"/>
      <w:r>
        <w:t>12 Persistencia y base de datos</w:t>
      </w:r>
      <w:bookmarkEnd w:id="39"/>
    </w:p>
    <w:p w14:paraId="1E9FFEF9" w14:textId="77777777" w:rsidR="00693620" w:rsidRDefault="00640AF7">
      <w:pPr>
        <w:pStyle w:val="Ttulo2"/>
      </w:pPr>
      <w:bookmarkStart w:id="40" w:name="_Toc241866913"/>
      <w:r>
        <w:t>12.1 Conexión</w:t>
      </w:r>
      <w:bookmarkEnd w:id="40"/>
    </w:p>
    <w:p w14:paraId="7B05607C" w14:textId="77777777" w:rsidR="00693620" w:rsidRDefault="00640AF7">
      <w:r>
        <w:t>App.config define ConexionPrana con Data Source=(localdb)\MSSQLLocalDB, Initial Catalog=PranaElectronica, Integrated Security=True, Encrypt=False y Connect Timeout=30. Conexion.ObtenerCadena lee esa entrada y produce un error si falta o está vacía.</w:t>
      </w:r>
    </w:p>
    <w:p w14:paraId="18536092" w14:textId="77777777" w:rsidR="00693620" w:rsidRDefault="00640AF7">
      <w:r>
        <w:t>La autenticación integrada utiliza la cuenta de Windows; no se incluye una contraseña SQL. Encrypt=False está configurado para la conexión local. No debe trasladarse esta configuración automáticamente a un servidor remoto sin redefinir seguridad y despliegue.</w:t>
      </w:r>
    </w:p>
    <w:p w14:paraId="51AC8DB1" w14:textId="77777777" w:rsidR="00693620" w:rsidRDefault="00640AF7">
      <w:r>
        <w:t>El inicializador construye su propia conexión fija a LocalDB y PranaElectronica. Cambiar solamente App.config no reconfigura su destino. Se requiere unificar ambos mecanismos antes de admitir otras instancias o bases.</w:t>
      </w:r>
    </w:p>
    <w:p w14:paraId="63C4922B" w14:textId="77777777" w:rsidR="00693620" w:rsidRDefault="00640AF7">
      <w:pPr>
        <w:pStyle w:val="Ttulo2"/>
      </w:pPr>
      <w:bookmarkStart w:id="41" w:name="_Toc241866914"/>
      <w:r>
        <w:t>12.2 Inicialización</w:t>
      </w:r>
      <w:bookmarkEnd w:id="41"/>
    </w:p>
    <w:p w14:paraId="072877C8" w14:textId="77777777" w:rsidR="00693620" w:rsidRDefault="00640AF7">
      <w:r>
        <w:t>Program.Main configura Windows Forms y llama a InicializadorBaseDatos.AsegurarBaseDeDatos. Si falla, muestra Error de inicialización y termina antes del login. El inicializador crea la carpeta de datos en %LOCALAPPDATA%/PranaElectronica/Data y, si DB_ID no identifica la base, ejecuta CrearBaseDatos para generar MDF y LDF.</w:t>
      </w:r>
    </w:p>
    <w:p w14:paraId="3687E64F" w14:textId="77777777" w:rsidR="00693620" w:rsidRDefault="00640AF7">
      <w:r>
        <w:t>PrepararEsquema recibe una conexión abierta. Inicia una transacción y utiliza sys.sp_getapplock con recurso Prana.ActualizarEsquema y dueño de transacción. Si la base no posee tablas de usuario, ejecuta el script completo. Luego aplica los dos scripts de actualización y confirma; un error revierte la preparación del esquema.</w:t>
      </w:r>
    </w:p>
    <w:p w14:paraId="169B3673" w14:textId="77777777" w:rsidR="00693620" w:rsidRDefault="00640AF7">
      <w:r>
        <w:t>LeerScript busca archivos junto al ejecutable, dentro de BaseDeDatos y en rutas relativas de desarrollo. EjecutarScript divide el contenido por líneas GO y ejecuta cada lote dentro de la misma transacción. La comprobación de esquema vacío no equivale a detectar cualquier base parcialmente incompleta: las migraciones cubren los cambios expresamente programados.</w:t>
      </w:r>
    </w:p>
    <w:p w14:paraId="5B8493C5" w14:textId="77777777" w:rsidR="00693620" w:rsidRDefault="00640AF7">
      <w:pPr>
        <w:pStyle w:val="Ttulo2"/>
      </w:pPr>
      <w:bookmarkStart w:id="42" w:name="_Toc241866915"/>
      <w:r>
        <w:t>12.3 Scripts SQL</w:t>
      </w:r>
      <w:bookmarkEnd w:id="4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685"/>
        <w:gridCol w:w="5839"/>
      </w:tblGrid>
      <w:tr w:rsidR="00693620" w14:paraId="45A10783" w14:textId="77777777">
        <w:trPr>
          <w:cantSplit/>
          <w:tblHeader/>
          <w:jc w:val="center"/>
        </w:trPr>
        <w:tc>
          <w:tcPr>
            <w:tcW w:w="3685" w:type="dxa"/>
            <w:shd w:val="clear" w:color="auto" w:fill="24364B"/>
            <w:vAlign w:val="center"/>
          </w:tcPr>
          <w:p w14:paraId="0825DD0A" w14:textId="77777777" w:rsidR="00693620" w:rsidRDefault="00640AF7">
            <w:pPr>
              <w:keepNext/>
              <w:spacing w:before="40" w:after="40" w:line="252" w:lineRule="auto"/>
            </w:pPr>
            <w:r>
              <w:rPr>
                <w:b/>
                <w:color w:val="FFFFFF"/>
                <w:sz w:val="18"/>
              </w:rPr>
              <w:t>Script</w:t>
            </w:r>
          </w:p>
        </w:tc>
        <w:tc>
          <w:tcPr>
            <w:tcW w:w="5839" w:type="dxa"/>
            <w:shd w:val="clear" w:color="auto" w:fill="24364B"/>
            <w:vAlign w:val="center"/>
          </w:tcPr>
          <w:p w14:paraId="2F9D6E66" w14:textId="77777777" w:rsidR="00693620" w:rsidRDefault="00640AF7">
            <w:pPr>
              <w:keepNext/>
              <w:spacing w:before="40" w:after="40" w:line="252" w:lineRule="auto"/>
            </w:pPr>
            <w:r>
              <w:rPr>
                <w:b/>
                <w:color w:val="FFFFFF"/>
                <w:sz w:val="18"/>
              </w:rPr>
              <w:t>Uso</w:t>
            </w:r>
          </w:p>
        </w:tc>
      </w:tr>
      <w:tr w:rsidR="00693620" w14:paraId="515BF108" w14:textId="77777777">
        <w:trPr>
          <w:cantSplit/>
          <w:jc w:val="center"/>
        </w:trPr>
        <w:tc>
          <w:tcPr>
            <w:tcW w:w="3685" w:type="dxa"/>
            <w:shd w:val="clear" w:color="auto" w:fill="FFFFFF"/>
            <w:vAlign w:val="center"/>
          </w:tcPr>
          <w:p w14:paraId="4DA9F8DE" w14:textId="77777777" w:rsidR="00693620" w:rsidRDefault="00640AF7">
            <w:pPr>
              <w:spacing w:before="40" w:after="40" w:line="252" w:lineRule="auto"/>
            </w:pPr>
            <w:r>
              <w:rPr>
                <w:sz w:val="18"/>
              </w:rPr>
              <w:t>CrearEstructuraPrana_LocalDB.sql</w:t>
            </w:r>
          </w:p>
        </w:tc>
        <w:tc>
          <w:tcPr>
            <w:tcW w:w="5839" w:type="dxa"/>
            <w:shd w:val="clear" w:color="auto" w:fill="FFFFFF"/>
            <w:vAlign w:val="center"/>
          </w:tcPr>
          <w:p w14:paraId="0CBD330B" w14:textId="77777777" w:rsidR="00693620" w:rsidRDefault="00640AF7">
            <w:pPr>
              <w:spacing w:before="40" w:after="40" w:line="252" w:lineRule="auto"/>
            </w:pPr>
            <w:r>
              <w:rPr>
                <w:sz w:val="18"/>
              </w:rPr>
              <w:t>Crea tablas, restricciones, relaciones y datos iniciales; incluye cambios iniciales de estructura.</w:t>
            </w:r>
          </w:p>
        </w:tc>
      </w:tr>
      <w:tr w:rsidR="00693620" w14:paraId="3CF362C6" w14:textId="77777777">
        <w:trPr>
          <w:cantSplit/>
          <w:jc w:val="center"/>
        </w:trPr>
        <w:tc>
          <w:tcPr>
            <w:tcW w:w="3685" w:type="dxa"/>
            <w:shd w:val="clear" w:color="auto" w:fill="F2F5F8"/>
            <w:vAlign w:val="center"/>
          </w:tcPr>
          <w:p w14:paraId="4F3A970C" w14:textId="77777777" w:rsidR="00693620" w:rsidRDefault="00640AF7">
            <w:pPr>
              <w:spacing w:before="40" w:after="40" w:line="252" w:lineRule="auto"/>
            </w:pPr>
            <w:r>
              <w:rPr>
                <w:sz w:val="18"/>
              </w:rPr>
              <w:t>ActualizarEstructuraPrana_LocalDB.sql</w:t>
            </w:r>
          </w:p>
        </w:tc>
        <w:tc>
          <w:tcPr>
            <w:tcW w:w="5839" w:type="dxa"/>
            <w:shd w:val="clear" w:color="auto" w:fill="F2F5F8"/>
            <w:vAlign w:val="center"/>
          </w:tcPr>
          <w:p w14:paraId="15C18AB8" w14:textId="77777777" w:rsidR="00693620" w:rsidRDefault="00640AF7">
            <w:pPr>
              <w:spacing w:before="40" w:after="40" w:line="252" w:lineRule="auto"/>
            </w:pPr>
            <w:r>
              <w:rPr>
                <w:sz w:val="18"/>
              </w:rPr>
              <w:t>Añade recargos, activo, capacidad de descuento, LogActividad, Venta_Entrega, correo informado único y rol Vendedor.</w:t>
            </w:r>
          </w:p>
        </w:tc>
      </w:tr>
      <w:tr w:rsidR="00693620" w14:paraId="0FF52633" w14:textId="77777777">
        <w:trPr>
          <w:cantSplit/>
          <w:jc w:val="center"/>
        </w:trPr>
        <w:tc>
          <w:tcPr>
            <w:tcW w:w="3685" w:type="dxa"/>
            <w:shd w:val="clear" w:color="auto" w:fill="FFFFFF"/>
            <w:vAlign w:val="center"/>
          </w:tcPr>
          <w:p w14:paraId="60212D08" w14:textId="77777777" w:rsidR="00693620" w:rsidRDefault="00640AF7">
            <w:pPr>
              <w:spacing w:before="40" w:after="40" w:line="252" w:lineRule="auto"/>
            </w:pPr>
            <w:r>
              <w:rPr>
                <w:sz w:val="18"/>
              </w:rPr>
              <w:t>CajaYComprobantes.sql</w:t>
            </w:r>
          </w:p>
        </w:tc>
        <w:tc>
          <w:tcPr>
            <w:tcW w:w="5839" w:type="dxa"/>
            <w:shd w:val="clear" w:color="auto" w:fill="FFFFFF"/>
            <w:vAlign w:val="center"/>
          </w:tcPr>
          <w:p w14:paraId="73C96358" w14:textId="77777777" w:rsidR="00693620" w:rsidRDefault="00640AF7">
            <w:pPr>
              <w:spacing w:before="40" w:after="40" w:line="252" w:lineRule="auto"/>
            </w:pPr>
            <w:r>
              <w:rPr>
                <w:sz w:val="18"/>
              </w:rPr>
              <w:t>Añade clasificación de caja, cuenta destino, tablas de movimientos y cierres, copia de comprobantes, código postal y recuperación de actividad de ventas.</w:t>
            </w:r>
          </w:p>
        </w:tc>
      </w:tr>
    </w:tbl>
    <w:p w14:paraId="4AC7367D" w14:textId="77777777" w:rsidR="00693620" w:rsidRDefault="00693620">
      <w:pPr>
        <w:spacing w:after="40"/>
      </w:pPr>
    </w:p>
    <w:p w14:paraId="57822995" w14:textId="77777777" w:rsidR="00693620" w:rsidRDefault="00640AF7">
      <w:r>
        <w:t>El proyecto de presentación copia BaseDeDatos/*.sql al output mediante CopyToOutputDirectory=PreserveNewest. El script Inno agrega también una carpeta BaseDeDatos. La publicación debe contener los tres archivos y sus versiones vigentes.</w:t>
      </w:r>
    </w:p>
    <w:p w14:paraId="3782209B" w14:textId="77777777" w:rsidR="00693620" w:rsidRDefault="00640AF7">
      <w:pPr>
        <w:pStyle w:val="Ttulo2"/>
      </w:pPr>
      <w:bookmarkStart w:id="43" w:name="_Toc241866916"/>
      <w:r>
        <w:t>12.4 Tablas y relaciones</w:t>
      </w:r>
      <w:bookmarkEnd w:id="4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381"/>
        <w:gridCol w:w="7143"/>
      </w:tblGrid>
      <w:tr w:rsidR="00693620" w14:paraId="25325F59" w14:textId="77777777">
        <w:trPr>
          <w:cantSplit/>
          <w:tblHeader/>
          <w:jc w:val="center"/>
        </w:trPr>
        <w:tc>
          <w:tcPr>
            <w:tcW w:w="2381" w:type="dxa"/>
            <w:shd w:val="clear" w:color="auto" w:fill="24364B"/>
            <w:vAlign w:val="center"/>
          </w:tcPr>
          <w:p w14:paraId="1629AE3B" w14:textId="77777777" w:rsidR="00693620" w:rsidRDefault="00640AF7">
            <w:pPr>
              <w:keepNext/>
              <w:spacing w:before="40" w:after="40" w:line="252" w:lineRule="auto"/>
            </w:pPr>
            <w:r>
              <w:rPr>
                <w:b/>
                <w:color w:val="FFFFFF"/>
                <w:sz w:val="18"/>
              </w:rPr>
              <w:t>Grupo</w:t>
            </w:r>
          </w:p>
        </w:tc>
        <w:tc>
          <w:tcPr>
            <w:tcW w:w="7143" w:type="dxa"/>
            <w:shd w:val="clear" w:color="auto" w:fill="24364B"/>
            <w:vAlign w:val="center"/>
          </w:tcPr>
          <w:p w14:paraId="580DD1B1" w14:textId="77777777" w:rsidR="00693620" w:rsidRDefault="00640AF7">
            <w:pPr>
              <w:keepNext/>
              <w:spacing w:before="40" w:after="40" w:line="252" w:lineRule="auto"/>
            </w:pPr>
            <w:r>
              <w:rPr>
                <w:b/>
                <w:color w:val="FFFFFF"/>
                <w:sz w:val="18"/>
              </w:rPr>
              <w:t>Tablas principales</w:t>
            </w:r>
          </w:p>
        </w:tc>
      </w:tr>
      <w:tr w:rsidR="00693620" w14:paraId="4288FE93" w14:textId="77777777">
        <w:trPr>
          <w:cantSplit/>
          <w:jc w:val="center"/>
        </w:trPr>
        <w:tc>
          <w:tcPr>
            <w:tcW w:w="2381" w:type="dxa"/>
            <w:shd w:val="clear" w:color="auto" w:fill="FFFFFF"/>
            <w:vAlign w:val="center"/>
          </w:tcPr>
          <w:p w14:paraId="1880B054" w14:textId="77777777" w:rsidR="00693620" w:rsidRDefault="00640AF7">
            <w:pPr>
              <w:spacing w:before="40" w:after="40" w:line="252" w:lineRule="auto"/>
            </w:pPr>
            <w:r>
              <w:rPr>
                <w:sz w:val="18"/>
              </w:rPr>
              <w:t>Clientes y catálogo</w:t>
            </w:r>
          </w:p>
        </w:tc>
        <w:tc>
          <w:tcPr>
            <w:tcW w:w="7143" w:type="dxa"/>
            <w:shd w:val="clear" w:color="auto" w:fill="FFFFFF"/>
            <w:vAlign w:val="center"/>
          </w:tcPr>
          <w:p w14:paraId="1BF93593" w14:textId="77777777" w:rsidR="00693620" w:rsidRDefault="00640AF7">
            <w:pPr>
              <w:spacing w:before="40" w:after="40" w:line="252" w:lineRule="auto"/>
            </w:pPr>
            <w:r>
              <w:rPr>
                <w:sz w:val="18"/>
              </w:rPr>
              <w:t>Cliente, Localidad, Categoria, Marca, Producto, Variante_Producto.</w:t>
            </w:r>
          </w:p>
        </w:tc>
      </w:tr>
      <w:tr w:rsidR="00693620" w14:paraId="44D0364B" w14:textId="77777777">
        <w:trPr>
          <w:cantSplit/>
          <w:jc w:val="center"/>
        </w:trPr>
        <w:tc>
          <w:tcPr>
            <w:tcW w:w="2381" w:type="dxa"/>
            <w:shd w:val="clear" w:color="auto" w:fill="F2F5F8"/>
            <w:vAlign w:val="center"/>
          </w:tcPr>
          <w:p w14:paraId="1C9B33C2" w14:textId="77777777" w:rsidR="00693620" w:rsidRDefault="00640AF7">
            <w:pPr>
              <w:spacing w:before="40" w:after="40" w:line="252" w:lineRule="auto"/>
            </w:pPr>
            <w:r>
              <w:rPr>
                <w:sz w:val="18"/>
              </w:rPr>
              <w:t>Compras e ingresos</w:t>
            </w:r>
          </w:p>
        </w:tc>
        <w:tc>
          <w:tcPr>
            <w:tcW w:w="7143" w:type="dxa"/>
            <w:shd w:val="clear" w:color="auto" w:fill="F2F5F8"/>
            <w:vAlign w:val="center"/>
          </w:tcPr>
          <w:p w14:paraId="091D519A" w14:textId="77777777" w:rsidR="00693620" w:rsidRDefault="00640AF7">
            <w:pPr>
              <w:spacing w:before="40" w:after="40" w:line="252" w:lineRule="auto"/>
            </w:pPr>
            <w:r>
              <w:rPr>
                <w:sz w:val="18"/>
              </w:rPr>
              <w:t>Proveedor, Ingreso_Stock, Detalle_Ingreso.</w:t>
            </w:r>
          </w:p>
        </w:tc>
      </w:tr>
      <w:tr w:rsidR="00693620" w14:paraId="6EAA76C7" w14:textId="77777777">
        <w:trPr>
          <w:cantSplit/>
          <w:jc w:val="center"/>
        </w:trPr>
        <w:tc>
          <w:tcPr>
            <w:tcW w:w="2381" w:type="dxa"/>
            <w:shd w:val="clear" w:color="auto" w:fill="FFFFFF"/>
            <w:vAlign w:val="center"/>
          </w:tcPr>
          <w:p w14:paraId="02BFC1AD" w14:textId="77777777" w:rsidR="00693620" w:rsidRDefault="00640AF7">
            <w:pPr>
              <w:spacing w:before="40" w:after="40" w:line="252" w:lineRule="auto"/>
            </w:pPr>
            <w:r>
              <w:rPr>
                <w:sz w:val="18"/>
              </w:rPr>
              <w:t>Ventas y cobros</w:t>
            </w:r>
          </w:p>
        </w:tc>
        <w:tc>
          <w:tcPr>
            <w:tcW w:w="7143" w:type="dxa"/>
            <w:shd w:val="clear" w:color="auto" w:fill="FFFFFF"/>
            <w:vAlign w:val="center"/>
          </w:tcPr>
          <w:p w14:paraId="1175C8F1" w14:textId="77777777" w:rsidR="00693620" w:rsidRDefault="00640AF7">
            <w:pPr>
              <w:spacing w:before="40" w:after="40" w:line="252" w:lineRule="auto"/>
            </w:pPr>
            <w:r>
              <w:rPr>
                <w:sz w:val="18"/>
              </w:rPr>
              <w:t>Venta, Detalle_Venta, Pago, Medio_Pago, Estado_Venta, Modalidad_Entrega.</w:t>
            </w:r>
          </w:p>
        </w:tc>
      </w:tr>
      <w:tr w:rsidR="00693620" w14:paraId="1E5686F6" w14:textId="77777777">
        <w:trPr>
          <w:cantSplit/>
          <w:jc w:val="center"/>
        </w:trPr>
        <w:tc>
          <w:tcPr>
            <w:tcW w:w="2381" w:type="dxa"/>
            <w:shd w:val="clear" w:color="auto" w:fill="F2F5F8"/>
            <w:vAlign w:val="center"/>
          </w:tcPr>
          <w:p w14:paraId="1C9BAE1A" w14:textId="77777777" w:rsidR="00693620" w:rsidRDefault="00640AF7">
            <w:pPr>
              <w:spacing w:before="40" w:after="40" w:line="252" w:lineRule="auto"/>
            </w:pPr>
            <w:r>
              <w:rPr>
                <w:sz w:val="18"/>
              </w:rPr>
              <w:t>Preparación y logística</w:t>
            </w:r>
          </w:p>
        </w:tc>
        <w:tc>
          <w:tcPr>
            <w:tcW w:w="7143" w:type="dxa"/>
            <w:shd w:val="clear" w:color="auto" w:fill="F2F5F8"/>
            <w:vAlign w:val="center"/>
          </w:tcPr>
          <w:p w14:paraId="1B72CE06" w14:textId="77777777" w:rsidR="00693620" w:rsidRDefault="00640AF7">
            <w:pPr>
              <w:spacing w:before="40" w:after="40" w:line="252" w:lineRule="auto"/>
            </w:pPr>
            <w:r>
              <w:rPr>
                <w:sz w:val="18"/>
              </w:rPr>
              <w:t>Remito, Detalle_Remito, Envio, Estado_Envio, Tipo_Envio, Estado_Variante_Producto.</w:t>
            </w:r>
          </w:p>
        </w:tc>
      </w:tr>
      <w:tr w:rsidR="00693620" w14:paraId="5E4618F1" w14:textId="77777777">
        <w:trPr>
          <w:cantSplit/>
          <w:jc w:val="center"/>
        </w:trPr>
        <w:tc>
          <w:tcPr>
            <w:tcW w:w="2381" w:type="dxa"/>
            <w:shd w:val="clear" w:color="auto" w:fill="FFFFFF"/>
            <w:vAlign w:val="center"/>
          </w:tcPr>
          <w:p w14:paraId="7884497B" w14:textId="77777777" w:rsidR="00693620" w:rsidRDefault="00640AF7">
            <w:pPr>
              <w:spacing w:before="40" w:after="40" w:line="252" w:lineRule="auto"/>
            </w:pPr>
            <w:r>
              <w:rPr>
                <w:sz w:val="18"/>
              </w:rPr>
              <w:t>Copias y caja</w:t>
            </w:r>
          </w:p>
        </w:tc>
        <w:tc>
          <w:tcPr>
            <w:tcW w:w="7143" w:type="dxa"/>
            <w:shd w:val="clear" w:color="auto" w:fill="FFFFFF"/>
            <w:vAlign w:val="center"/>
          </w:tcPr>
          <w:p w14:paraId="0603E3C8" w14:textId="77777777" w:rsidR="00693620" w:rsidRDefault="00640AF7">
            <w:pPr>
              <w:spacing w:before="40" w:after="40" w:line="252" w:lineRule="auto"/>
            </w:pPr>
            <w:r>
              <w:rPr>
                <w:sz w:val="18"/>
              </w:rPr>
              <w:t>Venta_Entrega, Venta_Comprobante, Caja_Movimiento, Caja_Cierre, LogActividad.</w:t>
            </w:r>
          </w:p>
        </w:tc>
      </w:tr>
      <w:tr w:rsidR="00693620" w14:paraId="4579DFB0" w14:textId="77777777">
        <w:trPr>
          <w:cantSplit/>
          <w:jc w:val="center"/>
        </w:trPr>
        <w:tc>
          <w:tcPr>
            <w:tcW w:w="2381" w:type="dxa"/>
            <w:shd w:val="clear" w:color="auto" w:fill="F2F5F8"/>
            <w:vAlign w:val="center"/>
          </w:tcPr>
          <w:p w14:paraId="4237B29D" w14:textId="77777777" w:rsidR="00693620" w:rsidRDefault="00640AF7">
            <w:pPr>
              <w:spacing w:before="40" w:after="40" w:line="252" w:lineRule="auto"/>
            </w:pPr>
            <w:r>
              <w:rPr>
                <w:sz w:val="18"/>
              </w:rPr>
              <w:t>Acceso y otras estructuras</w:t>
            </w:r>
          </w:p>
        </w:tc>
        <w:tc>
          <w:tcPr>
            <w:tcW w:w="7143" w:type="dxa"/>
            <w:shd w:val="clear" w:color="auto" w:fill="F2F5F8"/>
            <w:vAlign w:val="center"/>
          </w:tcPr>
          <w:p w14:paraId="6DCBFB70" w14:textId="77777777" w:rsidR="00693620" w:rsidRDefault="00640AF7">
            <w:pPr>
              <w:spacing w:before="40" w:after="40" w:line="252" w:lineRule="auto"/>
            </w:pPr>
            <w:r>
              <w:rPr>
                <w:sz w:val="18"/>
              </w:rPr>
              <w:t>Usuario, Rol, Formato_Documento, Recibo, Devolucion, Tipo_Resolucion.</w:t>
            </w:r>
          </w:p>
        </w:tc>
      </w:tr>
    </w:tbl>
    <w:p w14:paraId="6F874145" w14:textId="77777777" w:rsidR="00693620" w:rsidRDefault="00693620">
      <w:pPr>
        <w:spacing w:after="40"/>
      </w:pPr>
    </w:p>
    <w:p w14:paraId="32DFE835" w14:textId="77777777" w:rsidR="00693620" w:rsidRDefault="00640AF7">
      <w:r>
        <w:t>Venta_Comprobante y Venta_Entrega tienen como clave primaria id_venta y referencia a Venta, por lo que representan como máximo un registro de cada tipo por operación. Caja_Cierre contiene una fecha única y datos JSON. Las tablas de detalles implementan relaciones de uno a muchos. La presencia de Recibo y Devolucion no habilita por sí misma un procedimiento comercial en pantalla.</w:t>
      </w:r>
    </w:p>
    <w:p w14:paraId="52DC01B5" w14:textId="77777777" w:rsidR="00693620" w:rsidRDefault="00640AF7">
      <w:r>
        <w:t>Las tablas principales relacionan Venta con Cliente y Usuario, Detalle_Venta con Venta y Variante_Producto, Pago con Venta y Medio_Pago y Variante_Producto con Producto. Los ingresos enlazan proveedor, encabezado y detalle. Remito y Envio mantienen la relación con la venta y su preparación. LogActividad identifica al usuario que origina el evento.</w:t>
      </w:r>
    </w:p>
    <w:p w14:paraId="5D3A6F65" w14:textId="77777777" w:rsidR="00693620" w:rsidRDefault="00640AF7">
      <w:pPr>
        <w:pStyle w:val="Ttulo1"/>
      </w:pPr>
      <w:bookmarkStart w:id="44" w:name="_Toc241866917"/>
      <w:r>
        <w:t>13 Seguridad, roles y consistencia</w:t>
      </w:r>
      <w:bookmarkEnd w:id="44"/>
    </w:p>
    <w:p w14:paraId="25D04C16" w14:textId="77777777" w:rsidR="00693620" w:rsidRDefault="00640AF7">
      <w:pPr>
        <w:pStyle w:val="Ttulo2"/>
      </w:pPr>
      <w:bookmarkStart w:id="45" w:name="_Toc241866918"/>
      <w:r>
        <w:t>13.1 Sesión y permisos</w:t>
      </w:r>
      <w:bookmarkEnd w:id="45"/>
    </w:p>
    <w:p w14:paraId="4303AC07" w14:textId="77777777" w:rsidR="00693620" w:rsidRDefault="00640AF7">
      <w:r>
        <w:t>SesionActual.IniciarSesion guarda un usuario y CerrarSesion establece null. No existe almacenamiento de sesión persistente ni token remoto. Permisos.TienePermiso define Administrador=1 y Vendedor=2; Administrador devuelve acceso completo, mientras Vendedor dispone de una lista fija de capacidades.</w:t>
      </w:r>
    </w:p>
    <w:p w14:paraId="7EEB5FAE" w14:textId="77777777" w:rsidR="00693620" w:rsidRDefault="00640AF7">
      <w:r>
        <w:t>CN_Pago.Verificar comprueba primero sesión no nula y luego permiso; CN_Entrega, CN_Caja y CN_Comprobante reutilizan ese control. Permisos.TienePermiso por sí mismo utiliza Usuario con operador de supresión de null y presupone una sesión iniciada. Su uso aislado antes de autenticar puede producir un error.</w:t>
      </w:r>
    </w:p>
    <w:p w14:paraId="26C29FEE" w14:textId="77777777" w:rsidR="00693620" w:rsidRDefault="00640AF7">
      <w:r>
        <w:t>Los cambios de rol y nombre no actualizan automáticamente el objeto de la sesión actual. Se requiere incorporar invalidación o renovación controlada y la protección de la última cuenta administradora. La edición de usuarios no contiene controles de activo en pantalla.</w:t>
      </w:r>
    </w:p>
    <w:p w14:paraId="137E41E8" w14:textId="77777777" w:rsidR="00693620" w:rsidRDefault="00640AF7">
      <w:pPr>
        <w:pStyle w:val="Ttulo2"/>
      </w:pPr>
      <w:bookmarkStart w:id="46" w:name="_Toc241866919"/>
      <w:r>
        <w:t>13.2 Contraseñas</w:t>
      </w:r>
      <w:bookmarkEnd w:id="46"/>
    </w:p>
    <w:p w14:paraId="6DB32FF4" w14:textId="77777777" w:rsidR="00693620" w:rsidRDefault="00640AF7">
      <w:r>
        <w:t>CN_Usuario.GenerarHash rechaza contraseña vacía o compuesta solo por espacios y llama a BCrypt.Net.BCrypt.HashPassword. IniciarSesion busca la cuenta, comprueba activo y ejecuta BCrypt.Net.BCrypt.Verify; no descifra el valor almacenado.</w:t>
      </w:r>
    </w:p>
    <w:p w14:paraId="0E439935" w14:textId="77777777" w:rsidR="00693620" w:rsidRDefault="00640AF7">
      <w:r>
        <w:lastRenderedPageBreak/>
        <w:t>ModificarUsuario utiliza un hash nuevo únicamente cuando recibe una contraseña no vacía. CD_Usuario usa COALESCE para conservar el valor existente cuando recibe null. La lista de usuarios de edición consulta identificador, nombre y rol; no carga la contraseña almacenada.</w:t>
      </w:r>
    </w:p>
    <w:p w14:paraId="52593994" w14:textId="77777777" w:rsidR="00693620" w:rsidRDefault="00640AF7">
      <w:r>
        <w:t>La validación de unicidad de nombre todavía está pendiente. Usuario posee la protección de correo informado mediante un índice filtrado, pero nombre_usuario no tiene una restricción equivalente. Se requiere resolver esta condición antes de garantizar identificación única por nombre.</w:t>
      </w:r>
    </w:p>
    <w:p w14:paraId="4402CCDD" w14:textId="77777777" w:rsidR="00693620" w:rsidRDefault="00640AF7">
      <w:pPr>
        <w:pStyle w:val="Ttulo2"/>
      </w:pPr>
      <w:bookmarkStart w:id="47" w:name="_Toc241866920"/>
      <w:r>
        <w:t>13.3 Transacciones</w:t>
      </w:r>
      <w:bookmarkEnd w:id="4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381"/>
        <w:gridCol w:w="7143"/>
      </w:tblGrid>
      <w:tr w:rsidR="00693620" w14:paraId="5104FEA1" w14:textId="77777777">
        <w:trPr>
          <w:cantSplit/>
          <w:tblHeader/>
          <w:jc w:val="center"/>
        </w:trPr>
        <w:tc>
          <w:tcPr>
            <w:tcW w:w="2381" w:type="dxa"/>
            <w:shd w:val="clear" w:color="auto" w:fill="24364B"/>
            <w:vAlign w:val="center"/>
          </w:tcPr>
          <w:p w14:paraId="3A7A1BEB" w14:textId="77777777" w:rsidR="00693620" w:rsidRDefault="00640AF7">
            <w:pPr>
              <w:keepNext/>
              <w:spacing w:before="40" w:after="40" w:line="252" w:lineRule="auto"/>
            </w:pPr>
            <w:r>
              <w:rPr>
                <w:b/>
                <w:color w:val="FFFFFF"/>
                <w:sz w:val="18"/>
              </w:rPr>
              <w:t>Operación</w:t>
            </w:r>
          </w:p>
        </w:tc>
        <w:tc>
          <w:tcPr>
            <w:tcW w:w="7143" w:type="dxa"/>
            <w:shd w:val="clear" w:color="auto" w:fill="24364B"/>
            <w:vAlign w:val="center"/>
          </w:tcPr>
          <w:p w14:paraId="798DD3D8" w14:textId="77777777" w:rsidR="00693620" w:rsidRDefault="00640AF7">
            <w:pPr>
              <w:keepNext/>
              <w:spacing w:before="40" w:after="40" w:line="252" w:lineRule="auto"/>
            </w:pPr>
            <w:r>
              <w:rPr>
                <w:b/>
                <w:color w:val="FFFFFF"/>
                <w:sz w:val="18"/>
              </w:rPr>
              <w:t>Protección implementada</w:t>
            </w:r>
          </w:p>
        </w:tc>
      </w:tr>
      <w:tr w:rsidR="00693620" w14:paraId="4CB9AECA" w14:textId="77777777">
        <w:trPr>
          <w:cantSplit/>
          <w:jc w:val="center"/>
        </w:trPr>
        <w:tc>
          <w:tcPr>
            <w:tcW w:w="2381" w:type="dxa"/>
            <w:shd w:val="clear" w:color="auto" w:fill="FFFFFF"/>
            <w:vAlign w:val="center"/>
          </w:tcPr>
          <w:p w14:paraId="47A93563" w14:textId="77777777" w:rsidR="00693620" w:rsidRDefault="00640AF7">
            <w:pPr>
              <w:spacing w:before="40" w:after="40" w:line="252" w:lineRule="auto"/>
            </w:pPr>
            <w:r>
              <w:rPr>
                <w:sz w:val="18"/>
              </w:rPr>
              <w:t>Alta de cliente y modificación</w:t>
            </w:r>
          </w:p>
        </w:tc>
        <w:tc>
          <w:tcPr>
            <w:tcW w:w="7143" w:type="dxa"/>
            <w:shd w:val="clear" w:color="auto" w:fill="FFFFFF"/>
            <w:vAlign w:val="center"/>
          </w:tcPr>
          <w:p w14:paraId="4171FB12" w14:textId="77777777" w:rsidR="00693620" w:rsidRDefault="00640AF7">
            <w:pPr>
              <w:spacing w:before="40" w:after="40" w:line="252" w:lineRule="auto"/>
            </w:pPr>
            <w:r>
              <w:rPr>
                <w:sz w:val="18"/>
              </w:rPr>
              <w:t>Transacción para cliente y localidad relacionada.</w:t>
            </w:r>
          </w:p>
        </w:tc>
      </w:tr>
      <w:tr w:rsidR="00693620" w14:paraId="43100A6E" w14:textId="77777777">
        <w:trPr>
          <w:cantSplit/>
          <w:jc w:val="center"/>
        </w:trPr>
        <w:tc>
          <w:tcPr>
            <w:tcW w:w="2381" w:type="dxa"/>
            <w:shd w:val="clear" w:color="auto" w:fill="F2F5F8"/>
            <w:vAlign w:val="center"/>
          </w:tcPr>
          <w:p w14:paraId="0A735FA4" w14:textId="77777777" w:rsidR="00693620" w:rsidRDefault="00640AF7">
            <w:pPr>
              <w:spacing w:before="40" w:after="40" w:line="252" w:lineRule="auto"/>
            </w:pPr>
            <w:r>
              <w:rPr>
                <w:sz w:val="18"/>
              </w:rPr>
              <w:t>Alta de producto</w:t>
            </w:r>
          </w:p>
        </w:tc>
        <w:tc>
          <w:tcPr>
            <w:tcW w:w="7143" w:type="dxa"/>
            <w:shd w:val="clear" w:color="auto" w:fill="F2F5F8"/>
            <w:vAlign w:val="center"/>
          </w:tcPr>
          <w:p w14:paraId="0728CB68" w14:textId="77777777" w:rsidR="00693620" w:rsidRDefault="00640AF7">
            <w:pPr>
              <w:spacing w:before="40" w:after="40" w:line="252" w:lineRule="auto"/>
            </w:pPr>
            <w:r>
              <w:rPr>
                <w:sz w:val="18"/>
              </w:rPr>
              <w:t>Transacción para marca, categoría, producto y variantes.</w:t>
            </w:r>
          </w:p>
        </w:tc>
      </w:tr>
      <w:tr w:rsidR="00693620" w14:paraId="71FC0AC4" w14:textId="77777777">
        <w:trPr>
          <w:cantSplit/>
          <w:jc w:val="center"/>
        </w:trPr>
        <w:tc>
          <w:tcPr>
            <w:tcW w:w="2381" w:type="dxa"/>
            <w:shd w:val="clear" w:color="auto" w:fill="FFFFFF"/>
            <w:vAlign w:val="center"/>
          </w:tcPr>
          <w:p w14:paraId="596CF9E6" w14:textId="77777777" w:rsidR="00693620" w:rsidRDefault="00640AF7">
            <w:pPr>
              <w:spacing w:before="40" w:after="40" w:line="252" w:lineRule="auto"/>
            </w:pPr>
            <w:r>
              <w:rPr>
                <w:sz w:val="18"/>
              </w:rPr>
              <w:t>Ingreso de stock</w:t>
            </w:r>
          </w:p>
        </w:tc>
        <w:tc>
          <w:tcPr>
            <w:tcW w:w="7143" w:type="dxa"/>
            <w:shd w:val="clear" w:color="auto" w:fill="FFFFFF"/>
            <w:vAlign w:val="center"/>
          </w:tcPr>
          <w:p w14:paraId="44BBC186" w14:textId="77777777" w:rsidR="00693620" w:rsidRDefault="00640AF7">
            <w:pPr>
              <w:spacing w:before="40" w:after="40" w:line="252" w:lineRule="auto"/>
            </w:pPr>
            <w:r>
              <w:rPr>
                <w:sz w:val="18"/>
              </w:rPr>
              <w:t>Transacción para proveedor nuevo, encabezado, detalles, stock y costo.</w:t>
            </w:r>
          </w:p>
        </w:tc>
      </w:tr>
      <w:tr w:rsidR="00693620" w14:paraId="12BD3B40" w14:textId="77777777">
        <w:trPr>
          <w:cantSplit/>
          <w:jc w:val="center"/>
        </w:trPr>
        <w:tc>
          <w:tcPr>
            <w:tcW w:w="2381" w:type="dxa"/>
            <w:shd w:val="clear" w:color="auto" w:fill="F2F5F8"/>
            <w:vAlign w:val="center"/>
          </w:tcPr>
          <w:p w14:paraId="6D360047" w14:textId="77777777" w:rsidR="00693620" w:rsidRDefault="00640AF7">
            <w:pPr>
              <w:spacing w:before="40" w:after="40" w:line="252" w:lineRule="auto"/>
            </w:pPr>
            <w:r>
              <w:rPr>
                <w:sz w:val="18"/>
              </w:rPr>
              <w:t>Registro de venta</w:t>
            </w:r>
          </w:p>
        </w:tc>
        <w:tc>
          <w:tcPr>
            <w:tcW w:w="7143" w:type="dxa"/>
            <w:shd w:val="clear" w:color="auto" w:fill="F2F5F8"/>
            <w:vAlign w:val="center"/>
          </w:tcPr>
          <w:p w14:paraId="4BB5A665" w14:textId="77777777" w:rsidR="00693620" w:rsidRDefault="00640AF7">
            <w:pPr>
              <w:spacing w:before="40" w:after="40" w:line="252" w:lineRule="auto"/>
            </w:pPr>
            <w:r>
              <w:rPr>
                <w:sz w:val="18"/>
              </w:rPr>
              <w:t>Transacción para catálogos, venta, detalles, pagos, entrega, copia y actividad.</w:t>
            </w:r>
          </w:p>
        </w:tc>
      </w:tr>
      <w:tr w:rsidR="00693620" w14:paraId="436206E5" w14:textId="77777777">
        <w:trPr>
          <w:cantSplit/>
          <w:jc w:val="center"/>
        </w:trPr>
        <w:tc>
          <w:tcPr>
            <w:tcW w:w="2381" w:type="dxa"/>
            <w:shd w:val="clear" w:color="auto" w:fill="FFFFFF"/>
            <w:vAlign w:val="center"/>
          </w:tcPr>
          <w:p w14:paraId="0096AF77" w14:textId="77777777" w:rsidR="00693620" w:rsidRDefault="00640AF7">
            <w:pPr>
              <w:spacing w:before="40" w:after="40" w:line="252" w:lineRule="auto"/>
            </w:pPr>
            <w:r>
              <w:rPr>
                <w:sz w:val="18"/>
              </w:rPr>
              <w:t>Pago posterior</w:t>
            </w:r>
          </w:p>
        </w:tc>
        <w:tc>
          <w:tcPr>
            <w:tcW w:w="7143" w:type="dxa"/>
            <w:shd w:val="clear" w:color="auto" w:fill="FFFFFF"/>
            <w:vAlign w:val="center"/>
          </w:tcPr>
          <w:p w14:paraId="2FD617F6" w14:textId="77777777" w:rsidR="00693620" w:rsidRDefault="00640AF7">
            <w:pPr>
              <w:spacing w:before="40" w:after="40" w:line="252" w:lineRule="auto"/>
            </w:pPr>
            <w:r>
              <w:rPr>
                <w:sz w:val="18"/>
              </w:rPr>
              <w:t>Serializable, validación de venta, saldo, medio activo y bloqueo diario de caja.</w:t>
            </w:r>
          </w:p>
        </w:tc>
      </w:tr>
      <w:tr w:rsidR="00693620" w14:paraId="70369E2B" w14:textId="77777777">
        <w:trPr>
          <w:cantSplit/>
          <w:jc w:val="center"/>
        </w:trPr>
        <w:tc>
          <w:tcPr>
            <w:tcW w:w="2381" w:type="dxa"/>
            <w:shd w:val="clear" w:color="auto" w:fill="F2F5F8"/>
            <w:vAlign w:val="center"/>
          </w:tcPr>
          <w:p w14:paraId="22AF4BF5" w14:textId="77777777" w:rsidR="00693620" w:rsidRDefault="00640AF7">
            <w:pPr>
              <w:spacing w:before="40" w:after="40" w:line="252" w:lineRule="auto"/>
            </w:pPr>
            <w:r>
              <w:rPr>
                <w:sz w:val="18"/>
              </w:rPr>
              <w:t>Preparación y confirmación</w:t>
            </w:r>
          </w:p>
        </w:tc>
        <w:tc>
          <w:tcPr>
            <w:tcW w:w="7143" w:type="dxa"/>
            <w:shd w:val="clear" w:color="auto" w:fill="F2F5F8"/>
            <w:vAlign w:val="center"/>
          </w:tcPr>
          <w:p w14:paraId="3A01C02F" w14:textId="77777777" w:rsidR="00693620" w:rsidRDefault="00640AF7">
            <w:pPr>
              <w:spacing w:before="40" w:after="40" w:line="252" w:lineRule="auto"/>
            </w:pPr>
            <w:r>
              <w:rPr>
                <w:sz w:val="18"/>
              </w:rPr>
              <w:t>Serializable; cantidad pendiente y descuento condicional de disponible.</w:t>
            </w:r>
          </w:p>
        </w:tc>
      </w:tr>
      <w:tr w:rsidR="00693620" w14:paraId="741F11FE" w14:textId="77777777">
        <w:trPr>
          <w:cantSplit/>
          <w:jc w:val="center"/>
        </w:trPr>
        <w:tc>
          <w:tcPr>
            <w:tcW w:w="2381" w:type="dxa"/>
            <w:shd w:val="clear" w:color="auto" w:fill="FFFFFF"/>
            <w:vAlign w:val="center"/>
          </w:tcPr>
          <w:p w14:paraId="7A5EC251" w14:textId="77777777" w:rsidR="00693620" w:rsidRDefault="00640AF7">
            <w:pPr>
              <w:spacing w:before="40" w:after="40" w:line="252" w:lineRule="auto"/>
            </w:pPr>
            <w:r>
              <w:rPr>
                <w:sz w:val="18"/>
              </w:rPr>
              <w:t>Movimientos y cierre de caja</w:t>
            </w:r>
          </w:p>
        </w:tc>
        <w:tc>
          <w:tcPr>
            <w:tcW w:w="7143" w:type="dxa"/>
            <w:shd w:val="clear" w:color="auto" w:fill="FFFFFF"/>
            <w:vAlign w:val="center"/>
          </w:tcPr>
          <w:p w14:paraId="20519071" w14:textId="77777777" w:rsidR="00693620" w:rsidRDefault="00640AF7">
            <w:pPr>
              <w:spacing w:before="40" w:after="40" w:line="252" w:lineRule="auto"/>
            </w:pPr>
            <w:r>
              <w:rPr>
                <w:sz w:val="18"/>
              </w:rPr>
              <w:t>Transacción y bloqueo común por fecha; rechazo de cierre repetido.</w:t>
            </w:r>
          </w:p>
        </w:tc>
      </w:tr>
      <w:tr w:rsidR="00693620" w14:paraId="6ABFC523" w14:textId="77777777">
        <w:trPr>
          <w:cantSplit/>
          <w:jc w:val="center"/>
        </w:trPr>
        <w:tc>
          <w:tcPr>
            <w:tcW w:w="2381" w:type="dxa"/>
            <w:shd w:val="clear" w:color="auto" w:fill="F2F5F8"/>
            <w:vAlign w:val="center"/>
          </w:tcPr>
          <w:p w14:paraId="67024065" w14:textId="77777777" w:rsidR="00693620" w:rsidRDefault="00640AF7">
            <w:pPr>
              <w:spacing w:before="40" w:after="40" w:line="252" w:lineRule="auto"/>
            </w:pPr>
            <w:r>
              <w:rPr>
                <w:sz w:val="18"/>
              </w:rPr>
              <w:t>Preparación de esquema</w:t>
            </w:r>
          </w:p>
        </w:tc>
        <w:tc>
          <w:tcPr>
            <w:tcW w:w="7143" w:type="dxa"/>
            <w:shd w:val="clear" w:color="auto" w:fill="F2F5F8"/>
            <w:vAlign w:val="center"/>
          </w:tcPr>
          <w:p w14:paraId="5C6D5E19" w14:textId="77777777" w:rsidR="00693620" w:rsidRDefault="00640AF7">
            <w:pPr>
              <w:spacing w:before="40" w:after="40" w:line="252" w:lineRule="auto"/>
            </w:pPr>
            <w:r>
              <w:rPr>
                <w:sz w:val="18"/>
              </w:rPr>
              <w:t>Transacción y bloqueo Prana.ActualizarEsquema.</w:t>
            </w:r>
          </w:p>
        </w:tc>
      </w:tr>
    </w:tbl>
    <w:p w14:paraId="59FACAAC" w14:textId="77777777" w:rsidR="00693620" w:rsidRDefault="00693620">
      <w:pPr>
        <w:spacing w:after="40"/>
      </w:pPr>
    </w:p>
    <w:p w14:paraId="053E051A" w14:textId="77777777" w:rsidR="00693620" w:rsidRDefault="00640AF7">
      <w:r>
        <w:t>Al confirmar una venta no se descuenta ni reserva stock en SQL. La comprobación al agregar un producto se realiza sobre datos consultados previamente en la interfaz; requiere una validación transaccional final para cubrir concurrencia.</w:t>
      </w:r>
    </w:p>
    <w:p w14:paraId="3756570A" w14:textId="77777777" w:rsidR="00693620" w:rsidRDefault="00640AF7">
      <w:pPr>
        <w:pStyle w:val="Ttulo2"/>
      </w:pPr>
      <w:bookmarkStart w:id="48" w:name="_Toc241866921"/>
      <w:r>
        <w:t>13.4 Gestión de errores</w:t>
      </w:r>
      <w:bookmarkEnd w:id="48"/>
    </w:p>
    <w:p w14:paraId="0655F500" w14:textId="77777777" w:rsidR="00693620" w:rsidRDefault="00640AF7">
      <w:r>
        <w:t>Los formularios capturan excepciones y presentan mensajes de validación o error. Program.Main finaliza si no puede preparar LocalDB. Los métodos de datos críticos revierten transacciones ante un fallo y vuelven a lanzar la excepción.</w:t>
      </w:r>
    </w:p>
    <w:p w14:paraId="2AA4B6BA" w14:textId="77777777" w:rsidR="00693620" w:rsidRDefault="00640AF7">
      <w:r>
        <w:t>CD_Producto.nuevoProducto captura el fallo, revierte y devuelve false, por lo que no conserva el detalle completo del error para el formulario. Otros métodos propagan la causa. Como mantenimiento futuro, se requiere unificar resultados y excepciones y evitar detalles técnicos innecesarios en mensajes al operador.</w:t>
      </w:r>
    </w:p>
    <w:p w14:paraId="0C02BA1E" w14:textId="77777777" w:rsidR="00693620" w:rsidRDefault="00640AF7">
      <w:r>
        <w:t>La apertura de comprobantes tiene un tratamiento separado: si falla después del registro, la venta sigue guardada. frmNuevaVenta informa el número y permite reimprimir desde el panel sin duplicar el registro.</w:t>
      </w:r>
    </w:p>
    <w:p w14:paraId="5FAABB62" w14:textId="77777777" w:rsidR="00693620" w:rsidRDefault="00640AF7">
      <w:r>
        <w:t>Administrador corresponde al rol 1 y Vendedor al rol 2. El vendedor accede al panel, clientes, consulta de stock, nueva venta, pagos, consulta de entregas y alertas; las funciones administrativas incluyen usuarios, medios, informes, historial y caja. La visibilidad de una opción del menú y la autorización del servicio son controles diferentes.</w:t>
      </w:r>
    </w:p>
    <w:p w14:paraId="33E37811" w14:textId="77777777" w:rsidR="00693620" w:rsidRDefault="00640AF7">
      <w:pPr>
        <w:pStyle w:val="Ttulo1"/>
      </w:pPr>
      <w:bookmarkStart w:id="49" w:name="_Toc241866922"/>
      <w:r>
        <w:lastRenderedPageBreak/>
        <w:t>14 Manual de uso</w:t>
      </w:r>
      <w:bookmarkEnd w:id="49"/>
    </w:p>
    <w:p w14:paraId="3881F95F" w14:textId="77777777" w:rsidR="00693620" w:rsidRDefault="00640AF7">
      <w:pPr>
        <w:pStyle w:val="Ttulo2"/>
      </w:pPr>
      <w:bookmarkStart w:id="50" w:name="_Toc241866923"/>
      <w:r>
        <w:t>14.1 Presentación del sistema</w:t>
      </w:r>
      <w:bookmarkEnd w:id="50"/>
    </w:p>
    <w:p w14:paraId="6D487924" w14:textId="77777777" w:rsidR="00693620" w:rsidRDefault="00640AF7">
      <w:r>
        <w:t>Prana Electrónica organiza clientes, productos, mercadería, ventas, cobros, entregas y caja. Este manual explica el uso de las pantallas y los resultados esperados de cada procedimiento. Las opciones disponibles dependen del rol de la cuenta.</w:t>
      </w:r>
    </w:p>
    <w:p w14:paraId="105C4CCC" w14:textId="77777777" w:rsidR="00693620" w:rsidRDefault="00640AF7">
      <w:r>
        <w:t>La operación comercial distingue tres momentos: registrar la venta, cobrar y entregar. Una venta pagada puede seguir pendiente de entrega; una venta entregada puede conservar un saldo. Consulte siempre ambas columnas en el panel.</w:t>
      </w:r>
    </w:p>
    <w:p w14:paraId="3FFAE52F" w14:textId="77777777" w:rsidR="00693620" w:rsidRDefault="00640AF7">
      <w:pPr>
        <w:pStyle w:val="Ttulo2"/>
      </w:pPr>
      <w:bookmarkStart w:id="51" w:name="_Toc241866924"/>
      <w:r>
        <w:t>14.2 Requisitos de la computadora</w:t>
      </w:r>
      <w:bookmarkEnd w:id="51"/>
    </w:p>
    <w:p w14:paraId="173702F6" w14:textId="77777777" w:rsidR="00693620" w:rsidRDefault="00640AF7">
      <w:r>
        <w:t>Utilice una computadora con Windows de 64 bits compatible con la publicación .NET 10 para Windows y con SQL Server LocalDB instalado. La aplicación publicada es autocontenida: incluye el runtime .NET, pero no incluye LocalDB.</w:t>
      </w:r>
    </w:p>
    <w:p w14:paraId="34794466" w14:textId="77777777" w:rsidR="00693620" w:rsidRDefault="00640AF7">
      <w:r>
        <w:t>Se requiere acceso a la cuenta habitual de Windows y permisos administrativos para instalar en Program Files. La base pertenece a esa cuenta de Windows; utilizar otra cuenta puede mostrar una base distinta. Un navegador permite abrir e imprimir comprobantes HTML. No se establecen requisitos mínimos de memoria o procesador que no hayan sido medidos en el proyecto.</w:t>
      </w:r>
    </w:p>
    <w:p w14:paraId="2B41DD44" w14:textId="77777777" w:rsidR="00693620" w:rsidRDefault="00640AF7">
      <w:pPr>
        <w:pStyle w:val="Ttulo2"/>
      </w:pPr>
      <w:bookmarkStart w:id="52" w:name="_Toc241866925"/>
      <w:r>
        <w:t>14.3 Instalación</w:t>
      </w:r>
      <w:bookmarkEnd w:id="52"/>
    </w:p>
    <w:p w14:paraId="18D235E0" w14:textId="77777777" w:rsidR="00693620" w:rsidRDefault="00640AF7">
      <w:pPr>
        <w:ind w:left="227" w:hanging="227"/>
      </w:pPr>
      <w:r>
        <w:t>1. Obtenga el instalador correspondiente a la publicación que desea utilizar y cierre cualquier instancia de Prana.</w:t>
      </w:r>
    </w:p>
    <w:p w14:paraId="53698061" w14:textId="77777777" w:rsidR="00693620" w:rsidRDefault="00640AF7">
      <w:pPr>
        <w:ind w:left="227" w:hanging="227"/>
      </w:pPr>
      <w:r>
        <w:t>2. Compruebe que SQL Server LocalDB esté instalado. Su instalación es independiente del instalador de Prana.</w:t>
      </w:r>
    </w:p>
    <w:p w14:paraId="116EF750" w14:textId="77777777" w:rsidR="00693620" w:rsidRDefault="00640AF7">
      <w:pPr>
        <w:ind w:left="227" w:hanging="227"/>
      </w:pPr>
      <w:r>
        <w:t>3. Ejecute PranaElectronica-Setup-2026-10-02.exe y acepte la solicitud administrativa de Windows.</w:t>
      </w:r>
    </w:p>
    <w:p w14:paraId="69126504" w14:textId="77777777" w:rsidR="00693620" w:rsidRDefault="00640AF7">
      <w:pPr>
        <w:ind w:left="227" w:hanging="227"/>
      </w:pPr>
      <w:r>
        <w:t>4. Siga las pantallas del asistente; confirme la carpeta de destino y el acceso directo de escritorio si lo necesita.</w:t>
      </w:r>
    </w:p>
    <w:p w14:paraId="01BA4A0F" w14:textId="77777777" w:rsidR="00693620" w:rsidRDefault="00640AF7">
      <w:pPr>
        <w:ind w:left="227" w:hanging="227"/>
      </w:pPr>
      <w:r>
        <w:t>5. Finalice y abra Prana.Presentacion.exe desde el acceso directo creado.</w:t>
      </w:r>
    </w:p>
    <w:p w14:paraId="62B7E1BC" w14:textId="77777777" w:rsidR="00693620" w:rsidRDefault="00640AF7">
      <w:r>
        <w:t>Resultado esperado: los archivos del programa y los scripts SQL quedan instalados. La base se prepara en la primera ejecución, no durante la copia de archivos.</w:t>
      </w:r>
    </w:p>
    <w:p w14:paraId="435BE3A8" w14:textId="77777777" w:rsidR="00693620" w:rsidRDefault="00640AF7">
      <w:pPr>
        <w:pStyle w:val="Ttulo2"/>
      </w:pPr>
      <w:bookmarkStart w:id="53" w:name="_Toc241866926"/>
      <w:r>
        <w:t>14.4 Primera ejecución</w:t>
      </w:r>
      <w:bookmarkEnd w:id="53"/>
    </w:p>
    <w:p w14:paraId="37398643" w14:textId="77777777" w:rsidR="00693620" w:rsidRDefault="00640AF7">
      <w:pPr>
        <w:ind w:left="227" w:hanging="227"/>
      </w:pPr>
      <w:r>
        <w:t>1. Abra el sistema con la cuenta de Windows que utilizará habitualmente.</w:t>
      </w:r>
    </w:p>
    <w:p w14:paraId="34E09733" w14:textId="77777777" w:rsidR="00693620" w:rsidRDefault="00640AF7">
      <w:pPr>
        <w:ind w:left="227" w:hanging="227"/>
      </w:pPr>
      <w:r>
        <w:t>2. Espere la preparación automática de la base local.</w:t>
      </w:r>
    </w:p>
    <w:p w14:paraId="271557B8" w14:textId="77777777" w:rsidR="00693620" w:rsidRDefault="00640AF7">
      <w:pPr>
        <w:ind w:left="227" w:hanging="227"/>
      </w:pPr>
      <w:r>
        <w:t>3. Cuando aparezca el login, utilice la cuenta inicial admin y la credencial inicial provista por el responsable de instalación. Este manual no publica contraseñas.</w:t>
      </w:r>
    </w:p>
    <w:p w14:paraId="78D2FFAA" w14:textId="77777777" w:rsidR="00693620" w:rsidRDefault="00640AF7">
      <w:pPr>
        <w:ind w:left="227" w:hanging="227"/>
      </w:pPr>
      <w:r>
        <w:t>4. Configure medios de pago, clientes, productos y existencias antes de registrar operaciones comerciales.</w:t>
      </w:r>
    </w:p>
    <w:p w14:paraId="51A70415" w14:textId="77777777" w:rsidR="00693620" w:rsidRDefault="00640AF7">
      <w:r>
        <w:t>Resultado esperado: se crea la base si no existe y se aplican las actualizaciones del esquema. Las actualizaciones no restablecen las contraseñas de una base existente.</w:t>
      </w:r>
    </w:p>
    <w:p w14:paraId="0F54860E" w14:textId="77777777" w:rsidR="00693620" w:rsidRDefault="00640AF7">
      <w:r>
        <w:t>Si aparece Error de inicialización, conserve el mensaje y solicite asistencia. Compruebe LocalDB y la presencia de los tres scripts. No elimine los archivos de datos ni reinstale como primera medida de solución.</w:t>
      </w:r>
    </w:p>
    <w:p w14:paraId="38A77432" w14:textId="77777777" w:rsidR="00693620" w:rsidRDefault="00640AF7">
      <w:pPr>
        <w:pStyle w:val="Ttulo2"/>
      </w:pPr>
      <w:bookmarkStart w:id="54" w:name="_Toc241866927"/>
      <w:r>
        <w:lastRenderedPageBreak/>
        <w:t>14.5 Inicio y cierre de sesión</w:t>
      </w:r>
      <w:bookmarkEnd w:id="54"/>
    </w:p>
    <w:p w14:paraId="0B2162FB" w14:textId="77777777" w:rsidR="00693620" w:rsidRDefault="00640AF7">
      <w:pPr>
        <w:pStyle w:val="Ttulo3"/>
      </w:pPr>
      <w:r>
        <w:t>14.5.1 Ingresar</w:t>
      </w:r>
    </w:p>
    <w:p w14:paraId="1ADEEF3C" w14:textId="77777777" w:rsidR="00693620" w:rsidRDefault="00640AF7">
      <w:pPr>
        <w:ind w:left="227" w:hanging="227"/>
      </w:pPr>
      <w:r>
        <w:t>1. Escriba el nombre de usuario y la contraseña en la pantalla de acceso.</w:t>
      </w:r>
    </w:p>
    <w:p w14:paraId="758C7F2D" w14:textId="77777777" w:rsidR="00693620" w:rsidRDefault="00640AF7">
      <w:pPr>
        <w:ind w:left="227" w:hanging="227"/>
      </w:pPr>
      <w:r>
        <w:t>2. Presione Ingresar.</w:t>
      </w:r>
    </w:p>
    <w:p w14:paraId="29F7CBE6" w14:textId="77777777" w:rsidR="00693620" w:rsidRDefault="00640AF7">
      <w:pPr>
        <w:ind w:left="227" w:hanging="227"/>
      </w:pPr>
      <w:r>
        <w:t>3. Si aparece Nombre de usuario o contraseña incorrectos, vuelva a escribir la contraseña; el campo se limpia después del rechazo.</w:t>
      </w:r>
    </w:p>
    <w:p w14:paraId="2255F56C" w14:textId="77777777" w:rsidR="00693620" w:rsidRDefault="00640AF7">
      <w:r>
        <w:t>Resultado esperado: se abre Inicio y muestra el Panel principal. Solo se admite una cuenta activa con credenciales correctas.</w:t>
      </w:r>
    </w:p>
    <w:p w14:paraId="56B4F2EB" w14:textId="77777777" w:rsidR="00693620" w:rsidRDefault="00640AF7">
      <w:pPr>
        <w:pStyle w:val="Ttulo3"/>
      </w:pPr>
      <w:r>
        <w:t>14.5.2 Cerrar la sesión</w:t>
      </w:r>
    </w:p>
    <w:p w14:paraId="76D81488" w14:textId="77777777" w:rsidR="00693620" w:rsidRDefault="00640AF7">
      <w:pPr>
        <w:ind w:left="227" w:hanging="227"/>
      </w:pPr>
      <w:r>
        <w:t>1. Cierre la ventana principal Inicio mediante su botón de cierre.</w:t>
      </w:r>
    </w:p>
    <w:p w14:paraId="5A98AC93" w14:textId="77777777" w:rsidR="00693620" w:rsidRDefault="00640AF7">
      <w:pPr>
        <w:ind w:left="227" w:hanging="227"/>
      </w:pPr>
      <w:r>
        <w:t>2. Verifique que vuelva a mostrarse el login con los campos vacíos.</w:t>
      </w:r>
    </w:p>
    <w:p w14:paraId="2E217751" w14:textId="77777777" w:rsidR="00693620" w:rsidRDefault="00640AF7">
      <w:pPr>
        <w:ind w:left="227" w:hanging="227"/>
      </w:pPr>
      <w:r>
        <w:t>3. Para salir completamente, cierre también la pantalla de acceso.</w:t>
      </w:r>
    </w:p>
    <w:p w14:paraId="54EB3830" w14:textId="77777777" w:rsidR="00693620" w:rsidRDefault="00640AF7">
      <w:r>
        <w:t>Resultado esperado: la sesión de la aplicación se elimina. No existe un comando independiente denominado Cerrar sesión en el menú actual.</w:t>
      </w:r>
    </w:p>
    <w:p w14:paraId="5ED77A81" w14:textId="77777777" w:rsidR="00693620" w:rsidRDefault="00640AF7">
      <w:pPr>
        <w:pStyle w:val="Ttulo2"/>
      </w:pPr>
      <w:bookmarkStart w:id="55" w:name="_Toc241866928"/>
      <w:r>
        <w:t>14.6 Pantalla principal y búsqueda</w:t>
      </w:r>
      <w:bookmarkEnd w:id="55"/>
    </w:p>
    <w:p w14:paraId="0B838461" w14:textId="77777777" w:rsidR="00693620" w:rsidRDefault="00640AF7">
      <w:r>
        <w:t>El panel muestra Ventas de hoy, Saldo pendiente de cobro y Ventas por cobrar. El listado diferencia Estado de pago y Estado de entrega. Seleccionar una venta presenta sus productos al pie.</w:t>
      </w:r>
    </w:p>
    <w:p w14:paraId="4F7A24BA" w14:textId="77777777" w:rsidR="00693620" w:rsidRDefault="00640AF7">
      <w:pPr>
        <w:ind w:left="227" w:hanging="227"/>
      </w:pPr>
      <w:r>
        <w:t>1. Escriba número de venta, nombre y apellido del cliente, DNI o un estado en Buscar ventas.</w:t>
      </w:r>
    </w:p>
    <w:p w14:paraId="1BDFC2D9" w14:textId="77777777" w:rsidR="00693620" w:rsidRDefault="00640AF7">
      <w:pPr>
        <w:ind w:left="227" w:hanging="227"/>
      </w:pPr>
      <w:r>
        <w:t>2. Presione Buscar o Enter.</w:t>
      </w:r>
    </w:p>
    <w:p w14:paraId="7242B90C" w14:textId="77777777" w:rsidR="00693620" w:rsidRDefault="00640AF7">
      <w:pPr>
        <w:ind w:left="227" w:hanging="227"/>
      </w:pPr>
      <w:r>
        <w:t>3. Para volver a las últimas operaciones, presione Últimas 10 / Actualizar.</w:t>
      </w:r>
    </w:p>
    <w:p w14:paraId="04C206BC" w14:textId="77777777" w:rsidR="00693620" w:rsidRDefault="00640AF7">
      <w:pPr>
        <w:ind w:left="227" w:hanging="227"/>
      </w:pPr>
      <w:r>
        <w:t>4. Para consultar documentos, seleccione una venta y presione Garantía / remito.</w:t>
      </w:r>
    </w:p>
    <w:p w14:paraId="22891A10" w14:textId="77777777" w:rsidR="00693620" w:rsidRDefault="00640AF7">
      <w:r>
        <w:t>Resultado esperado: se actualiza el listado y el detalle de la venta seleccionada. Una búsqueda vacía vuelve a las últimas diez ventas.</w:t>
      </w:r>
    </w:p>
    <w:p w14:paraId="00B9A165" w14:textId="77777777" w:rsidR="00693620" w:rsidRDefault="00640AF7">
      <w:r>
        <w:t>Los estados de pago habituales son Pendiente, Parcial y Pagada. Los estados de entrega del panel son Pendiente, Preparación parcial, Preparada, Entrega parcial, Entregada y Cancelada. Escribir Parcial puede coincidir con los dos tipos. Escriba Entrega parcial o Preparación parcial cuando quiera precisar la entrega. Pendiente también puede pertenecer a pago o entrega; compruebe la columna de cada resultado.</w:t>
      </w:r>
    </w:p>
    <w:p w14:paraId="6C716167" w14:textId="77777777" w:rsidR="00693620" w:rsidRDefault="00640AF7">
      <w:pPr>
        <w:pStyle w:val="Ttulo2"/>
      </w:pPr>
      <w:bookmarkStart w:id="56" w:name="_Toc241866929"/>
      <w:r>
        <w:t>14.7 Gestión de clientes</w:t>
      </w:r>
      <w:bookmarkEnd w:id="56"/>
    </w:p>
    <w:p w14:paraId="54B291B9" w14:textId="77777777" w:rsidR="00693620" w:rsidRDefault="00640AF7">
      <w:pPr>
        <w:pStyle w:val="Ttulo3"/>
      </w:pPr>
      <w:r>
        <w:t>14.7.1 Crear cliente</w:t>
      </w:r>
    </w:p>
    <w:p w14:paraId="618D3B66" w14:textId="77777777" w:rsidR="00693620" w:rsidRDefault="00640AF7">
      <w:pPr>
        <w:ind w:left="227" w:hanging="227"/>
      </w:pPr>
      <w:r>
        <w:t>1. Abra Clientes y complete nombre, apellido, DNI y teléfono.</w:t>
      </w:r>
    </w:p>
    <w:p w14:paraId="022CA60E" w14:textId="77777777" w:rsidR="00693620" w:rsidRDefault="00640AF7">
      <w:pPr>
        <w:ind w:left="227" w:hanging="227"/>
      </w:pPr>
      <w:r>
        <w:t>2. Complete dirección, ciudad y código postal si dispone de esos datos; son opcionales.</w:t>
      </w:r>
    </w:p>
    <w:p w14:paraId="05EB0D14" w14:textId="77777777" w:rsidR="00693620" w:rsidRDefault="00640AF7">
      <w:pPr>
        <w:ind w:left="227" w:hanging="227"/>
      </w:pPr>
      <w:r>
        <w:t>3. Presione Crear cliente.</w:t>
      </w:r>
    </w:p>
    <w:p w14:paraId="25616F44" w14:textId="77777777" w:rsidR="00693620" w:rsidRDefault="00640AF7">
      <w:r>
        <w:t>Resultado esperado: se registra el cliente y se actualiza el listado. El DNI debe tener siete u ocho números y no pertenecer a otro cliente. El teléfono admite entre ocho y veinte caracteres de formato telefónico. El código postal admite hasta doce letras, números, espacios o guiones.</w:t>
      </w:r>
    </w:p>
    <w:p w14:paraId="25F65A9D" w14:textId="77777777" w:rsidR="00693620" w:rsidRDefault="00640AF7">
      <w:pPr>
        <w:pStyle w:val="Ttulo3"/>
      </w:pPr>
      <w:r>
        <w:t>14.7.2 Buscar y modificar</w:t>
      </w:r>
    </w:p>
    <w:p w14:paraId="76FEF83C" w14:textId="77777777" w:rsidR="00693620" w:rsidRDefault="00640AF7">
      <w:pPr>
        <w:ind w:left="227" w:hanging="227"/>
      </w:pPr>
      <w:r>
        <w:t>1. Escriba nombre completo, DNI o teléfono y presione Buscar; también puede elegir una sugerencia.</w:t>
      </w:r>
    </w:p>
    <w:p w14:paraId="2E860B06" w14:textId="77777777" w:rsidR="00693620" w:rsidRDefault="00640AF7">
      <w:pPr>
        <w:ind w:left="227" w:hanging="227"/>
      </w:pPr>
      <w:r>
        <w:lastRenderedPageBreak/>
        <w:t>2. En la fila del cliente, presione Modificar cliente.</w:t>
      </w:r>
    </w:p>
    <w:p w14:paraId="6761B2BA" w14:textId="77777777" w:rsidR="00693620" w:rsidRDefault="00640AF7">
      <w:pPr>
        <w:ind w:left="227" w:hanging="227"/>
      </w:pPr>
      <w:r>
        <w:t>3. Edite las celdas habilitadas y presione Guardar cambios en esa misma fila.</w:t>
      </w:r>
    </w:p>
    <w:p w14:paraId="2A1289B3" w14:textId="77777777" w:rsidR="00693620" w:rsidRDefault="00640AF7">
      <w:r>
        <w:t>Resultado esperado: los datos se validan y se vuelve a cargar el listado. Si aparece una validación, la fila permanece en edición para corregirla.</w:t>
      </w:r>
    </w:p>
    <w:p w14:paraId="243962BC" w14:textId="77777777" w:rsidR="00693620" w:rsidRDefault="00640AF7">
      <w:pPr>
        <w:pStyle w:val="Ttulo3"/>
      </w:pPr>
      <w:r>
        <w:t>14.7.3 Consultar deuda</w:t>
      </w:r>
    </w:p>
    <w:p w14:paraId="488D7D72" w14:textId="77777777" w:rsidR="00693620" w:rsidRDefault="00640AF7">
      <w:pPr>
        <w:ind w:left="227" w:hanging="227"/>
      </w:pPr>
      <w:r>
        <w:t>1. Localice al cliente y observe Deuda pendiente y Cuenta.</w:t>
      </w:r>
    </w:p>
    <w:p w14:paraId="77124C43" w14:textId="77777777" w:rsidR="00693620" w:rsidRDefault="00640AF7">
      <w:pPr>
        <w:ind w:left="227" w:hanging="227"/>
      </w:pPr>
      <w:r>
        <w:t>2. Presione Ver detalle en su fila.</w:t>
      </w:r>
    </w:p>
    <w:p w14:paraId="14049BFB" w14:textId="77777777" w:rsidR="00693620" w:rsidRDefault="00640AF7">
      <w:r>
        <w:t>Resultado esperado: se muestran sus ventas con saldo. Ese importe proviene de ventas y pagos; no se modifica directamente desde la ficha del cliente.</w:t>
      </w:r>
    </w:p>
    <w:p w14:paraId="0FE0A68E" w14:textId="77777777" w:rsidR="00693620" w:rsidRDefault="00640AF7">
      <w:pPr>
        <w:pStyle w:val="Ttulo2"/>
      </w:pPr>
      <w:bookmarkStart w:id="57" w:name="_Toc241866930"/>
      <w:r>
        <w:t>14.8 Productos y variantes</w:t>
      </w:r>
      <w:bookmarkEnd w:id="57"/>
    </w:p>
    <w:p w14:paraId="38625C2B" w14:textId="77777777" w:rsidR="00693620" w:rsidRDefault="00640AF7">
      <w:pPr>
        <w:pStyle w:val="Ttulo3"/>
      </w:pPr>
      <w:r>
        <w:t>14.8.1 Crear producto</w:t>
      </w:r>
    </w:p>
    <w:p w14:paraId="3076BB82" w14:textId="77777777" w:rsidR="00693620" w:rsidRDefault="00640AF7">
      <w:pPr>
        <w:ind w:left="227" w:hanging="227"/>
      </w:pPr>
      <w:r>
        <w:t>1. Abra Stock y complete Nombre producto, Modelo, Marca, Categoria y la descripción cuando corresponda.</w:t>
      </w:r>
    </w:p>
    <w:p w14:paraId="5604348E" w14:textId="77777777" w:rsidR="00693620" w:rsidRDefault="00640AF7">
      <w:pPr>
        <w:ind w:left="227" w:hanging="227"/>
      </w:pPr>
      <w:r>
        <w:t>2. En Variantes del producto, indique color, condición y precio.</w:t>
      </w:r>
    </w:p>
    <w:p w14:paraId="7A610C9D" w14:textId="77777777" w:rsidR="00693620" w:rsidRDefault="00640AF7">
      <w:pPr>
        <w:ind w:left="227" w:hanging="227"/>
      </w:pPr>
      <w:r>
        <w:t>3. Presione Agregar variante. Repita para las variantes que necesite.</w:t>
      </w:r>
    </w:p>
    <w:p w14:paraId="782DEBDA" w14:textId="77777777" w:rsidR="00693620" w:rsidRDefault="00640AF7">
      <w:pPr>
        <w:ind w:left="227" w:hanging="227"/>
      </w:pPr>
      <w:r>
        <w:t>4. Revise el listado y presione Guardar Producto.</w:t>
      </w:r>
    </w:p>
    <w:p w14:paraId="14BDFE1D" w14:textId="77777777" w:rsidR="00693620" w:rsidRDefault="00640AF7">
      <w:r>
        <w:t>Resultado esperado: se guarda el producto con sus variantes y catálogos asociados. El alta requiere al menos una variante y precio positivo. Las existencias iniciales son cero; se incorporan mediante Ingreso de stock.</w:t>
      </w:r>
    </w:p>
    <w:p w14:paraId="57CA5203" w14:textId="77777777" w:rsidR="00693620" w:rsidRDefault="00640AF7">
      <w:pPr>
        <w:pStyle w:val="Ttulo3"/>
      </w:pPr>
      <w:r>
        <w:t>14.8.2 Buscar modificar o desactivar</w:t>
      </w:r>
    </w:p>
    <w:p w14:paraId="07B90EC4" w14:textId="77777777" w:rsidR="00693620" w:rsidRDefault="00640AF7">
      <w:pPr>
        <w:ind w:left="227" w:hanging="227"/>
      </w:pPr>
      <w:r>
        <w:t>1. Utilice Buscar productos y los filtros de marca, categoría, condición y modelo.</w:t>
      </w:r>
    </w:p>
    <w:p w14:paraId="6178283A" w14:textId="77777777" w:rsidR="00693620" w:rsidRDefault="00640AF7">
      <w:pPr>
        <w:ind w:left="227" w:hanging="227"/>
      </w:pPr>
      <w:r>
        <w:t>2. Presione Buscar; Limpiar filtros permite restablecer los criterios.</w:t>
      </w:r>
    </w:p>
    <w:p w14:paraId="59AC2DA8" w14:textId="77777777" w:rsidR="00693620" w:rsidRDefault="00640AF7">
      <w:pPr>
        <w:ind w:left="227" w:hanging="227"/>
      </w:pPr>
      <w:r>
        <w:t>3. En la variante correspondiente, utilice Modificar, edite los datos habilitados y confirme con el Guardar modificación en la fila.</w:t>
      </w:r>
    </w:p>
    <w:p w14:paraId="3D607826" w14:textId="77777777" w:rsidR="00693620" w:rsidRDefault="00640AF7">
      <w:pPr>
        <w:ind w:left="227" w:hanging="227"/>
      </w:pPr>
      <w:r>
        <w:t>4. Para retirar una variante del listado activo, utilice Eliminar y lea la confirmación. Esta acción desactiva la variante; no elimina los registros históricos relacionados.</w:t>
      </w:r>
    </w:p>
    <w:p w14:paraId="38EE15C8" w14:textId="77777777" w:rsidR="00693620" w:rsidRDefault="00640AF7">
      <w:r>
        <w:t>Resultado esperado: la consulta y edición se realizan sobre la variante elegida. Evite cambiar el stock manualmente para representar una compra: utilice un ingreso para conservar proveedor y documento.</w:t>
      </w:r>
    </w:p>
    <w:p w14:paraId="20C67A8A" w14:textId="77777777" w:rsidR="00693620" w:rsidRDefault="00640AF7">
      <w:pPr>
        <w:pStyle w:val="Ttulo2"/>
      </w:pPr>
      <w:bookmarkStart w:id="58" w:name="_Toc241866931"/>
      <w:r>
        <w:t>14.9 Registro de ingresos de stock</w:t>
      </w:r>
      <w:bookmarkEnd w:id="58"/>
    </w:p>
    <w:p w14:paraId="7957D4A6" w14:textId="77777777" w:rsidR="00693620" w:rsidRDefault="00640AF7">
      <w:pPr>
        <w:ind w:left="227" w:hanging="227"/>
      </w:pPr>
      <w:r>
        <w:t>1. En Stock, vaya a Ingreso de stock.</w:t>
      </w:r>
    </w:p>
    <w:p w14:paraId="3985E050" w14:textId="77777777" w:rsidR="00693620" w:rsidRDefault="00640AF7">
      <w:pPr>
        <w:ind w:left="227" w:hanging="227"/>
      </w:pPr>
      <w:r>
        <w:t>2. Seleccione un proveedor de las sugerencias o escriba su nombre. Si no existe, se crea al guardar el ingreso.</w:t>
      </w:r>
    </w:p>
    <w:p w14:paraId="5FFB2837" w14:textId="77777777" w:rsidR="00693620" w:rsidRDefault="00640AF7">
      <w:pPr>
        <w:ind w:left="227" w:hanging="227"/>
      </w:pPr>
      <w:r>
        <w:t>3. Indique la fecha y el número o código del documento del proveedor.</w:t>
      </w:r>
    </w:p>
    <w:p w14:paraId="4142A6F0" w14:textId="77777777" w:rsidR="00693620" w:rsidRDefault="00640AF7">
      <w:pPr>
        <w:ind w:left="227" w:hanging="227"/>
      </w:pPr>
      <w:r>
        <w:t>4. Presione Buscar producto, elija las variantes y complete cantidad y costo unitario en el detalle.</w:t>
      </w:r>
    </w:p>
    <w:p w14:paraId="350B20AD" w14:textId="77777777" w:rsidR="00693620" w:rsidRDefault="00640AF7">
      <w:pPr>
        <w:ind w:left="227" w:hanging="227"/>
      </w:pPr>
      <w:r>
        <w:t>5. Revise Unidades ingresadas y Total ingreso.</w:t>
      </w:r>
    </w:p>
    <w:p w14:paraId="06F15E60" w14:textId="77777777" w:rsidR="00693620" w:rsidRDefault="00640AF7">
      <w:pPr>
        <w:ind w:left="227" w:hanging="227"/>
      </w:pPr>
      <w:r>
        <w:t>6. Presione Registrar ingreso.</w:t>
      </w:r>
    </w:p>
    <w:p w14:paraId="74BE2DF6" w14:textId="77777777" w:rsidR="00693620" w:rsidRDefault="00640AF7">
      <w:r>
        <w:t>Resultado esperado: se guarda el ingreso con sus detalles, aumenta el disponible de las variantes y se actualiza su costo. Los campos de ingreso se limpian después del registro.</w:t>
      </w:r>
    </w:p>
    <w:p w14:paraId="3EF63333" w14:textId="77777777" w:rsidR="00693620" w:rsidRDefault="00640AF7">
      <w:r>
        <w:lastRenderedPageBreak/>
        <w:t>El documento es obligatorio y admite hasta cincuenta caracteres. Cada cantidad debe ser positiva y cada costo no negativo. Si algún detalle falla, no se conserva un ingreso parcial ni un proveedor nuevo creado por esa operación.</w:t>
      </w:r>
    </w:p>
    <w:p w14:paraId="0616F6AF" w14:textId="77777777" w:rsidR="00693620" w:rsidRDefault="00640AF7">
      <w:pPr>
        <w:pStyle w:val="Ttulo2"/>
      </w:pPr>
      <w:bookmarkStart w:id="59" w:name="_Toc241866932"/>
      <w:r>
        <w:t>14.10 Registro de una venta</w:t>
      </w:r>
      <w:bookmarkEnd w:id="59"/>
    </w:p>
    <w:p w14:paraId="3A02522B" w14:textId="77777777" w:rsidR="00693620" w:rsidRDefault="00640AF7">
      <w:pPr>
        <w:ind w:left="227" w:hanging="227"/>
      </w:pPr>
      <w:r>
        <w:t>1. Abra Nueva venta.</w:t>
      </w:r>
    </w:p>
    <w:p w14:paraId="0617171D" w14:textId="77777777" w:rsidR="00693620" w:rsidRDefault="00640AF7">
      <w:pPr>
        <w:ind w:left="227" w:hanging="227"/>
      </w:pPr>
      <w:r>
        <w:t>2. Escriba al menos dos caracteres para buscar un cliente y elija una sugerencia. Confirmar el texto sin elegir la sugerencia no selecciona automáticamente al cliente.</w:t>
      </w:r>
    </w:p>
    <w:p w14:paraId="3EDE5EB2" w14:textId="77777777" w:rsidR="00693620" w:rsidRDefault="00640AF7">
      <w:pPr>
        <w:ind w:left="227" w:hanging="227"/>
      </w:pPr>
      <w:r>
        <w:t>3. Busque un producto, elija su variante, indique la cantidad y presione el botón para agregarlo. Repita según el detalle.</w:t>
      </w:r>
    </w:p>
    <w:p w14:paraId="73E39E1D" w14:textId="77777777" w:rsidR="00693620" w:rsidRDefault="00640AF7">
      <w:pPr>
        <w:ind w:left="227" w:hanging="227"/>
      </w:pPr>
      <w:r>
        <w:t>4. Revise los productos y utilice Quitar si necesita retirar una línea.</w:t>
      </w:r>
    </w:p>
    <w:p w14:paraId="7E35BB5D" w14:textId="77777777" w:rsidR="00693620" w:rsidRDefault="00640AF7">
      <w:pPr>
        <w:ind w:left="227" w:hanging="227"/>
      </w:pPr>
      <w:r>
        <w:t>5. Defina descuento y modalidad: retiro en el local, retiro posterior o envío a domicilio. Para envío complete domicilio, logística y costo; Usar dirección registrada permite copiarla si existe.</w:t>
      </w:r>
    </w:p>
    <w:p w14:paraId="6E61D04D" w14:textId="77777777" w:rsidR="00693620" w:rsidRDefault="00640AF7">
      <w:pPr>
        <w:ind w:left="227" w:hanging="227"/>
      </w:pPr>
      <w:r>
        <w:t>6. Seleccione Seña para reserva, Pago parcial o Pago total.</w:t>
      </w:r>
    </w:p>
    <w:p w14:paraId="3980FB01" w14:textId="77777777" w:rsidR="00693620" w:rsidRDefault="00640AF7">
      <w:pPr>
        <w:ind w:left="227" w:hanging="227"/>
      </w:pPr>
      <w:r>
        <w:t>7. Seleccione el medio y cuotas, indique Importe cobrado y utilice el botón para agregar el pago. Puede agregar diferentes medios y retirar uno con Quitar.</w:t>
      </w:r>
    </w:p>
    <w:p w14:paraId="242A37E5" w14:textId="77777777" w:rsidR="00693620" w:rsidRDefault="00640AF7">
      <w:pPr>
        <w:ind w:left="227" w:hanging="227"/>
      </w:pPr>
      <w:r>
        <w:t>8. Revise total, pago y saldo. La fecha de cobro es la actual.</w:t>
      </w:r>
    </w:p>
    <w:p w14:paraId="02AF2091" w14:textId="77777777" w:rsidR="00693620" w:rsidRDefault="00640AF7">
      <w:pPr>
        <w:ind w:left="227" w:hanging="227"/>
      </w:pPr>
      <w:r>
        <w:t>9. Presione Registrar venta y conserve el número mostrado.</w:t>
      </w:r>
    </w:p>
    <w:p w14:paraId="1380FC06" w14:textId="77777777" w:rsidR="00693620" w:rsidRDefault="00640AF7">
      <w:r>
        <w:t>Resultado esperado: se registra la operación y se ofrece la impresión de los comprobantes. Pago total debe cubrir la base; Seña para reserva y Pago parcial requieren un cobro inicial positivo e inferior a esa base.</w:t>
      </w:r>
    </w:p>
    <w:p w14:paraId="56511F23" w14:textId="77777777" w:rsidR="00693620" w:rsidRDefault="00640AF7">
      <w:r>
        <w:t>En Nueva venta, Importe cobrado representa el dinero final recibido: el sistema separa base y recargo. El importe estimado por el saldo depende del medio seleccionado; no equivale a un recargo ya registrado hasta que se agrega y guarda el cobro.</w:t>
      </w:r>
    </w:p>
    <w:p w14:paraId="012471F6" w14:textId="77777777" w:rsidR="00693620" w:rsidRDefault="00640AF7">
      <w:r>
        <w:t>La seña representa la condición del pago. No realiza por sí sola una reserva transaccional del stock al confirmar la venta. El disponible se reduce al preparar la entrega. Si cambia el stock durante la operación, confirme las existencias antes de asumir un compromiso comercial.</w:t>
      </w:r>
    </w:p>
    <w:p w14:paraId="6E34A196" w14:textId="77777777" w:rsidR="00693620" w:rsidRDefault="00640AF7">
      <w:pPr>
        <w:pStyle w:val="Ttulo2"/>
      </w:pPr>
      <w:bookmarkStart w:id="60" w:name="_Toc241866933"/>
      <w:r>
        <w:t>14.11 Pagos y saldos</w:t>
      </w:r>
      <w:bookmarkEnd w:id="60"/>
    </w:p>
    <w:p w14:paraId="7427F2AC" w14:textId="77777777" w:rsidR="00693620" w:rsidRDefault="00640AF7">
      <w:pPr>
        <w:ind w:left="227" w:hanging="227"/>
      </w:pPr>
      <w:r>
        <w:t>1. Abra Pagos y busque por venta o datos del cliente.</w:t>
      </w:r>
    </w:p>
    <w:p w14:paraId="3B95AD8A" w14:textId="77777777" w:rsidR="00693620" w:rsidRDefault="00640AF7">
      <w:pPr>
        <w:ind w:left="227" w:hanging="227"/>
      </w:pPr>
      <w:r>
        <w:t>2. Seleccione la venta; observe saldo y pagos registrados. Utilice el filtro de pendientes si necesita concentrarse en deudas.</w:t>
      </w:r>
    </w:p>
    <w:p w14:paraId="782F671D" w14:textId="77777777" w:rsidR="00693620" w:rsidRDefault="00640AF7">
      <w:pPr>
        <w:ind w:left="227" w:hanging="227"/>
      </w:pPr>
      <w:r>
        <w:t>3. Elija un medio activo y las cuotas disponibles.</w:t>
      </w:r>
    </w:p>
    <w:p w14:paraId="4D93B786" w14:textId="77777777" w:rsidR="00693620" w:rsidRDefault="00640AF7">
      <w:pPr>
        <w:ind w:left="227" w:hanging="227"/>
      </w:pPr>
      <w:r>
        <w:t>4. Escriba Importe a cancelar. En esta pantalla corresponde a la base de deuda, no al total final con recargo.</w:t>
      </w:r>
    </w:p>
    <w:p w14:paraId="36F4706A" w14:textId="77777777" w:rsidR="00693620" w:rsidRDefault="00640AF7">
      <w:pPr>
        <w:ind w:left="227" w:hanging="227"/>
      </w:pPr>
      <w:r>
        <w:t>5. Observe Total a cobrar y complete Cuenta destino / referencia si corresponde.</w:t>
      </w:r>
    </w:p>
    <w:p w14:paraId="5A895917" w14:textId="77777777" w:rsidR="00693620" w:rsidRDefault="00640AF7">
      <w:pPr>
        <w:ind w:left="227" w:hanging="227"/>
      </w:pPr>
      <w:r>
        <w:t>6. Presione Registrar pago.</w:t>
      </w:r>
    </w:p>
    <w:p w14:paraId="622BA53D" w14:textId="77777777" w:rsidR="00693620" w:rsidRDefault="00640AF7">
      <w:r>
        <w:t>Resultado esperado: el cobro se agrega, el total incorpora el nuevo recargo y el estado pasa a Parcial o Pagada. El importe base no puede superar el saldo vigente.</w:t>
      </w:r>
    </w:p>
    <w:p w14:paraId="3F6F05DA" w14:textId="77777777" w:rsidR="00693620" w:rsidRDefault="00640AF7">
      <w:r>
        <w:t>Ejemplo: para cancelar una base de 100 con recargo del 10 %, el total a cobrar es 110. El sistema incorpora 10 al total de la venta y registra 110 cobrados, de modo que la base adeudada baja en 100. Una caja ya cerrada impide registrar ese cobro en el día.</w:t>
      </w:r>
    </w:p>
    <w:p w14:paraId="21405D3B" w14:textId="77777777" w:rsidR="00693620" w:rsidRDefault="00640AF7">
      <w:pPr>
        <w:pStyle w:val="Ttulo2"/>
      </w:pPr>
      <w:bookmarkStart w:id="61" w:name="_Toc241866934"/>
      <w:r>
        <w:lastRenderedPageBreak/>
        <w:t>14.12 Preparación y confirmación de entregas</w:t>
      </w:r>
      <w:bookmarkEnd w:id="61"/>
    </w:p>
    <w:p w14:paraId="3D455C87" w14:textId="77777777" w:rsidR="00693620" w:rsidRDefault="00640AF7">
      <w:pPr>
        <w:pStyle w:val="Ttulo3"/>
      </w:pPr>
      <w:r>
        <w:t>14.12.1 Preparar</w:t>
      </w:r>
    </w:p>
    <w:p w14:paraId="28FB7472" w14:textId="77777777" w:rsidR="00693620" w:rsidRDefault="00640AF7">
      <w:pPr>
        <w:ind w:left="227" w:hanging="227"/>
      </w:pPr>
      <w:r>
        <w:t>1. Abra Entregas y presione Buscar con el número de venta o datos del cliente.</w:t>
      </w:r>
    </w:p>
    <w:p w14:paraId="51AF053E" w14:textId="77777777" w:rsidR="00693620" w:rsidRDefault="00640AF7">
      <w:pPr>
        <w:ind w:left="227" w:hanging="227"/>
      </w:pPr>
      <w:r>
        <w:t>2. Seleccione un producto en Productos por preparar.</w:t>
      </w:r>
    </w:p>
    <w:p w14:paraId="4268EE78" w14:textId="77777777" w:rsidR="00693620" w:rsidRDefault="00640AF7">
      <w:pPr>
        <w:ind w:left="227" w:hanging="227"/>
      </w:pPr>
      <w:r>
        <w:t>3. Indique una cantidad que no supere Por preparar.</w:t>
      </w:r>
    </w:p>
    <w:p w14:paraId="4E914E5B" w14:textId="77777777" w:rsidR="00693620" w:rsidRDefault="00640AF7">
      <w:pPr>
        <w:ind w:left="227" w:hanging="227"/>
      </w:pPr>
      <w:r>
        <w:t>4. Verifique destino y horario. Para retiro se utiliza Retiro en local.</w:t>
      </w:r>
    </w:p>
    <w:p w14:paraId="3777CDF4" w14:textId="77777777" w:rsidR="00693620" w:rsidRDefault="00640AF7">
      <w:pPr>
        <w:ind w:left="227" w:hanging="227"/>
      </w:pPr>
      <w:r>
        <w:t>5. Presione Preparar entrega.</w:t>
      </w:r>
    </w:p>
    <w:p w14:paraId="0A24DBC4" w14:textId="77777777" w:rsidR="00693620" w:rsidRDefault="00640AF7">
      <w:r>
        <w:t>Resultado esperado: se crea una preparación con envío pendiente y se reduce el stock disponible. Puede preparar una parte de las unidades vendidas. La operación requiere permiso de gestión; el Vendedor solo consulta.</w:t>
      </w:r>
    </w:p>
    <w:p w14:paraId="430FA4AD" w14:textId="77777777" w:rsidR="00693620" w:rsidRDefault="00640AF7">
      <w:pPr>
        <w:pStyle w:val="Ttulo3"/>
      </w:pPr>
      <w:r>
        <w:t>14.12.2 Confirmar</w:t>
      </w:r>
    </w:p>
    <w:p w14:paraId="4A2D5CB6" w14:textId="77777777" w:rsidR="00693620" w:rsidRDefault="00640AF7">
      <w:pPr>
        <w:ind w:left="227" w:hanging="227"/>
      </w:pPr>
      <w:r>
        <w:t>1. En Entregas preparadas, seleccione el envío pendiente correspondiente.</w:t>
      </w:r>
    </w:p>
    <w:p w14:paraId="494A801E" w14:textId="77777777" w:rsidR="00693620" w:rsidRDefault="00640AF7">
      <w:pPr>
        <w:ind w:left="227" w:hanging="227"/>
      </w:pPr>
      <w:r>
        <w:t>2. Después de la entrega efectiva, presione Confirmar entrega seleccionada.</w:t>
      </w:r>
    </w:p>
    <w:p w14:paraId="4A21DC1C" w14:textId="77777777" w:rsidR="00693620" w:rsidRDefault="00640AF7">
      <w:r>
        <w:t>Resultado esperado: se registra fecha y hora, el envío queda Entregado y los detalles completos se actualizan. No se vuelve a descontar stock y el estado de pago permanece independiente.</w:t>
      </w:r>
    </w:p>
    <w:p w14:paraId="1005F684" w14:textId="77777777" w:rsidR="00693620" w:rsidRDefault="00640AF7">
      <w:r>
        <w:t>El número comercial mostrado como remito corresponde a la venta; los registros internos de preparación y envío poseen identificadores propios.</w:t>
      </w:r>
    </w:p>
    <w:p w14:paraId="4FCEDF59" w14:textId="77777777" w:rsidR="00693620" w:rsidRDefault="00640AF7">
      <w:pPr>
        <w:pStyle w:val="Ttulo2"/>
      </w:pPr>
      <w:bookmarkStart w:id="62" w:name="_Toc241866935"/>
      <w:r>
        <w:t>14.13 Gestión de caja</w:t>
      </w:r>
      <w:bookmarkEnd w:id="62"/>
    </w:p>
    <w:p w14:paraId="4E5B386A" w14:textId="77777777" w:rsidR="00693620" w:rsidRDefault="00640AF7">
      <w:r>
        <w:t>Caja y gastos está disponible para Administrador desde el panel. Incluye cobros por la fecha del pago, gastos, ingresos extra y café. No utiliza la fecha de venta para asignar un cobro a la jornada.</w:t>
      </w:r>
    </w:p>
    <w:p w14:paraId="421189A7" w14:textId="77777777" w:rsidR="00693620" w:rsidRDefault="00640AF7">
      <w:pPr>
        <w:pStyle w:val="Ttulo3"/>
      </w:pPr>
      <w:r>
        <w:t>14.13.1 Consultar y registrar</w:t>
      </w:r>
    </w:p>
    <w:p w14:paraId="35DAAD73" w14:textId="77777777" w:rsidR="00693620" w:rsidRDefault="00640AF7">
      <w:pPr>
        <w:ind w:left="227" w:hanging="227"/>
      </w:pPr>
      <w:r>
        <w:t>1. Abra Caja y gastos, seleccione Fecha y presione Consultar / actualizar.</w:t>
      </w:r>
    </w:p>
    <w:p w14:paraId="213CF031" w14:textId="77777777" w:rsidR="00693620" w:rsidRDefault="00640AF7">
      <w:pPr>
        <w:ind w:left="227" w:hanging="227"/>
      </w:pPr>
      <w:r>
        <w:t>2. Para un movimiento de hoy, complete Tipo, Motivo, Medio, Moneda, Importe y Cuenta / referencia.</w:t>
      </w:r>
    </w:p>
    <w:p w14:paraId="39D7525B" w14:textId="77777777" w:rsidR="00693620" w:rsidRDefault="00640AF7">
      <w:pPr>
        <w:ind w:left="227" w:hanging="227"/>
      </w:pPr>
      <w:r>
        <w:t>3. Presione Registrar movimiento.</w:t>
      </w:r>
    </w:p>
    <w:p w14:paraId="147F3CA3" w14:textId="77777777" w:rsidR="00693620" w:rsidRDefault="00640AF7">
      <w:r>
        <w:t>Resultado esperado: el movimiento aparece en el listado y actualiza el resumen. Los dólares se registran como efectivo y no se suman con los pesos.</w:t>
      </w:r>
    </w:p>
    <w:p w14:paraId="7045E8F1" w14:textId="77777777" w:rsidR="00693620" w:rsidRDefault="00640AF7">
      <w:pPr>
        <w:pStyle w:val="Ttulo3"/>
      </w:pPr>
      <w:r>
        <w:t>14.13.2 Anular movimiento manual</w:t>
      </w:r>
    </w:p>
    <w:p w14:paraId="45065A70" w14:textId="77777777" w:rsidR="00693620" w:rsidRDefault="00640AF7">
      <w:pPr>
        <w:ind w:left="227" w:hanging="227"/>
      </w:pPr>
      <w:r>
        <w:t>1. Seleccione un gasto o ingreso manual.</w:t>
      </w:r>
    </w:p>
    <w:p w14:paraId="1FC86251" w14:textId="77777777" w:rsidR="00693620" w:rsidRDefault="00640AF7">
      <w:pPr>
        <w:ind w:left="227" w:hanging="227"/>
      </w:pPr>
      <w:r>
        <w:t>2. Presione Anular movimiento seleccionado.</w:t>
      </w:r>
    </w:p>
    <w:p w14:paraId="657078EB" w14:textId="77777777" w:rsidR="00693620" w:rsidRDefault="00640AF7">
      <w:pPr>
        <w:ind w:left="227" w:hanging="227"/>
      </w:pPr>
      <w:r>
        <w:t>3. Escriba el motivo y presione Anular en el diálogo.</w:t>
      </w:r>
    </w:p>
    <w:p w14:paraId="26DBB1C1" w14:textId="77777777" w:rsidR="00693620" w:rsidRDefault="00640AF7">
      <w:r>
        <w:t>Resultado esperado: el movimiento deja de integrar el resumen activo y queda registrado su motivo. Los cobros de ventas no se anulan desde esta opción.</w:t>
      </w:r>
    </w:p>
    <w:p w14:paraId="553EFF8B" w14:textId="77777777" w:rsidR="00693620" w:rsidRDefault="00640AF7">
      <w:pPr>
        <w:pStyle w:val="Ttulo3"/>
      </w:pPr>
      <w:r>
        <w:t>14.13.3 Cerrar e imprimir</w:t>
      </w:r>
    </w:p>
    <w:p w14:paraId="6CDE6DCE" w14:textId="77777777" w:rsidR="00693620" w:rsidRDefault="00640AF7">
      <w:pPr>
        <w:ind w:left="227" w:hanging="227"/>
      </w:pPr>
      <w:r>
        <w:t>1. Consulte la fecha y actualice el listado.</w:t>
      </w:r>
    </w:p>
    <w:p w14:paraId="2C2770C6" w14:textId="77777777" w:rsidR="00693620" w:rsidRDefault="00640AF7">
      <w:pPr>
        <w:ind w:left="227" w:hanging="227"/>
      </w:pPr>
      <w:r>
        <w:t>2. Complete Hora de inicio, Saldo inicial ARS, Saldo inicial USD y Observaciones del cierre.</w:t>
      </w:r>
    </w:p>
    <w:p w14:paraId="001E1601" w14:textId="77777777" w:rsidR="00693620" w:rsidRDefault="00640AF7">
      <w:pPr>
        <w:ind w:left="227" w:hanging="227"/>
      </w:pPr>
      <w:r>
        <w:t>3. Revise cobros, gastos y balance por moneda.</w:t>
      </w:r>
    </w:p>
    <w:p w14:paraId="1D3ECF13" w14:textId="77777777" w:rsidR="00693620" w:rsidRDefault="00640AF7">
      <w:pPr>
        <w:ind w:left="227" w:hanging="227"/>
      </w:pPr>
      <w:r>
        <w:lastRenderedPageBreak/>
        <w:t>4. Presione Cerrar caja del día y confirme la pregunta.</w:t>
      </w:r>
    </w:p>
    <w:p w14:paraId="0D9AD3EA" w14:textId="77777777" w:rsidR="00693620" w:rsidRDefault="00640AF7">
      <w:pPr>
        <w:ind w:left="227" w:hanging="227"/>
      </w:pPr>
      <w:r>
        <w:t>5. Para consultar el documento, presione Ver / imprimir cierre.</w:t>
      </w:r>
    </w:p>
    <w:p w14:paraId="07C068DD" w14:textId="77777777" w:rsidR="00693620" w:rsidRDefault="00640AF7">
      <w:r>
        <w:t>Resultado esperado: se conserva el cierre y no se pueden agregar cobros ni movimientos a esa fecha. Si aparecen movimientos nuevos entre consulta y cierre, actualice y revise antes de confirmar nuevamente. La pantalla actual no solicita conteo de billetes.</w:t>
      </w:r>
    </w:p>
    <w:p w14:paraId="7B83AA3E" w14:textId="77777777" w:rsidR="00693620" w:rsidRDefault="00640AF7">
      <w:pPr>
        <w:pStyle w:val="Ttulo2"/>
      </w:pPr>
      <w:bookmarkStart w:id="63" w:name="_Toc241866936"/>
      <w:r>
        <w:t>14.14 Medios de pago</w:t>
      </w:r>
      <w:bookmarkEnd w:id="63"/>
    </w:p>
    <w:p w14:paraId="05270310" w14:textId="77777777" w:rsidR="00693620" w:rsidRDefault="00640AF7">
      <w:pPr>
        <w:ind w:left="227" w:hanging="227"/>
      </w:pPr>
      <w:r>
        <w:t>1. Ingrese a Medios de pago con una cuenta Administrador.</w:t>
      </w:r>
    </w:p>
    <w:p w14:paraId="44AD3E13" w14:textId="77777777" w:rsidR="00693620" w:rsidRDefault="00640AF7">
      <w:pPr>
        <w:ind w:left="227" w:hanging="227"/>
      </w:pPr>
      <w:r>
        <w:t>2. Para crear, presione Nuevo, indique Nombre del medio, clasificación de caja y recargos.</w:t>
      </w:r>
    </w:p>
    <w:p w14:paraId="453340C2" w14:textId="77777777" w:rsidR="00693620" w:rsidRDefault="00640AF7">
      <w:pPr>
        <w:ind w:left="227" w:hanging="227"/>
      </w:pPr>
      <w:r>
        <w:t>3. Defina recargo general y porcentajes de 3, 6, 9 o 12 cuotas cuando corresponda.</w:t>
      </w:r>
    </w:p>
    <w:p w14:paraId="5A4834DB" w14:textId="77777777" w:rsidR="00693620" w:rsidRDefault="00640AF7">
      <w:pPr>
        <w:ind w:left="227" w:hanging="227"/>
      </w:pPr>
      <w:r>
        <w:t>4. Presione Guardar.</w:t>
      </w:r>
    </w:p>
    <w:p w14:paraId="1F20A25B" w14:textId="77777777" w:rsidR="00693620" w:rsidRDefault="00640AF7">
      <w:pPr>
        <w:ind w:left="227" w:hanging="227"/>
      </w:pPr>
      <w:r>
        <w:t>5. Para modificar, seleccione una fila, cambie valores y presione Guardar. Para retirar un medio, seleccione la fila y presione Desactivar.</w:t>
      </w:r>
    </w:p>
    <w:p w14:paraId="42014D02" w14:textId="77777777" w:rsidR="00693620" w:rsidRDefault="00640AF7">
      <w:r>
        <w:t>Resultado esperado: los medios activos quedan disponibles para los cobros. Los porcentajes no admiten números negativos. La desactivación conserva los pagos históricos.</w:t>
      </w:r>
    </w:p>
    <w:p w14:paraId="46F4184C" w14:textId="77777777" w:rsidR="00693620" w:rsidRDefault="00640AF7">
      <w:pPr>
        <w:pStyle w:val="Ttulo2"/>
      </w:pPr>
      <w:bookmarkStart w:id="64" w:name="_Toc241866937"/>
      <w:r>
        <w:t>14.15 Informes y alertas</w:t>
      </w:r>
      <w:bookmarkEnd w:id="64"/>
    </w:p>
    <w:p w14:paraId="1D54FBE5" w14:textId="77777777" w:rsidR="00693620" w:rsidRDefault="00640AF7">
      <w:pPr>
        <w:pStyle w:val="Ttulo3"/>
      </w:pPr>
      <w:r>
        <w:t>14.15.1 Informe de ventas</w:t>
      </w:r>
    </w:p>
    <w:p w14:paraId="60504353" w14:textId="77777777" w:rsidR="00693620" w:rsidRDefault="00640AF7">
      <w:pPr>
        <w:ind w:left="227" w:hanging="227"/>
      </w:pPr>
      <w:r>
        <w:t>1. Abra Informes con una cuenta autorizada.</w:t>
      </w:r>
    </w:p>
    <w:p w14:paraId="0233BDC5" w14:textId="77777777" w:rsidR="00693620" w:rsidRDefault="00640AF7">
      <w:pPr>
        <w:ind w:left="227" w:hanging="227"/>
      </w:pPr>
      <w:r>
        <w:t>2. Indique Desde y Hasta y, si necesita, producto, categoría, marca, cliente, envío, ubicación o monto mínimo y máximo.</w:t>
      </w:r>
    </w:p>
    <w:p w14:paraId="1603D049" w14:textId="77777777" w:rsidR="00693620" w:rsidRDefault="00640AF7">
      <w:pPr>
        <w:ind w:left="227" w:hanging="227"/>
      </w:pPr>
      <w:r>
        <w:t>3. Presione Consultar.</w:t>
      </w:r>
    </w:p>
    <w:p w14:paraId="2B5A5052" w14:textId="77777777" w:rsidR="00693620" w:rsidRDefault="00640AF7">
      <w:pPr>
        <w:ind w:left="227" w:hanging="227"/>
      </w:pPr>
      <w:r>
        <w:t>4. Para guardar los resultados, presione Exportar CSV y elija destino y nombre.</w:t>
      </w:r>
    </w:p>
    <w:p w14:paraId="42C8356D" w14:textId="77777777" w:rsidR="00693620" w:rsidRDefault="00640AF7">
      <w:r>
        <w:t>Resultado esperado: se muestran las operaciones que cumplen los filtros y se exporta el listado consultado. No se genera un gráfico ni una factura fiscal.</w:t>
      </w:r>
    </w:p>
    <w:p w14:paraId="15B6760F" w14:textId="77777777" w:rsidR="00693620" w:rsidRDefault="00640AF7">
      <w:pPr>
        <w:pStyle w:val="Ttulo3"/>
      </w:pPr>
      <w:r>
        <w:t>14.15.2 Alertas</w:t>
      </w:r>
    </w:p>
    <w:p w14:paraId="13DBE0AA" w14:textId="77777777" w:rsidR="00693620" w:rsidRDefault="00640AF7">
      <w:pPr>
        <w:ind w:left="227" w:hanging="227"/>
      </w:pPr>
      <w:r>
        <w:t>1. Abra Alertas para cargar la consulta. Para consultar nuevamente, cierre el formulario y vuelva a abrirlo desde el menú.</w:t>
      </w:r>
    </w:p>
    <w:p w14:paraId="75468A9C" w14:textId="77777777" w:rsidR="00693620" w:rsidRDefault="00640AF7">
      <w:pPr>
        <w:ind w:left="227" w:hanging="227"/>
      </w:pPr>
      <w:r>
        <w:t>2. Observe venta, cliente, primer pago, pagado, saldo y antigüedad.</w:t>
      </w:r>
    </w:p>
    <w:p w14:paraId="2E406CFF" w14:textId="77777777" w:rsidR="00693620" w:rsidRDefault="00640AF7">
      <w:r>
        <w:t>Resultado esperado: aparecen las ventas con saldo después de un mes desde el primer pago. Las ventas sin un primer pago no integran esta consulta de vencimiento.</w:t>
      </w:r>
    </w:p>
    <w:p w14:paraId="78A242E2" w14:textId="77777777" w:rsidR="00693620" w:rsidRDefault="00640AF7">
      <w:pPr>
        <w:pStyle w:val="Ttulo2"/>
      </w:pPr>
      <w:bookmarkStart w:id="65" w:name="_Toc241866938"/>
      <w:r>
        <w:t>14.16 Usuarios</w:t>
      </w:r>
      <w:bookmarkEnd w:id="65"/>
    </w:p>
    <w:p w14:paraId="03ECC68D" w14:textId="77777777" w:rsidR="00693620" w:rsidRDefault="00640AF7">
      <w:pPr>
        <w:pStyle w:val="Ttulo3"/>
      </w:pPr>
      <w:r>
        <w:t>14.16.1 Crear</w:t>
      </w:r>
    </w:p>
    <w:p w14:paraId="2D89B8CF" w14:textId="77777777" w:rsidR="00693620" w:rsidRDefault="00640AF7">
      <w:pPr>
        <w:ind w:left="227" w:hanging="227"/>
      </w:pPr>
      <w:r>
        <w:t>1. Ingrese a Usuarios como Administrador.</w:t>
      </w:r>
    </w:p>
    <w:p w14:paraId="1783AFC6" w14:textId="77777777" w:rsidR="00693620" w:rsidRDefault="00640AF7">
      <w:pPr>
        <w:ind w:left="227" w:hanging="227"/>
      </w:pPr>
      <w:r>
        <w:t>2. Seleccione Crear un usuario nuevo o presione Nuevo usuario.</w:t>
      </w:r>
    </w:p>
    <w:p w14:paraId="31FAF8DA" w14:textId="77777777" w:rsidR="00693620" w:rsidRDefault="00640AF7">
      <w:pPr>
        <w:ind w:left="227" w:hanging="227"/>
      </w:pPr>
      <w:r>
        <w:t>3. Complete nombre, contraseña y rol.</w:t>
      </w:r>
    </w:p>
    <w:p w14:paraId="04298656" w14:textId="77777777" w:rsidR="00693620" w:rsidRDefault="00640AF7">
      <w:pPr>
        <w:ind w:left="227" w:hanging="227"/>
      </w:pPr>
      <w:r>
        <w:t>4. Presione Crear usuario.</w:t>
      </w:r>
    </w:p>
    <w:p w14:paraId="48133B20" w14:textId="77777777" w:rsidR="00693620" w:rsidRDefault="00640AF7">
      <w:r>
        <w:t>Resultado esperado: se crea la cuenta con su contraseña protegida mediante BCrypt.</w:t>
      </w:r>
    </w:p>
    <w:p w14:paraId="24D02912" w14:textId="77777777" w:rsidR="00693620" w:rsidRDefault="00640AF7">
      <w:pPr>
        <w:pStyle w:val="Ttulo3"/>
      </w:pPr>
      <w:r>
        <w:lastRenderedPageBreak/>
        <w:t>14.16.2 Modificar nombre rol o contraseña</w:t>
      </w:r>
    </w:p>
    <w:p w14:paraId="60C46756" w14:textId="77777777" w:rsidR="00693620" w:rsidRDefault="00640AF7">
      <w:pPr>
        <w:ind w:left="227" w:hanging="227"/>
      </w:pPr>
      <w:r>
        <w:t>1. Seleccione el usuario existente en la lista superior.</w:t>
      </w:r>
    </w:p>
    <w:p w14:paraId="69BD393D" w14:textId="77777777" w:rsidR="00693620" w:rsidRDefault="00640AF7">
      <w:pPr>
        <w:ind w:left="227" w:hanging="227"/>
      </w:pPr>
      <w:r>
        <w:t>2. Cambie Nombre de usuario o Rol según corresponda.</w:t>
      </w:r>
    </w:p>
    <w:p w14:paraId="1B49C1B0" w14:textId="77777777" w:rsidR="00693620" w:rsidRDefault="00640AF7">
      <w:pPr>
        <w:ind w:left="227" w:hanging="227"/>
      </w:pPr>
      <w:r>
        <w:t>3. Para cambiar su contraseña, escriba Nueva contraseña. Déjela vacía si quiere conservarla.</w:t>
      </w:r>
    </w:p>
    <w:p w14:paraId="77983F52" w14:textId="77777777" w:rsidR="00693620" w:rsidRDefault="00640AF7">
      <w:pPr>
        <w:ind w:left="227" w:hanging="227"/>
      </w:pPr>
      <w:r>
        <w:t>4. Presione Guardar cambios.</w:t>
      </w:r>
    </w:p>
    <w:p w14:paraId="26C22A72" w14:textId="77777777" w:rsidR="00693620" w:rsidRDefault="00640AF7">
      <w:r>
        <w:t>Resultado esperado: se actualiza la cuenta sin mostrar la contraseña anterior. Utilice un nombre diferente para cada cuenta: el control de nombres duplicados todavía está pendiente.</w:t>
      </w:r>
    </w:p>
    <w:p w14:paraId="01E3226C" w14:textId="77777777" w:rsidR="00693620" w:rsidRDefault="00640AF7">
      <w:r>
        <w:t>Si modifica la cuenta actualmente autenticada, cierre Inicio y vuelva a ingresar para utilizar los datos y permisos actualizados. La pantalla actual no permite activar o desactivar cuentas ni recuperar una contraseña por correo. Conserve al menos una cuenta Administrador disponible.</w:t>
      </w:r>
    </w:p>
    <w:p w14:paraId="01AC35E5" w14:textId="77777777" w:rsidR="00693620" w:rsidRDefault="00640AF7">
      <w:pPr>
        <w:pStyle w:val="Ttulo2"/>
      </w:pPr>
      <w:bookmarkStart w:id="66" w:name="_Toc241866939"/>
      <w:r>
        <w:t>14.17 Historial</w:t>
      </w:r>
      <w:bookmarkEnd w:id="66"/>
    </w:p>
    <w:p w14:paraId="469C4F8F" w14:textId="77777777" w:rsidR="00693620" w:rsidRDefault="00640AF7">
      <w:pPr>
        <w:ind w:left="227" w:hanging="227"/>
      </w:pPr>
      <w:r>
        <w:t>1. Abra Historial con una cuenta autorizada.</w:t>
      </w:r>
    </w:p>
    <w:p w14:paraId="75A508B8" w14:textId="77777777" w:rsidR="00693620" w:rsidRDefault="00640AF7">
      <w:pPr>
        <w:ind w:left="227" w:hanging="227"/>
      </w:pPr>
      <w:r>
        <w:t>2. Defina las fechas y los filtros Remito, Accion y Usuario cuando corresponda.</w:t>
      </w:r>
    </w:p>
    <w:p w14:paraId="574C62FE" w14:textId="77777777" w:rsidR="00693620" w:rsidRDefault="00640AF7">
      <w:pPr>
        <w:ind w:left="227" w:hanging="227"/>
      </w:pPr>
      <w:r>
        <w:t>3. Presione Filtrar.</w:t>
      </w:r>
    </w:p>
    <w:p w14:paraId="287E96B2" w14:textId="77777777" w:rsidR="00693620" w:rsidRDefault="00640AF7">
      <w:pPr>
        <w:ind w:left="227" w:hanging="227"/>
      </w:pPr>
      <w:r>
        <w:t>4. Para volver al resumen reciente, presione Últimas 10.</w:t>
      </w:r>
    </w:p>
    <w:p w14:paraId="1B67FE23" w14:textId="77777777" w:rsidR="00693620" w:rsidRDefault="00640AF7">
      <w:r>
        <w:t>Resultado esperado: se muestran las actividades registradas, con usuario, acción, entidad, detalle y fecha. El historial no contiene todas las operaciones posibles del sistema; registra los eventos implementados.</w:t>
      </w:r>
    </w:p>
    <w:p w14:paraId="7F8D4586" w14:textId="77777777" w:rsidR="00693620" w:rsidRDefault="00640AF7">
      <w:pPr>
        <w:pStyle w:val="Ttulo2"/>
      </w:pPr>
      <w:bookmarkStart w:id="67" w:name="_Toc241866940"/>
      <w:r>
        <w:t>14.18 Garantías y remitos</w:t>
      </w:r>
      <w:bookmarkEnd w:id="67"/>
    </w:p>
    <w:p w14:paraId="69B12A73" w14:textId="77777777" w:rsidR="00693620" w:rsidRDefault="00640AF7">
      <w:pPr>
        <w:ind w:left="227" w:hanging="227"/>
      </w:pPr>
      <w:r>
        <w:t>1. Seleccione una venta del Panel principal y presione Garantía / remito.</w:t>
      </w:r>
    </w:p>
    <w:p w14:paraId="4CB678E2" w14:textId="77777777" w:rsidR="00693620" w:rsidRDefault="00640AF7">
      <w:pPr>
        <w:ind w:left="227" w:hanging="227"/>
      </w:pPr>
      <w:r>
        <w:t>2. En el diálogo, elija Ver / imprimir garantía o Ver / imprimir remito.</w:t>
      </w:r>
    </w:p>
    <w:p w14:paraId="0F4860A7" w14:textId="77777777" w:rsidR="00693620" w:rsidRDefault="00640AF7">
      <w:pPr>
        <w:ind w:left="227" w:hanging="227"/>
      </w:pPr>
      <w:r>
        <w:t>3. El navegador abre el HTML. Utilice Imprimir o Ctrl+P.</w:t>
      </w:r>
    </w:p>
    <w:p w14:paraId="66B0A562" w14:textId="77777777" w:rsidR="00693620" w:rsidRDefault="00640AF7">
      <w:pPr>
        <w:ind w:left="227" w:hanging="227"/>
      </w:pPr>
      <w:r>
        <w:t>4. Seleccione impresora o Guardar como PDF y confirme el destino.</w:t>
      </w:r>
    </w:p>
    <w:p w14:paraId="21C57BB7" w14:textId="77777777" w:rsidR="00693620" w:rsidRDefault="00640AF7">
      <w:r>
        <w:t>Resultado esperado: se obtiene el comprobante con el número comercial de la venta. Los archivos HTML se conservan en Documentos/PranaElectronica/Comprobantes.</w:t>
      </w:r>
    </w:p>
    <w:p w14:paraId="3027F086" w14:textId="77777777" w:rsidR="00693620" w:rsidRDefault="00640AF7">
      <w:r>
        <w:t>La reimpresión de un comprobante nuevo conserva la emisión original. Si hubo pagos posteriores, consulte el saldo vigente en Pagos o Panel principal; el documento original no se reescribe como un estado de cuenta actualizado. Un remito HTML comercial no equivale a confirmar un envío en Entregas.</w:t>
      </w:r>
    </w:p>
    <w:p w14:paraId="074324BE" w14:textId="77777777" w:rsidR="00693620" w:rsidRDefault="00640AF7">
      <w:pPr>
        <w:pStyle w:val="Ttulo2"/>
      </w:pPr>
      <w:bookmarkStart w:id="68" w:name="_Toc241866941"/>
      <w:r>
        <w:t>14.19 Mensajes de validación frecuentes</w:t>
      </w:r>
      <w:bookmarkEnd w:id="6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381"/>
        <w:gridCol w:w="7143"/>
      </w:tblGrid>
      <w:tr w:rsidR="00693620" w14:paraId="5FB1BD07" w14:textId="77777777">
        <w:trPr>
          <w:cantSplit/>
          <w:tblHeader/>
          <w:jc w:val="center"/>
        </w:trPr>
        <w:tc>
          <w:tcPr>
            <w:tcW w:w="2381" w:type="dxa"/>
            <w:shd w:val="clear" w:color="auto" w:fill="24364B"/>
            <w:vAlign w:val="center"/>
          </w:tcPr>
          <w:p w14:paraId="35E53B41" w14:textId="77777777" w:rsidR="00693620" w:rsidRDefault="00640AF7">
            <w:pPr>
              <w:keepNext/>
              <w:spacing w:before="40" w:after="40" w:line="252" w:lineRule="auto"/>
            </w:pPr>
            <w:r>
              <w:rPr>
                <w:b/>
                <w:color w:val="FFFFFF"/>
                <w:sz w:val="18"/>
              </w:rPr>
              <w:t>Mensaje o situación</w:t>
            </w:r>
          </w:p>
        </w:tc>
        <w:tc>
          <w:tcPr>
            <w:tcW w:w="7143" w:type="dxa"/>
            <w:shd w:val="clear" w:color="auto" w:fill="24364B"/>
            <w:vAlign w:val="center"/>
          </w:tcPr>
          <w:p w14:paraId="361F093A" w14:textId="77777777" w:rsidR="00693620" w:rsidRDefault="00640AF7">
            <w:pPr>
              <w:keepNext/>
              <w:spacing w:before="40" w:after="40" w:line="252" w:lineRule="auto"/>
            </w:pPr>
            <w:r>
              <w:rPr>
                <w:b/>
                <w:color w:val="FFFFFF"/>
                <w:sz w:val="18"/>
              </w:rPr>
              <w:t>Acción</w:t>
            </w:r>
          </w:p>
        </w:tc>
      </w:tr>
      <w:tr w:rsidR="00693620" w14:paraId="2900600E" w14:textId="77777777">
        <w:trPr>
          <w:cantSplit/>
          <w:jc w:val="center"/>
        </w:trPr>
        <w:tc>
          <w:tcPr>
            <w:tcW w:w="2381" w:type="dxa"/>
            <w:shd w:val="clear" w:color="auto" w:fill="FFFFFF"/>
            <w:vAlign w:val="center"/>
          </w:tcPr>
          <w:p w14:paraId="40AD8FE8" w14:textId="77777777" w:rsidR="00693620" w:rsidRDefault="00640AF7">
            <w:pPr>
              <w:spacing w:before="40" w:after="40" w:line="252" w:lineRule="auto"/>
            </w:pPr>
            <w:r>
              <w:rPr>
                <w:sz w:val="18"/>
              </w:rPr>
              <w:t>Nombre de usuario o contraseña incorrectos</w:t>
            </w:r>
          </w:p>
        </w:tc>
        <w:tc>
          <w:tcPr>
            <w:tcW w:w="7143" w:type="dxa"/>
            <w:shd w:val="clear" w:color="auto" w:fill="FFFFFF"/>
            <w:vAlign w:val="center"/>
          </w:tcPr>
          <w:p w14:paraId="5D76935E" w14:textId="77777777" w:rsidR="00693620" w:rsidRDefault="00640AF7">
            <w:pPr>
              <w:spacing w:before="40" w:after="40" w:line="252" w:lineRule="auto"/>
            </w:pPr>
            <w:r>
              <w:rPr>
                <w:sz w:val="18"/>
              </w:rPr>
              <w:t>Verifique la cuenta activa y vuelva a escribir la contraseña.</w:t>
            </w:r>
          </w:p>
        </w:tc>
      </w:tr>
      <w:tr w:rsidR="00693620" w14:paraId="04BD7F15" w14:textId="77777777">
        <w:trPr>
          <w:cantSplit/>
          <w:jc w:val="center"/>
        </w:trPr>
        <w:tc>
          <w:tcPr>
            <w:tcW w:w="2381" w:type="dxa"/>
            <w:shd w:val="clear" w:color="auto" w:fill="F2F5F8"/>
            <w:vAlign w:val="center"/>
          </w:tcPr>
          <w:p w14:paraId="0E71C9F0" w14:textId="77777777" w:rsidR="00693620" w:rsidRDefault="00640AF7">
            <w:pPr>
              <w:spacing w:before="40" w:after="40" w:line="252" w:lineRule="auto"/>
            </w:pPr>
            <w:r>
              <w:rPr>
                <w:sz w:val="18"/>
              </w:rPr>
              <w:t>Ya existe un cliente registrado con ese DNI</w:t>
            </w:r>
          </w:p>
        </w:tc>
        <w:tc>
          <w:tcPr>
            <w:tcW w:w="7143" w:type="dxa"/>
            <w:shd w:val="clear" w:color="auto" w:fill="F2F5F8"/>
            <w:vAlign w:val="center"/>
          </w:tcPr>
          <w:p w14:paraId="3E5CAF4A" w14:textId="77777777" w:rsidR="00693620" w:rsidRDefault="00640AF7">
            <w:pPr>
              <w:spacing w:before="40" w:after="40" w:line="252" w:lineRule="auto"/>
            </w:pPr>
            <w:r>
              <w:rPr>
                <w:sz w:val="18"/>
              </w:rPr>
              <w:t>Busque y modifique el cliente existente.</w:t>
            </w:r>
          </w:p>
        </w:tc>
      </w:tr>
      <w:tr w:rsidR="00693620" w14:paraId="6DC8E9B7" w14:textId="77777777">
        <w:trPr>
          <w:cantSplit/>
          <w:jc w:val="center"/>
        </w:trPr>
        <w:tc>
          <w:tcPr>
            <w:tcW w:w="2381" w:type="dxa"/>
            <w:shd w:val="clear" w:color="auto" w:fill="FFFFFF"/>
            <w:vAlign w:val="center"/>
          </w:tcPr>
          <w:p w14:paraId="74C0E9E5" w14:textId="77777777" w:rsidR="00693620" w:rsidRDefault="00640AF7">
            <w:pPr>
              <w:spacing w:before="40" w:after="40" w:line="252" w:lineRule="auto"/>
            </w:pPr>
            <w:r>
              <w:rPr>
                <w:sz w:val="18"/>
              </w:rPr>
              <w:t>El DNI debe tener entre 7 y 8 números</w:t>
            </w:r>
          </w:p>
        </w:tc>
        <w:tc>
          <w:tcPr>
            <w:tcW w:w="7143" w:type="dxa"/>
            <w:shd w:val="clear" w:color="auto" w:fill="FFFFFF"/>
            <w:vAlign w:val="center"/>
          </w:tcPr>
          <w:p w14:paraId="27D9E8E9" w14:textId="77777777" w:rsidR="00693620" w:rsidRDefault="00640AF7">
            <w:pPr>
              <w:spacing w:before="40" w:after="40" w:line="252" w:lineRule="auto"/>
            </w:pPr>
            <w:r>
              <w:rPr>
                <w:sz w:val="18"/>
              </w:rPr>
              <w:t>Ingrese solo los números del documento.</w:t>
            </w:r>
          </w:p>
        </w:tc>
      </w:tr>
      <w:tr w:rsidR="00693620" w14:paraId="2CC3BBAE" w14:textId="77777777">
        <w:trPr>
          <w:cantSplit/>
          <w:jc w:val="center"/>
        </w:trPr>
        <w:tc>
          <w:tcPr>
            <w:tcW w:w="2381" w:type="dxa"/>
            <w:shd w:val="clear" w:color="auto" w:fill="F2F5F8"/>
            <w:vAlign w:val="center"/>
          </w:tcPr>
          <w:p w14:paraId="4FBAFEBA" w14:textId="77777777" w:rsidR="00693620" w:rsidRDefault="00640AF7">
            <w:pPr>
              <w:spacing w:before="40" w:after="40" w:line="252" w:lineRule="auto"/>
            </w:pPr>
            <w:r>
              <w:rPr>
                <w:sz w:val="18"/>
              </w:rPr>
              <w:lastRenderedPageBreak/>
              <w:t>Ingrese el número o código del documento del proveedor (remito)</w:t>
            </w:r>
          </w:p>
        </w:tc>
        <w:tc>
          <w:tcPr>
            <w:tcW w:w="7143" w:type="dxa"/>
            <w:shd w:val="clear" w:color="auto" w:fill="F2F5F8"/>
            <w:vAlign w:val="center"/>
          </w:tcPr>
          <w:p w14:paraId="53CAF91D" w14:textId="77777777" w:rsidR="00693620" w:rsidRDefault="00640AF7">
            <w:pPr>
              <w:spacing w:before="40" w:after="40" w:line="252" w:lineRule="auto"/>
            </w:pPr>
            <w:r>
              <w:rPr>
                <w:sz w:val="18"/>
              </w:rPr>
              <w:t>Complete el documento antes de Registrar ingreso.</w:t>
            </w:r>
          </w:p>
        </w:tc>
      </w:tr>
      <w:tr w:rsidR="00693620" w14:paraId="02AB676E" w14:textId="77777777">
        <w:trPr>
          <w:cantSplit/>
          <w:jc w:val="center"/>
        </w:trPr>
        <w:tc>
          <w:tcPr>
            <w:tcW w:w="2381" w:type="dxa"/>
            <w:shd w:val="clear" w:color="auto" w:fill="FFFFFF"/>
            <w:vAlign w:val="center"/>
          </w:tcPr>
          <w:p w14:paraId="6C03DC7F" w14:textId="77777777" w:rsidR="00693620" w:rsidRDefault="00640AF7">
            <w:pPr>
              <w:spacing w:before="40" w:after="40" w:line="252" w:lineRule="auto"/>
            </w:pPr>
            <w:r>
              <w:rPr>
                <w:sz w:val="18"/>
              </w:rPr>
              <w:t>La cantidad supera el stock disponible</w:t>
            </w:r>
          </w:p>
        </w:tc>
        <w:tc>
          <w:tcPr>
            <w:tcW w:w="7143" w:type="dxa"/>
            <w:shd w:val="clear" w:color="auto" w:fill="FFFFFF"/>
            <w:vAlign w:val="center"/>
          </w:tcPr>
          <w:p w14:paraId="6B2EEF9E" w14:textId="77777777" w:rsidR="00693620" w:rsidRDefault="00640AF7">
            <w:pPr>
              <w:spacing w:before="40" w:after="40" w:line="252" w:lineRule="auto"/>
            </w:pPr>
            <w:r>
              <w:rPr>
                <w:sz w:val="18"/>
              </w:rPr>
              <w:t>Revise la variante, su disponible y las cantidades ya agregadas.</w:t>
            </w:r>
          </w:p>
        </w:tc>
      </w:tr>
      <w:tr w:rsidR="00693620" w14:paraId="310A4B5D" w14:textId="77777777">
        <w:trPr>
          <w:cantSplit/>
          <w:jc w:val="center"/>
        </w:trPr>
        <w:tc>
          <w:tcPr>
            <w:tcW w:w="2381" w:type="dxa"/>
            <w:shd w:val="clear" w:color="auto" w:fill="F2F5F8"/>
            <w:vAlign w:val="center"/>
          </w:tcPr>
          <w:p w14:paraId="04AB9126" w14:textId="77777777" w:rsidR="00693620" w:rsidRDefault="00640AF7">
            <w:pPr>
              <w:spacing w:before="40" w:after="40" w:line="252" w:lineRule="auto"/>
            </w:pPr>
            <w:r>
              <w:rPr>
                <w:sz w:val="18"/>
              </w:rPr>
              <w:t>El pago total debe cubrir la venta</w:t>
            </w:r>
          </w:p>
        </w:tc>
        <w:tc>
          <w:tcPr>
            <w:tcW w:w="7143" w:type="dxa"/>
            <w:shd w:val="clear" w:color="auto" w:fill="F2F5F8"/>
            <w:vAlign w:val="center"/>
          </w:tcPr>
          <w:p w14:paraId="44EC1C66" w14:textId="77777777" w:rsidR="00693620" w:rsidRDefault="00640AF7">
            <w:pPr>
              <w:spacing w:before="40" w:after="40" w:line="252" w:lineRule="auto"/>
            </w:pPr>
            <w:r>
              <w:rPr>
                <w:sz w:val="18"/>
              </w:rPr>
              <w:t>Ajuste los pagos o seleccione una condición parcial válida.</w:t>
            </w:r>
          </w:p>
        </w:tc>
      </w:tr>
      <w:tr w:rsidR="00693620" w14:paraId="06FC02F6" w14:textId="77777777">
        <w:trPr>
          <w:cantSplit/>
          <w:jc w:val="center"/>
        </w:trPr>
        <w:tc>
          <w:tcPr>
            <w:tcW w:w="2381" w:type="dxa"/>
            <w:shd w:val="clear" w:color="auto" w:fill="FFFFFF"/>
            <w:vAlign w:val="center"/>
          </w:tcPr>
          <w:p w14:paraId="72FA02ED" w14:textId="77777777" w:rsidR="00693620" w:rsidRDefault="00640AF7">
            <w:pPr>
              <w:spacing w:before="40" w:after="40" w:line="252" w:lineRule="auto"/>
            </w:pPr>
            <w:r>
              <w:rPr>
                <w:sz w:val="18"/>
              </w:rPr>
              <w:t>El importe supera el saldo actual</w:t>
            </w:r>
          </w:p>
        </w:tc>
        <w:tc>
          <w:tcPr>
            <w:tcW w:w="7143" w:type="dxa"/>
            <w:shd w:val="clear" w:color="auto" w:fill="FFFFFF"/>
            <w:vAlign w:val="center"/>
          </w:tcPr>
          <w:p w14:paraId="7C4F3D9F" w14:textId="77777777" w:rsidR="00693620" w:rsidRDefault="00640AF7">
            <w:pPr>
              <w:spacing w:before="40" w:after="40" w:line="252" w:lineRule="auto"/>
            </w:pPr>
            <w:r>
              <w:rPr>
                <w:sz w:val="18"/>
              </w:rPr>
              <w:t>Actualice la consulta de la venta y utilice el saldo vigente.</w:t>
            </w:r>
          </w:p>
        </w:tc>
      </w:tr>
      <w:tr w:rsidR="00693620" w14:paraId="606E9E89" w14:textId="77777777">
        <w:trPr>
          <w:cantSplit/>
          <w:jc w:val="center"/>
        </w:trPr>
        <w:tc>
          <w:tcPr>
            <w:tcW w:w="2381" w:type="dxa"/>
            <w:shd w:val="clear" w:color="auto" w:fill="F2F5F8"/>
            <w:vAlign w:val="center"/>
          </w:tcPr>
          <w:p w14:paraId="0D0A5722" w14:textId="77777777" w:rsidR="00693620" w:rsidRDefault="00640AF7">
            <w:pPr>
              <w:spacing w:before="40" w:after="40" w:line="252" w:lineRule="auto"/>
            </w:pPr>
            <w:r>
              <w:rPr>
                <w:sz w:val="18"/>
              </w:rPr>
              <w:t>No hay stock disponible para preparar esa cantidad</w:t>
            </w:r>
          </w:p>
        </w:tc>
        <w:tc>
          <w:tcPr>
            <w:tcW w:w="7143" w:type="dxa"/>
            <w:shd w:val="clear" w:color="auto" w:fill="F2F5F8"/>
            <w:vAlign w:val="center"/>
          </w:tcPr>
          <w:p w14:paraId="60BD7CEE" w14:textId="77777777" w:rsidR="00693620" w:rsidRDefault="00640AF7">
            <w:pPr>
              <w:spacing w:before="40" w:after="40" w:line="252" w:lineRule="auto"/>
            </w:pPr>
            <w:r>
              <w:rPr>
                <w:sz w:val="18"/>
              </w:rPr>
              <w:t>Verifique existencias y reduzca la preparación.</w:t>
            </w:r>
          </w:p>
        </w:tc>
      </w:tr>
      <w:tr w:rsidR="00693620" w14:paraId="172CBBA2" w14:textId="77777777">
        <w:trPr>
          <w:cantSplit/>
          <w:jc w:val="center"/>
        </w:trPr>
        <w:tc>
          <w:tcPr>
            <w:tcW w:w="2381" w:type="dxa"/>
            <w:shd w:val="clear" w:color="auto" w:fill="FFFFFF"/>
            <w:vAlign w:val="center"/>
          </w:tcPr>
          <w:p w14:paraId="0EC4D313" w14:textId="77777777" w:rsidR="00693620" w:rsidRDefault="00640AF7">
            <w:pPr>
              <w:spacing w:before="40" w:after="40" w:line="252" w:lineRule="auto"/>
            </w:pPr>
            <w:r>
              <w:rPr>
                <w:sz w:val="18"/>
              </w:rPr>
              <w:t>La entrega ya fue confirmada o no está pendiente</w:t>
            </w:r>
          </w:p>
        </w:tc>
        <w:tc>
          <w:tcPr>
            <w:tcW w:w="7143" w:type="dxa"/>
            <w:shd w:val="clear" w:color="auto" w:fill="FFFFFF"/>
            <w:vAlign w:val="center"/>
          </w:tcPr>
          <w:p w14:paraId="2FE2498F" w14:textId="77777777" w:rsidR="00693620" w:rsidRDefault="00640AF7">
            <w:pPr>
              <w:spacing w:before="40" w:after="40" w:line="252" w:lineRule="auto"/>
            </w:pPr>
            <w:r>
              <w:rPr>
                <w:sz w:val="18"/>
              </w:rPr>
              <w:t>Actualice el listado; no repita una confirmación.</w:t>
            </w:r>
          </w:p>
        </w:tc>
      </w:tr>
      <w:tr w:rsidR="00693620" w14:paraId="19454D1D" w14:textId="77777777">
        <w:trPr>
          <w:cantSplit/>
          <w:jc w:val="center"/>
        </w:trPr>
        <w:tc>
          <w:tcPr>
            <w:tcW w:w="2381" w:type="dxa"/>
            <w:shd w:val="clear" w:color="auto" w:fill="F2F5F8"/>
            <w:vAlign w:val="center"/>
          </w:tcPr>
          <w:p w14:paraId="2A26F0AC" w14:textId="77777777" w:rsidR="00693620" w:rsidRDefault="00640AF7">
            <w:pPr>
              <w:spacing w:before="40" w:after="40" w:line="252" w:lineRule="auto"/>
            </w:pPr>
            <w:r>
              <w:rPr>
                <w:sz w:val="18"/>
              </w:rPr>
              <w:t>La caja de ese día ya está cerrada</w:t>
            </w:r>
          </w:p>
        </w:tc>
        <w:tc>
          <w:tcPr>
            <w:tcW w:w="7143" w:type="dxa"/>
            <w:shd w:val="clear" w:color="auto" w:fill="F2F5F8"/>
            <w:vAlign w:val="center"/>
          </w:tcPr>
          <w:p w14:paraId="32EBC084" w14:textId="77777777" w:rsidR="00693620" w:rsidRDefault="00640AF7">
            <w:pPr>
              <w:spacing w:before="40" w:after="40" w:line="252" w:lineRule="auto"/>
            </w:pPr>
            <w:r>
              <w:rPr>
                <w:sz w:val="18"/>
              </w:rPr>
              <w:t>Consulte el cierre y no intente registrar un cobro retroactivo.</w:t>
            </w:r>
          </w:p>
        </w:tc>
      </w:tr>
      <w:tr w:rsidR="00693620" w14:paraId="18F9449B" w14:textId="77777777">
        <w:trPr>
          <w:cantSplit/>
          <w:jc w:val="center"/>
        </w:trPr>
        <w:tc>
          <w:tcPr>
            <w:tcW w:w="2381" w:type="dxa"/>
            <w:shd w:val="clear" w:color="auto" w:fill="FFFFFF"/>
            <w:vAlign w:val="center"/>
          </w:tcPr>
          <w:p w14:paraId="12AC1E1D" w14:textId="77777777" w:rsidR="00693620" w:rsidRDefault="00640AF7">
            <w:pPr>
              <w:spacing w:before="40" w:after="40" w:line="252" w:lineRule="auto"/>
            </w:pPr>
            <w:r>
              <w:rPr>
                <w:sz w:val="18"/>
              </w:rPr>
              <w:t>Se registraron movimientos nuevos</w:t>
            </w:r>
          </w:p>
        </w:tc>
        <w:tc>
          <w:tcPr>
            <w:tcW w:w="7143" w:type="dxa"/>
            <w:shd w:val="clear" w:color="auto" w:fill="FFFFFF"/>
            <w:vAlign w:val="center"/>
          </w:tcPr>
          <w:p w14:paraId="700C0A6F" w14:textId="77777777" w:rsidR="00693620" w:rsidRDefault="00640AF7">
            <w:pPr>
              <w:spacing w:before="40" w:after="40" w:line="252" w:lineRule="auto"/>
            </w:pPr>
            <w:r>
              <w:rPr>
                <w:sz w:val="18"/>
              </w:rPr>
              <w:t>Actualice y revise los totales antes de cerrar.</w:t>
            </w:r>
          </w:p>
        </w:tc>
      </w:tr>
    </w:tbl>
    <w:p w14:paraId="2DC9A096" w14:textId="77777777" w:rsidR="00693620" w:rsidRDefault="00693620">
      <w:pPr>
        <w:spacing w:after="40"/>
      </w:pPr>
    </w:p>
    <w:p w14:paraId="2B226FC3" w14:textId="77777777" w:rsidR="00693620" w:rsidRDefault="00640AF7">
      <w:pPr>
        <w:pStyle w:val="Ttulo2"/>
      </w:pPr>
      <w:bookmarkStart w:id="69" w:name="_Toc241866942"/>
      <w:r>
        <w:t>14.20 Recomendaciones de uso</w:t>
      </w:r>
      <w:bookmarkEnd w:id="69"/>
    </w:p>
    <w:p w14:paraId="63265A70" w14:textId="77777777" w:rsidR="00693620" w:rsidRDefault="00640AF7">
      <w:r>
        <w:t>Conserve el número de cada venta y utilice la consulta antes de repetir un registro. Si una venta quedó guardada pero no se abrieron sus documentos, reimprima desde el panel; no registre una segunda operación.</w:t>
      </w:r>
    </w:p>
    <w:p w14:paraId="51686948" w14:textId="77777777" w:rsidR="00693620" w:rsidRDefault="00640AF7">
      <w:r>
        <w:t>Registre los cobros cuando ocurren y cierre la caja después de completar los movimientos. Mantenga ARS y USD separados. Prepare productos solo cuando efectivamente se asignan a la entrega y confirme después de entregarlos.</w:t>
      </w:r>
    </w:p>
    <w:p w14:paraId="2D9BCCE5" w14:textId="77777777" w:rsidR="00693620" w:rsidRDefault="00640AF7">
      <w:r>
        <w:t>Utilice siempre la cuenta habitual de Windows y solicite un respaldo de SQL Server antes de una actualización. No copie archivos MDF o LDF mientras la base está en uso. La herramienta de respaldo integrada y el circuito de devoluciones forman parte de las mejoras futuras.</w:t>
      </w:r>
    </w:p>
    <w:p w14:paraId="4D102995" w14:textId="77777777" w:rsidR="00693620" w:rsidRDefault="00640AF7">
      <w:pPr>
        <w:pStyle w:val="Ttulo1"/>
      </w:pPr>
      <w:bookmarkStart w:id="70" w:name="_Toc241866943"/>
      <w:r>
        <w:t>15 Publicación, instalación y mantenimiento</w:t>
      </w:r>
      <w:bookmarkEnd w:id="70"/>
    </w:p>
    <w:p w14:paraId="00182268" w14:textId="77777777" w:rsidR="00693620" w:rsidRDefault="00640AF7">
      <w:pPr>
        <w:pStyle w:val="Ttulo2"/>
      </w:pPr>
      <w:bookmarkStart w:id="71" w:name="_Toc241866944"/>
      <w:r>
        <w:t>15.1 Publicación Release</w:t>
      </w:r>
      <w:bookmarkEnd w:id="71"/>
    </w:p>
    <w:p w14:paraId="38ECAB20" w14:textId="77777777" w:rsidR="00693620" w:rsidRDefault="00640AF7">
      <w:r>
        <w:t>El perfil Properties/PublishProfiles/FolderProfile.pubxml define Release, win-x64, SelfContained=true, PublishSingleFile=false y PublishReadyToRun=false. La carpeta concreta del perfil es personal y debe configurarse en el equipo de mantenimiento.</w:t>
      </w:r>
    </w:p>
    <w:p w14:paraId="6A6DBF11" w14:textId="77777777" w:rsidR="00693620" w:rsidRDefault="00640AF7">
      <w:r>
        <w:t>Comando equivalente, desde la raíz del repositorio:</w:t>
      </w:r>
    </w:p>
    <w:p w14:paraId="0F47F1DB" w14:textId="77777777" w:rsidR="00693620" w:rsidRDefault="00640AF7">
      <w:pPr>
        <w:keepLines/>
      </w:pPr>
      <w:r>
        <w:rPr>
          <w:rFonts w:ascii="Consolas" w:hAnsi="Consolas"/>
          <w:sz w:val="18"/>
        </w:rPr>
        <w:t>dotnet publish Prana.Presentacion.csproj -c Release -r win-x64 --self-contained true -o obj/InstaladorActual/publicacion</w:t>
      </w:r>
    </w:p>
    <w:p w14:paraId="561609A4" w14:textId="77777777" w:rsidR="00693620" w:rsidRDefault="00640AF7">
      <w:r>
        <w:t>Compruebe Prana.Presentacion.exe, sus bibliotecas, el archivo .dll.config y los tres scripts SQL. Abra esa publicación y verifique los cambios esperados antes de empaquetar. No utilice una carpeta anterior por el solo hecho de que contenga un ejecutable válido.</w:t>
      </w:r>
    </w:p>
    <w:p w14:paraId="267CC36E" w14:textId="77777777" w:rsidR="00693620" w:rsidRDefault="00640AF7">
      <w:pPr>
        <w:pStyle w:val="Ttulo2"/>
      </w:pPr>
      <w:bookmarkStart w:id="72" w:name="_Toc241866945"/>
      <w:r>
        <w:lastRenderedPageBreak/>
        <w:t>15.2 Construcción del instalador</w:t>
      </w:r>
      <w:bookmarkEnd w:id="72"/>
    </w:p>
    <w:p w14:paraId="1B620730" w14:textId="77777777" w:rsidR="00693620" w:rsidRDefault="00640AF7">
      <w:r>
        <w:t>Instalador/PranaActual.iss mantiene AppId=PranaElectronica y AppVersion=1.0.0. Define PublishDir relativo a obj/InstaladorActual/publicacion y genera PranaElectronica-Setup-2026-10-02.exe en Instaladores. Configura instalación x64compatible, idioma español, compresión lzma2 y permisos administrativos.</w:t>
      </w:r>
    </w:p>
    <w:p w14:paraId="1ABA8712" w14:textId="77777777" w:rsidR="00693620" w:rsidRDefault="00640AF7">
      <w:r>
        <w:t>Los accesos apuntan a Prana.Presentacion.exe. La opción final de ejecución utiliza runasoriginaluser para mantener la cuenta de LocalDB. El instalador no incluye un componente de instalación de SQL Server LocalDB.</w:t>
      </w:r>
    </w:p>
    <w:p w14:paraId="00DC6DB9" w14:textId="77777777" w:rsidR="00693620" w:rsidRDefault="00640AF7">
      <w:r>
        <w:t>El script almacenado en el repositorio no incorpora ignoreversion en los archivos principales. Si las bibliotecas conservan la misma versión, se requiere revisar el reemplazo de archivos durante una actualización. Las variantes del script utilizadas fuera del repositorio no modifican automáticamente este archivo.</w:t>
      </w:r>
    </w:p>
    <w:p w14:paraId="2369FDD1" w14:textId="77777777" w:rsidR="00693620" w:rsidRDefault="00640AF7">
      <w:pPr>
        <w:pStyle w:val="Ttulo2"/>
      </w:pPr>
      <w:bookmarkStart w:id="73" w:name="_Toc241866946"/>
      <w:r>
        <w:t>15.3 Respaldo y recuperación</w:t>
      </w:r>
      <w:bookmarkEnd w:id="73"/>
    </w:p>
    <w:p w14:paraId="343B09D4" w14:textId="77777777" w:rsidR="00693620" w:rsidRDefault="00640AF7">
      <w:r>
        <w:t>La aplicación no tiene una pantalla de respaldo o restauración. Debe utilizarse un procedimiento externo de SQL Server, operado con la cuenta de Windows que administra LocalDB. Un respaldo debe incluir la base íntegra, verificarse y almacenarse fuera de la computadora de trabajo según la política que se defina.</w:t>
      </w:r>
    </w:p>
    <w:p w14:paraId="57F4D342" w14:textId="77777777" w:rsidR="00693620" w:rsidRDefault="00640AF7">
      <w:r>
        <w:t>No debe copiarse el MDF o LDF con la base en uso como sustituto de un respaldo consistente. Antes de una restauración se deben cerrar conexiones y probar el archivo en un catálogo aislado. El destino de los archivos, los permisos de Windows y la configuración del inicializador deben coincidir con el entorno restaurado.</w:t>
      </w:r>
    </w:p>
    <w:p w14:paraId="0ECC8415" w14:textId="77777777" w:rsidR="00693620" w:rsidRDefault="00640AF7">
      <w:pPr>
        <w:pStyle w:val="Ttulo2"/>
      </w:pPr>
      <w:bookmarkStart w:id="74" w:name="_Toc241866947"/>
      <w:r>
        <w:t>15.4 Actualización de una entrega</w:t>
      </w:r>
      <w:bookmarkEnd w:id="74"/>
    </w:p>
    <w:p w14:paraId="56F3D1E6" w14:textId="77777777" w:rsidR="00693620" w:rsidRDefault="00640AF7">
      <w:r>
        <w:t>Guardar los cambios del código y regenerar la publicación Release antes de compilar Inno Setup. El instalador empaqueta la carpeta indicada por PublishDir y no recompila el proyecto. Mantener una carpeta de publicación anterior produce un instalador con esos archivos anteriores, aunque la compilación del instalador finalice correctamente.</w:t>
      </w:r>
    </w:p>
    <w:p w14:paraId="62C84E34" w14:textId="77777777" w:rsidR="00693620" w:rsidRDefault="00640AF7">
      <w:r>
        <w:t>El script del repositorio guarda el instalador en la carpeta Instaladores, ubicada en la raíz del proyecto. El nombre configurado es PranaElectronica-Setup-2026-10-02.exe. Conservar AppId mantiene la identidad de instalación; actualizar AppVersion y el nombre del archivo facilita distinguir cada distribución. Respaldar la base y cerrar la aplicación antes de reemplazar archivos.</w:t>
      </w:r>
    </w:p>
    <w:p w14:paraId="396CFF14" w14:textId="77777777" w:rsidR="00693620" w:rsidRDefault="00640AF7">
      <w:pPr>
        <w:pStyle w:val="Ttulo1"/>
      </w:pPr>
      <w:bookmarkStart w:id="75" w:name="_Toc241866948"/>
      <w:r>
        <w:t>16 Límites y tareas de mantenimiento</w:t>
      </w:r>
      <w:bookmarkEnd w:id="75"/>
    </w:p>
    <w:p w14:paraId="2582621B" w14:textId="77777777" w:rsidR="00693620" w:rsidRDefault="00640AF7">
      <w:r>
        <w:t>El registro de venta no reserva ni descuenta stock en SQL; la preparación realiza el descuento. Se requiere una validación transaccional final de disponibilidad para evitar ventas simultáneas sobre la misma existencia. La consulta del stock al agregar productos en pantalla no reemplaza ese control.</w:t>
      </w:r>
    </w:p>
    <w:p w14:paraId="15FA765C" w14:textId="77777777" w:rsidR="00693620" w:rsidRDefault="00640AF7">
      <w:r>
        <w:t>La administración de usuarios requiere garantizar nombres únicos, proteger la última cuenta administradora y renovar o invalidar una sesión cuyo nombre o rol cambia. El estado activo existe en la persistencia, pero no se administra desde la pantalla actual.</w:t>
      </w:r>
    </w:p>
    <w:p w14:paraId="449B6503" w14:textId="77777777" w:rsidR="00693620" w:rsidRDefault="00640AF7">
      <w:r>
        <w:t>El costo de envío es manual. Las categorías y marcas no disponen de mantenimiento independiente completo. Los atributos de producto no son extensibles mediante un catálogo genérico. Los informes se exportan a CSV; los comprobantes se generan en HTML. Recibo y Devolucion forman parte del esquema, sin un flujo comercial completo visible.</w:t>
      </w:r>
    </w:p>
    <w:p w14:paraId="187F09C5" w14:textId="77777777" w:rsidR="00693620" w:rsidRDefault="00640AF7">
      <w:r>
        <w:t>La autorización se aplica en servicios críticos de pagos, entregas, caja y comprobantes, pero no de forma uniforme en toda la capa de negocio. La actualización conjunta de producto y variante requiere una transacción explícita. La conexión configurada y la conexión fija del inicializador requieren unificación para admitir otros destinos.</w:t>
      </w:r>
    </w:p>
    <w:p w14:paraId="5CA690B3" w14:textId="77777777" w:rsidR="00693620" w:rsidRDefault="00640AF7">
      <w:pPr>
        <w:pStyle w:val="Ttulo1"/>
      </w:pPr>
      <w:bookmarkStart w:id="76" w:name="_Toc241866949"/>
      <w:r>
        <w:lastRenderedPageBreak/>
        <w:t>17 Conclusión</w:t>
      </w:r>
      <w:bookmarkEnd w:id="76"/>
    </w:p>
    <w:p w14:paraId="7D09FD76" w14:textId="77777777" w:rsidR="00693620" w:rsidRDefault="00640AF7">
      <w:r>
        <w:t>Prana Electrónica reúne la información de clientes, catálogo, ventas, cobros, entregas y caja en una aplicación de escritorio. Los estados independientes permiten reconocer deuda y entrega pendiente sin confundir ambos procesos. La separación en capas organiza la interfaz, las reglas comerciales y la persistencia, mientras las clases describen las solicitudes, las operaciones y los resultados del sistema.</w:t>
      </w:r>
    </w:p>
    <w:p w14:paraId="034DA14A" w14:textId="77777777" w:rsidR="00693620" w:rsidRDefault="00640AF7">
      <w:r>
        <w:t>Los requisitos del relevamiento mantienen su identificación original. La relación con la implementación delimita las capacidades disponibles y los aspectos que requieren ampliación o mantenimiento. La documentación integra los antecedentes de la organización, la estructura técnica y las instrucciones de operación en una única entrega.</w:t>
      </w:r>
    </w:p>
    <w:p w14:paraId="54314C74" w14:textId="77777777" w:rsidR="00693620" w:rsidRDefault="00640AF7">
      <w:pPr>
        <w:pStyle w:val="Ttulo1"/>
      </w:pPr>
      <w:bookmarkStart w:id="77" w:name="_Toc241866950"/>
      <w:r>
        <w:t>18 Fuentes y antecedentes</w:t>
      </w:r>
      <w:bookmarkEnd w:id="77"/>
    </w:p>
    <w:p w14:paraId="024EDD4E" w14:textId="77777777" w:rsidR="00693620" w:rsidRDefault="00640AF7">
      <w:r>
        <w:t>Entrega Parcial SI Prana.docx. Entrega parcial del proyecto de sistema informático Prana. Alumnos consignados en el documento de antecedente: Valentín Morello y Marcelo Jeremías Farias Saavedra. Prácticas Profesionalizantes III, Tecnicatura Superior en Análisis de Sistemas, ISFT 189. Fuente del relevamiento, problemática, objetivos, factibilidad y requisitos RF 1 a RF 24.</w:t>
      </w:r>
    </w:p>
    <w:p w14:paraId="268CB7AE" w14:textId="77777777" w:rsidR="00693620" w:rsidRDefault="00640AF7">
      <w:r>
        <w:t>Código fuente de la solución PranaElectronica.slnx y de los proyectos Prana.Presentacion, Prana.negocio, Prana.Datos y Prana.Entidades. BaseDeDatos/CrearEstructuraPrana_LocalDB.sql, ActualizarEstructuraPrana_LocalDB.sql y CajaYComprobantes.sql. Instalador/PranaActual.iss y Properties/PublishProfiles/FolderProfile.pubxml. Estado documentado: 2 de octubre de 2026.</w:t>
      </w:r>
    </w:p>
    <w:p w14:paraId="7F6F467B" w14:textId="77777777" w:rsidR="00693620" w:rsidRDefault="00640AF7">
      <w:r>
        <w:t>Repositorio del proyecto: https://github.com/Morello2004/Proyecto-Prana</w:t>
      </w:r>
    </w:p>
    <w:p w14:paraId="6AEFDD55" w14:textId="77777777" w:rsidR="00693620" w:rsidRDefault="00640AF7">
      <w:r>
        <w:t>Cronograma del relevamiento: https://docs.google.com/spreadsheets/d/1cyx2s3LAKNrBIZDzvia1VORuRasOJ1gh/edit?usp=sharing&amp;ouid=114501988571042531935&amp;rtpof=true&amp;sd=true</w:t>
      </w:r>
    </w:p>
    <w:p w14:paraId="0F0B0170" w14:textId="77777777" w:rsidR="00693620" w:rsidRDefault="00640AF7">
      <w:r>
        <w:t>Prototipo del relevamiento: https://drive.google.com/file/d/14Ub3JIQM_smfFSdvG6c9_AtMXHqa12VW/view?usp=sharing</w:t>
      </w:r>
    </w:p>
    <w:p w14:paraId="3442ED65" w14:textId="77777777" w:rsidR="00693620" w:rsidRDefault="00640AF7">
      <w:r>
        <w:t>Documentos comerciales del relevamiento: https://drive.google.com/drive/folders/1k6UJtOJGO6G1Yx0jIcz1Aui9JyOWHLwR</w:t>
      </w:r>
    </w:p>
    <w:sectPr w:rsidR="00693620" w:rsidSect="00034616">
      <w:headerReference w:type="default" r:id="rId8"/>
      <w:footerReference w:type="default" r:id="rId9"/>
      <w:pgSz w:w="11906" w:h="16838"/>
      <w:pgMar w:top="1134" w:right="1191" w:bottom="1134" w:left="119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8552A" w14:textId="77777777" w:rsidR="00DF06E2" w:rsidRDefault="00640AF7">
      <w:pPr>
        <w:spacing w:after="0" w:line="240" w:lineRule="auto"/>
      </w:pPr>
      <w:r>
        <w:separator/>
      </w:r>
    </w:p>
  </w:endnote>
  <w:endnote w:type="continuationSeparator" w:id="0">
    <w:p w14:paraId="32196070" w14:textId="77777777" w:rsidR="00DF06E2" w:rsidRDefault="00640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E091" w14:textId="77777777" w:rsidR="00693620" w:rsidRDefault="00640AF7">
    <w:pPr>
      <w:pStyle w:val="Piedepgina"/>
      <w:jc w:val="right"/>
    </w:pPr>
    <w:r>
      <w:rPr>
        <w:sz w:val="16"/>
      </w:rPr>
      <w:t xml:space="preserve">Página </w:t>
    </w:r>
    <w:r>
      <w:fldChar w:fldCharType="begin"/>
    </w:r>
    <w:r>
      <w:instrText xml:space="preserve"> PAGE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EE02C" w14:textId="77777777" w:rsidR="00DF06E2" w:rsidRDefault="00640AF7">
      <w:pPr>
        <w:spacing w:after="0" w:line="240" w:lineRule="auto"/>
      </w:pPr>
      <w:r>
        <w:separator/>
      </w:r>
    </w:p>
  </w:footnote>
  <w:footnote w:type="continuationSeparator" w:id="0">
    <w:p w14:paraId="772069A0" w14:textId="77777777" w:rsidR="00DF06E2" w:rsidRDefault="00640A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6AF54" w14:textId="77777777" w:rsidR="00693620" w:rsidRDefault="00640AF7">
    <w:r>
      <w:rPr>
        <w:sz w:val="16"/>
      </w:rPr>
      <w:t>PRANA ELECTRÓNICA  |  Documentación final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C4E"/>
    <w:rsid w:val="00272733"/>
    <w:rsid w:val="0029639D"/>
    <w:rsid w:val="00326F90"/>
    <w:rsid w:val="00640AF7"/>
    <w:rsid w:val="00693620"/>
    <w:rsid w:val="00AA1D8D"/>
    <w:rsid w:val="00B47730"/>
    <w:rsid w:val="00CB0664"/>
    <w:rsid w:val="00DF06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171A0"/>
  <w14:defaultImageDpi w14:val="300"/>
  <w15:docId w15:val="{78A0B667-8DC7-4DEF-B48E-811FC7F56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80" w:after="14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before="280" w:after="140" w:line="240" w:lineRule="auto"/>
      <w:contextualSpacing/>
    </w:pPr>
    <w:rPr>
      <w:rFonts w:asciiTheme="majorHAnsi" w:eastAsiaTheme="majorEastAsia" w:hAnsiTheme="majorHAnsi" w:cstheme="majorBidi"/>
      <w:b/>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before="280" w:after="140"/>
    </w:pPr>
    <w:rPr>
      <w:rFonts w:asciiTheme="majorHAnsi" w:eastAsiaTheme="majorEastAsia" w:hAnsiTheme="majorHAnsi" w:cstheme="majorBidi"/>
      <w:i/>
      <w:iCs/>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40AF7"/>
    <w:pPr>
      <w:spacing w:after="100"/>
    </w:pPr>
  </w:style>
  <w:style w:type="paragraph" w:styleId="TDC2">
    <w:name w:val="toc 2"/>
    <w:basedOn w:val="Normal"/>
    <w:next w:val="Normal"/>
    <w:autoRedefine/>
    <w:uiPriority w:val="39"/>
    <w:unhideWhenUsed/>
    <w:rsid w:val="00640AF7"/>
    <w:pPr>
      <w:spacing w:after="100"/>
      <w:ind w:left="210"/>
    </w:pPr>
  </w:style>
  <w:style w:type="character" w:styleId="Hipervnculo">
    <w:name w:val="Hyperlink"/>
    <w:basedOn w:val="Fuentedeprrafopredeter"/>
    <w:uiPriority w:val="99"/>
    <w:unhideWhenUsed/>
    <w:rsid w:val="00640A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13928</Words>
  <Characters>76609</Characters>
  <Application>Microsoft Office Word</Application>
  <DocSecurity>0</DocSecurity>
  <Lines>638</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final del proyecto Sistema de Gestión Comercial Prana Electrónica</dc:title>
  <dc:subject>Prácticas Profesionalizantes III</dc:subject>
  <dc:creator>Valentín Morello</dc:creator>
  <cp:keywords>Prana Electrónica, ISFT 189, 2026</cp:keywords>
  <dc:description/>
  <cp:lastModifiedBy>ISFT</cp:lastModifiedBy>
  <cp:revision>4</cp:revision>
  <dcterms:created xsi:type="dcterms:W3CDTF">2013-12-23T23:15:00Z</dcterms:created>
  <dcterms:modified xsi:type="dcterms:W3CDTF">2026-10-02T23:54:00Z</dcterms:modified>
  <cp:category/>
</cp:coreProperties>
</file>